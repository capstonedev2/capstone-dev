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5F5EA" w14:textId="436A3E22" w:rsidR="00444719" w:rsidRDefault="00000000" w:rsidP="00E462FB">
      <w:pPr>
        <w:spacing w:line="360" w:lineRule="auto"/>
      </w:pPr>
      <w:r>
        <w:rPr>
          <w:b/>
        </w:rPr>
        <w:t>Table 1. Users</w:t>
      </w:r>
    </w:p>
    <w:p w14:paraId="14E7D3A6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users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8"/>
        <w:gridCol w:w="1716"/>
        <w:gridCol w:w="1687"/>
        <w:gridCol w:w="21"/>
        <w:gridCol w:w="1687"/>
        <w:gridCol w:w="20"/>
        <w:gridCol w:w="1687"/>
      </w:tblGrid>
      <w:tr w:rsidR="00CA6242" w14:paraId="4EA7EE8C" w14:textId="77777777" w:rsidTr="00CA6242">
        <w:trPr>
          <w:gridAfter w:val="1"/>
          <w:wAfter w:w="1687" w:type="dxa"/>
        </w:trPr>
        <w:tc>
          <w:tcPr>
            <w:tcW w:w="2038" w:type="dxa"/>
            <w:shd w:val="clear" w:color="auto" w:fill="D9D9D9"/>
          </w:tcPr>
          <w:p w14:paraId="1CAF3F47" w14:textId="77777777" w:rsidR="00CA6242" w:rsidRDefault="00CA6242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16" w:type="dxa"/>
            <w:shd w:val="clear" w:color="auto" w:fill="D9D9D9"/>
          </w:tcPr>
          <w:p w14:paraId="0A1B5492" w14:textId="77777777" w:rsidR="00CA6242" w:rsidRDefault="00CA6242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08" w:type="dxa"/>
            <w:gridSpan w:val="2"/>
            <w:shd w:val="clear" w:color="auto" w:fill="D9D9D9"/>
          </w:tcPr>
          <w:p w14:paraId="64406DAC" w14:textId="77777777" w:rsidR="00CA6242" w:rsidRDefault="00CA6242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07" w:type="dxa"/>
            <w:gridSpan w:val="2"/>
            <w:shd w:val="clear" w:color="auto" w:fill="D9D9D9"/>
          </w:tcPr>
          <w:p w14:paraId="16BC3E1F" w14:textId="77777777" w:rsidR="00CA6242" w:rsidRDefault="00CA6242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057CB94C" w14:textId="77777777" w:rsidTr="00CA6242">
        <w:tc>
          <w:tcPr>
            <w:tcW w:w="2038" w:type="dxa"/>
          </w:tcPr>
          <w:p w14:paraId="1B774F0C" w14:textId="77777777" w:rsidR="00444719" w:rsidRDefault="00000000" w:rsidP="00E462FB">
            <w:pPr>
              <w:spacing w:line="360" w:lineRule="auto"/>
            </w:pPr>
            <w:proofErr w:type="spellStart"/>
            <w:r>
              <w:t>user_id</w:t>
            </w:r>
            <w:proofErr w:type="spellEnd"/>
          </w:p>
        </w:tc>
        <w:tc>
          <w:tcPr>
            <w:tcW w:w="1716" w:type="dxa"/>
          </w:tcPr>
          <w:p w14:paraId="4B203F33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687" w:type="dxa"/>
          </w:tcPr>
          <w:p w14:paraId="2F255814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08" w:type="dxa"/>
            <w:gridSpan w:val="2"/>
          </w:tcPr>
          <w:p w14:paraId="46B0B4DB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07" w:type="dxa"/>
            <w:gridSpan w:val="2"/>
          </w:tcPr>
          <w:p w14:paraId="04171B3E" w14:textId="77777777" w:rsidR="00444719" w:rsidRDefault="00000000" w:rsidP="00E462FB">
            <w:pPr>
              <w:spacing w:line="360" w:lineRule="auto"/>
            </w:pPr>
            <w:r>
              <w:t>Unique identifier for the user record</w:t>
            </w:r>
          </w:p>
        </w:tc>
      </w:tr>
      <w:tr w:rsidR="00444719" w14:paraId="18880E84" w14:textId="77777777" w:rsidTr="00CA6242">
        <w:tc>
          <w:tcPr>
            <w:tcW w:w="2038" w:type="dxa"/>
          </w:tcPr>
          <w:p w14:paraId="1CDD4CB0" w14:textId="77777777" w:rsidR="00444719" w:rsidRDefault="00000000" w:rsidP="00E462FB">
            <w:pPr>
              <w:spacing w:line="360" w:lineRule="auto"/>
            </w:pPr>
            <w:proofErr w:type="spellStart"/>
            <w:r>
              <w:t>department_id</w:t>
            </w:r>
            <w:proofErr w:type="spellEnd"/>
          </w:p>
        </w:tc>
        <w:tc>
          <w:tcPr>
            <w:tcW w:w="1716" w:type="dxa"/>
          </w:tcPr>
          <w:p w14:paraId="70D3B8A0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687" w:type="dxa"/>
          </w:tcPr>
          <w:p w14:paraId="055ED747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08" w:type="dxa"/>
            <w:gridSpan w:val="2"/>
          </w:tcPr>
          <w:p w14:paraId="227569BB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07" w:type="dxa"/>
            <w:gridSpan w:val="2"/>
          </w:tcPr>
          <w:p w14:paraId="0D65E17C" w14:textId="77777777" w:rsidR="00444719" w:rsidRDefault="00000000" w:rsidP="00E462FB">
            <w:pPr>
              <w:spacing w:line="360" w:lineRule="auto"/>
            </w:pPr>
            <w:r>
              <w:t>References the department record</w:t>
            </w:r>
          </w:p>
        </w:tc>
      </w:tr>
      <w:tr w:rsidR="00444719" w14:paraId="6DF364BC" w14:textId="77777777" w:rsidTr="00CA6242">
        <w:tc>
          <w:tcPr>
            <w:tcW w:w="2038" w:type="dxa"/>
          </w:tcPr>
          <w:p w14:paraId="36A1A7D5" w14:textId="77777777" w:rsidR="00444719" w:rsidRDefault="00000000" w:rsidP="00E462FB">
            <w:pPr>
              <w:spacing w:line="360" w:lineRule="auto"/>
            </w:pPr>
            <w:proofErr w:type="spellStart"/>
            <w:r>
              <w:t>role_id</w:t>
            </w:r>
            <w:proofErr w:type="spellEnd"/>
          </w:p>
        </w:tc>
        <w:tc>
          <w:tcPr>
            <w:tcW w:w="1716" w:type="dxa"/>
          </w:tcPr>
          <w:p w14:paraId="72B073F6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687" w:type="dxa"/>
          </w:tcPr>
          <w:p w14:paraId="765D9F8C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08" w:type="dxa"/>
            <w:gridSpan w:val="2"/>
          </w:tcPr>
          <w:p w14:paraId="00BEAF61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07" w:type="dxa"/>
            <w:gridSpan w:val="2"/>
          </w:tcPr>
          <w:p w14:paraId="2E5AD6E9" w14:textId="77777777" w:rsidR="00444719" w:rsidRDefault="00000000" w:rsidP="00E462FB">
            <w:pPr>
              <w:spacing w:line="360" w:lineRule="auto"/>
            </w:pPr>
            <w:r>
              <w:t>References the role record</w:t>
            </w:r>
          </w:p>
        </w:tc>
      </w:tr>
      <w:tr w:rsidR="00444719" w14:paraId="711FEA3A" w14:textId="77777777" w:rsidTr="00CA6242">
        <w:tc>
          <w:tcPr>
            <w:tcW w:w="2038" w:type="dxa"/>
          </w:tcPr>
          <w:p w14:paraId="2D6C7F90" w14:textId="77777777" w:rsidR="00444719" w:rsidRDefault="00000000" w:rsidP="00E462FB">
            <w:pPr>
              <w:spacing w:line="360" w:lineRule="auto"/>
            </w:pPr>
            <w:r>
              <w:t>email</w:t>
            </w:r>
          </w:p>
        </w:tc>
        <w:tc>
          <w:tcPr>
            <w:tcW w:w="1716" w:type="dxa"/>
          </w:tcPr>
          <w:p w14:paraId="366691E7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687" w:type="dxa"/>
          </w:tcPr>
          <w:p w14:paraId="17F8158D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08" w:type="dxa"/>
            <w:gridSpan w:val="2"/>
          </w:tcPr>
          <w:p w14:paraId="235F7267" w14:textId="77777777" w:rsidR="00444719" w:rsidRDefault="00000000" w:rsidP="00E462FB">
            <w:pPr>
              <w:spacing w:line="360" w:lineRule="auto"/>
            </w:pPr>
            <w:r>
              <w:t>UQ, NN</w:t>
            </w:r>
          </w:p>
        </w:tc>
        <w:tc>
          <w:tcPr>
            <w:tcW w:w="1707" w:type="dxa"/>
            <w:gridSpan w:val="2"/>
          </w:tcPr>
          <w:p w14:paraId="1FB4AB64" w14:textId="77777777" w:rsidR="00444719" w:rsidRDefault="00000000" w:rsidP="00E462FB">
            <w:pPr>
              <w:spacing w:line="360" w:lineRule="auto"/>
            </w:pPr>
            <w:r>
              <w:t>Stores the email</w:t>
            </w:r>
          </w:p>
        </w:tc>
      </w:tr>
      <w:tr w:rsidR="00444719" w14:paraId="23F2A319" w14:textId="77777777" w:rsidTr="00CA6242">
        <w:tc>
          <w:tcPr>
            <w:tcW w:w="2038" w:type="dxa"/>
          </w:tcPr>
          <w:p w14:paraId="7069972C" w14:textId="77777777" w:rsidR="00444719" w:rsidRDefault="00000000" w:rsidP="00E462FB">
            <w:pPr>
              <w:spacing w:line="360" w:lineRule="auto"/>
            </w:pPr>
            <w:proofErr w:type="spellStart"/>
            <w:r>
              <w:t>password_hash</w:t>
            </w:r>
            <w:proofErr w:type="spellEnd"/>
          </w:p>
        </w:tc>
        <w:tc>
          <w:tcPr>
            <w:tcW w:w="1716" w:type="dxa"/>
          </w:tcPr>
          <w:p w14:paraId="1DD9669A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687" w:type="dxa"/>
          </w:tcPr>
          <w:p w14:paraId="3841DFE9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08" w:type="dxa"/>
            <w:gridSpan w:val="2"/>
          </w:tcPr>
          <w:p w14:paraId="5237CFCD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07" w:type="dxa"/>
            <w:gridSpan w:val="2"/>
          </w:tcPr>
          <w:p w14:paraId="422BC35D" w14:textId="77777777" w:rsidR="00444719" w:rsidRDefault="00000000" w:rsidP="00E462FB">
            <w:pPr>
              <w:spacing w:line="360" w:lineRule="auto"/>
            </w:pPr>
            <w:r>
              <w:t>Stores the password hash</w:t>
            </w:r>
          </w:p>
        </w:tc>
      </w:tr>
      <w:tr w:rsidR="00444719" w14:paraId="21D37CF8" w14:textId="77777777" w:rsidTr="00CA6242">
        <w:tc>
          <w:tcPr>
            <w:tcW w:w="2038" w:type="dxa"/>
          </w:tcPr>
          <w:p w14:paraId="2E67C788" w14:textId="77777777" w:rsidR="00444719" w:rsidRDefault="00000000" w:rsidP="00E462FB">
            <w:pPr>
              <w:spacing w:line="360" w:lineRule="auto"/>
            </w:pPr>
            <w:r>
              <w:t>name</w:t>
            </w:r>
          </w:p>
        </w:tc>
        <w:tc>
          <w:tcPr>
            <w:tcW w:w="1716" w:type="dxa"/>
          </w:tcPr>
          <w:p w14:paraId="5E5E70E4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687" w:type="dxa"/>
          </w:tcPr>
          <w:p w14:paraId="681DB56A" w14:textId="77777777" w:rsidR="00444719" w:rsidRDefault="00000000" w:rsidP="00E462FB">
            <w:pPr>
              <w:spacing w:line="360" w:lineRule="auto"/>
            </w:pPr>
            <w:r>
              <w:t>100</w:t>
            </w:r>
          </w:p>
        </w:tc>
        <w:tc>
          <w:tcPr>
            <w:tcW w:w="1708" w:type="dxa"/>
            <w:gridSpan w:val="2"/>
          </w:tcPr>
          <w:p w14:paraId="56C59480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07" w:type="dxa"/>
            <w:gridSpan w:val="2"/>
          </w:tcPr>
          <w:p w14:paraId="74DEC90A" w14:textId="77777777" w:rsidR="00444719" w:rsidRDefault="00000000" w:rsidP="00E462FB">
            <w:pPr>
              <w:spacing w:line="360" w:lineRule="auto"/>
            </w:pPr>
            <w:r>
              <w:t>Stores the name</w:t>
            </w:r>
          </w:p>
        </w:tc>
      </w:tr>
      <w:tr w:rsidR="00444719" w14:paraId="75E096BC" w14:textId="77777777" w:rsidTr="00CA6242">
        <w:tc>
          <w:tcPr>
            <w:tcW w:w="2038" w:type="dxa"/>
          </w:tcPr>
          <w:p w14:paraId="496E0525" w14:textId="77777777" w:rsidR="00444719" w:rsidRDefault="00000000" w:rsidP="00E462FB">
            <w:pPr>
              <w:spacing w:line="360" w:lineRule="auto"/>
            </w:pPr>
            <w:proofErr w:type="spellStart"/>
            <w:r>
              <w:t>first_name</w:t>
            </w:r>
            <w:proofErr w:type="spellEnd"/>
          </w:p>
        </w:tc>
        <w:tc>
          <w:tcPr>
            <w:tcW w:w="1716" w:type="dxa"/>
          </w:tcPr>
          <w:p w14:paraId="1CC8281F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687" w:type="dxa"/>
          </w:tcPr>
          <w:p w14:paraId="45B7F245" w14:textId="77777777" w:rsidR="00444719" w:rsidRDefault="00000000" w:rsidP="00E462FB">
            <w:pPr>
              <w:spacing w:line="360" w:lineRule="auto"/>
            </w:pPr>
            <w:r>
              <w:t>100</w:t>
            </w:r>
          </w:p>
        </w:tc>
        <w:tc>
          <w:tcPr>
            <w:tcW w:w="1708" w:type="dxa"/>
            <w:gridSpan w:val="2"/>
          </w:tcPr>
          <w:p w14:paraId="3CD62612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07" w:type="dxa"/>
            <w:gridSpan w:val="2"/>
          </w:tcPr>
          <w:p w14:paraId="7E7F54AE" w14:textId="77777777" w:rsidR="00444719" w:rsidRDefault="00000000" w:rsidP="00E462FB">
            <w:pPr>
              <w:spacing w:line="360" w:lineRule="auto"/>
            </w:pPr>
            <w:r>
              <w:t>Stores the first name</w:t>
            </w:r>
          </w:p>
        </w:tc>
      </w:tr>
      <w:tr w:rsidR="00444719" w14:paraId="0F8C8D64" w14:textId="77777777" w:rsidTr="00CA6242">
        <w:tc>
          <w:tcPr>
            <w:tcW w:w="2038" w:type="dxa"/>
          </w:tcPr>
          <w:p w14:paraId="4403B07E" w14:textId="77777777" w:rsidR="00444719" w:rsidRDefault="00000000" w:rsidP="00E462FB">
            <w:pPr>
              <w:spacing w:line="360" w:lineRule="auto"/>
            </w:pPr>
            <w:proofErr w:type="spellStart"/>
            <w:r>
              <w:t>last_name</w:t>
            </w:r>
            <w:proofErr w:type="spellEnd"/>
          </w:p>
        </w:tc>
        <w:tc>
          <w:tcPr>
            <w:tcW w:w="1716" w:type="dxa"/>
          </w:tcPr>
          <w:p w14:paraId="5C96B7E6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687" w:type="dxa"/>
          </w:tcPr>
          <w:p w14:paraId="1D19E280" w14:textId="77777777" w:rsidR="00444719" w:rsidRDefault="00000000" w:rsidP="00E462FB">
            <w:pPr>
              <w:spacing w:line="360" w:lineRule="auto"/>
            </w:pPr>
            <w:r>
              <w:t>100</w:t>
            </w:r>
          </w:p>
        </w:tc>
        <w:tc>
          <w:tcPr>
            <w:tcW w:w="1708" w:type="dxa"/>
            <w:gridSpan w:val="2"/>
          </w:tcPr>
          <w:p w14:paraId="05130A37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07" w:type="dxa"/>
            <w:gridSpan w:val="2"/>
          </w:tcPr>
          <w:p w14:paraId="467B9EEC" w14:textId="77777777" w:rsidR="00444719" w:rsidRDefault="00000000" w:rsidP="00E462FB">
            <w:pPr>
              <w:spacing w:line="360" w:lineRule="auto"/>
            </w:pPr>
            <w:r>
              <w:t>Stores the last name</w:t>
            </w:r>
          </w:p>
        </w:tc>
      </w:tr>
      <w:tr w:rsidR="00444719" w14:paraId="18759A1D" w14:textId="77777777" w:rsidTr="00CA6242">
        <w:tc>
          <w:tcPr>
            <w:tcW w:w="2038" w:type="dxa"/>
          </w:tcPr>
          <w:p w14:paraId="1E18FE03" w14:textId="77777777" w:rsidR="00444719" w:rsidRDefault="00000000" w:rsidP="00E462FB">
            <w:pPr>
              <w:spacing w:line="360" w:lineRule="auto"/>
            </w:pPr>
            <w:proofErr w:type="spellStart"/>
            <w:r>
              <w:t>contact_number</w:t>
            </w:r>
            <w:proofErr w:type="spellEnd"/>
          </w:p>
        </w:tc>
        <w:tc>
          <w:tcPr>
            <w:tcW w:w="1716" w:type="dxa"/>
          </w:tcPr>
          <w:p w14:paraId="3FD573E9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687" w:type="dxa"/>
          </w:tcPr>
          <w:p w14:paraId="7ACC7BAC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08" w:type="dxa"/>
            <w:gridSpan w:val="2"/>
          </w:tcPr>
          <w:p w14:paraId="11B16102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07" w:type="dxa"/>
            <w:gridSpan w:val="2"/>
          </w:tcPr>
          <w:p w14:paraId="5CE35660" w14:textId="77777777" w:rsidR="00444719" w:rsidRDefault="00000000" w:rsidP="00E462FB">
            <w:pPr>
              <w:spacing w:line="360" w:lineRule="auto"/>
            </w:pPr>
            <w:r>
              <w:t>Stores the contact number</w:t>
            </w:r>
          </w:p>
        </w:tc>
      </w:tr>
      <w:tr w:rsidR="00444719" w14:paraId="0B0A34D6" w14:textId="77777777" w:rsidTr="00CA6242">
        <w:tc>
          <w:tcPr>
            <w:tcW w:w="2038" w:type="dxa"/>
          </w:tcPr>
          <w:p w14:paraId="72A5F9F6" w14:textId="77777777" w:rsidR="00444719" w:rsidRDefault="00000000" w:rsidP="00E462FB">
            <w:pPr>
              <w:spacing w:line="360" w:lineRule="auto"/>
            </w:pPr>
            <w:r>
              <w:t>address</w:t>
            </w:r>
          </w:p>
        </w:tc>
        <w:tc>
          <w:tcPr>
            <w:tcW w:w="1716" w:type="dxa"/>
          </w:tcPr>
          <w:p w14:paraId="647351BE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687" w:type="dxa"/>
          </w:tcPr>
          <w:p w14:paraId="3713DE22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08" w:type="dxa"/>
            <w:gridSpan w:val="2"/>
          </w:tcPr>
          <w:p w14:paraId="103D9EB6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07" w:type="dxa"/>
            <w:gridSpan w:val="2"/>
          </w:tcPr>
          <w:p w14:paraId="26FE7639" w14:textId="77777777" w:rsidR="00444719" w:rsidRDefault="00000000" w:rsidP="00E462FB">
            <w:pPr>
              <w:spacing w:line="360" w:lineRule="auto"/>
            </w:pPr>
            <w:r>
              <w:t>Stores the address</w:t>
            </w:r>
          </w:p>
        </w:tc>
      </w:tr>
      <w:tr w:rsidR="00444719" w14:paraId="3CCBEBA7" w14:textId="77777777" w:rsidTr="00CA6242">
        <w:tc>
          <w:tcPr>
            <w:tcW w:w="2038" w:type="dxa"/>
          </w:tcPr>
          <w:p w14:paraId="2199BE33" w14:textId="77777777" w:rsidR="00444719" w:rsidRDefault="00000000" w:rsidP="00E462FB">
            <w:pPr>
              <w:spacing w:line="360" w:lineRule="auto"/>
            </w:pPr>
            <w:proofErr w:type="spellStart"/>
            <w:r>
              <w:t>birth_date</w:t>
            </w:r>
            <w:proofErr w:type="spellEnd"/>
          </w:p>
        </w:tc>
        <w:tc>
          <w:tcPr>
            <w:tcW w:w="1716" w:type="dxa"/>
          </w:tcPr>
          <w:p w14:paraId="222276CE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687" w:type="dxa"/>
          </w:tcPr>
          <w:p w14:paraId="1F34933B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08" w:type="dxa"/>
            <w:gridSpan w:val="2"/>
          </w:tcPr>
          <w:p w14:paraId="3F010278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07" w:type="dxa"/>
            <w:gridSpan w:val="2"/>
          </w:tcPr>
          <w:p w14:paraId="24C88CBD" w14:textId="77777777" w:rsidR="00444719" w:rsidRDefault="00000000" w:rsidP="00E462FB">
            <w:pPr>
              <w:spacing w:line="360" w:lineRule="auto"/>
            </w:pPr>
            <w:r>
              <w:t>Stores the birth date</w:t>
            </w:r>
          </w:p>
        </w:tc>
      </w:tr>
      <w:tr w:rsidR="00444719" w14:paraId="32F8A106" w14:textId="77777777" w:rsidTr="00CA6242">
        <w:tc>
          <w:tcPr>
            <w:tcW w:w="2038" w:type="dxa"/>
          </w:tcPr>
          <w:p w14:paraId="761C39F6" w14:textId="77777777" w:rsidR="00444719" w:rsidRDefault="00000000" w:rsidP="00E462FB">
            <w:pPr>
              <w:spacing w:line="360" w:lineRule="auto"/>
            </w:pPr>
            <w:proofErr w:type="spellStart"/>
            <w:r>
              <w:t>profile_image</w:t>
            </w:r>
            <w:proofErr w:type="spellEnd"/>
          </w:p>
        </w:tc>
        <w:tc>
          <w:tcPr>
            <w:tcW w:w="1716" w:type="dxa"/>
          </w:tcPr>
          <w:p w14:paraId="33E87978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687" w:type="dxa"/>
          </w:tcPr>
          <w:p w14:paraId="7888C808" w14:textId="77777777" w:rsidR="00444719" w:rsidRDefault="00000000" w:rsidP="00E462FB">
            <w:pPr>
              <w:spacing w:line="360" w:lineRule="auto"/>
            </w:pPr>
            <w:r>
              <w:t>100</w:t>
            </w:r>
          </w:p>
        </w:tc>
        <w:tc>
          <w:tcPr>
            <w:tcW w:w="1708" w:type="dxa"/>
            <w:gridSpan w:val="2"/>
          </w:tcPr>
          <w:p w14:paraId="326EDA23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07" w:type="dxa"/>
            <w:gridSpan w:val="2"/>
          </w:tcPr>
          <w:p w14:paraId="61B334AC" w14:textId="77777777" w:rsidR="00444719" w:rsidRDefault="00000000" w:rsidP="00E462FB">
            <w:pPr>
              <w:spacing w:line="360" w:lineRule="auto"/>
            </w:pPr>
            <w:r>
              <w:t>Stores the profile image</w:t>
            </w:r>
          </w:p>
        </w:tc>
      </w:tr>
      <w:tr w:rsidR="00444719" w14:paraId="18C5DF83" w14:textId="77777777" w:rsidTr="00CA6242">
        <w:tc>
          <w:tcPr>
            <w:tcW w:w="2038" w:type="dxa"/>
          </w:tcPr>
          <w:p w14:paraId="0746244C" w14:textId="77777777" w:rsidR="00444719" w:rsidRDefault="00000000" w:rsidP="00E462FB">
            <w:pPr>
              <w:spacing w:line="360" w:lineRule="auto"/>
            </w:pPr>
            <w:proofErr w:type="spellStart"/>
            <w:r>
              <w:t>display_name</w:t>
            </w:r>
            <w:proofErr w:type="spellEnd"/>
          </w:p>
        </w:tc>
        <w:tc>
          <w:tcPr>
            <w:tcW w:w="1716" w:type="dxa"/>
          </w:tcPr>
          <w:p w14:paraId="28EB252B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687" w:type="dxa"/>
          </w:tcPr>
          <w:p w14:paraId="5FFDA6E1" w14:textId="77777777" w:rsidR="00444719" w:rsidRDefault="00000000" w:rsidP="00E462FB">
            <w:pPr>
              <w:spacing w:line="360" w:lineRule="auto"/>
            </w:pPr>
            <w:r>
              <w:t>100</w:t>
            </w:r>
          </w:p>
        </w:tc>
        <w:tc>
          <w:tcPr>
            <w:tcW w:w="1708" w:type="dxa"/>
            <w:gridSpan w:val="2"/>
          </w:tcPr>
          <w:p w14:paraId="20F7F1C9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07" w:type="dxa"/>
            <w:gridSpan w:val="2"/>
          </w:tcPr>
          <w:p w14:paraId="63038302" w14:textId="77777777" w:rsidR="00444719" w:rsidRDefault="00000000" w:rsidP="00E462FB">
            <w:pPr>
              <w:spacing w:line="360" w:lineRule="auto"/>
            </w:pPr>
            <w:r>
              <w:t>Stores the display name</w:t>
            </w:r>
          </w:p>
        </w:tc>
      </w:tr>
      <w:tr w:rsidR="00444719" w14:paraId="1BCE01C8" w14:textId="77777777" w:rsidTr="00CA6242">
        <w:tc>
          <w:tcPr>
            <w:tcW w:w="2038" w:type="dxa"/>
          </w:tcPr>
          <w:p w14:paraId="7A1C5AC3" w14:textId="77777777" w:rsidR="00444719" w:rsidRDefault="00000000" w:rsidP="00E462FB">
            <w:pPr>
              <w:spacing w:line="360" w:lineRule="auto"/>
            </w:pPr>
            <w:proofErr w:type="spellStart"/>
            <w:r>
              <w:t>auth_provider</w:t>
            </w:r>
            <w:proofErr w:type="spellEnd"/>
          </w:p>
        </w:tc>
        <w:tc>
          <w:tcPr>
            <w:tcW w:w="1716" w:type="dxa"/>
          </w:tcPr>
          <w:p w14:paraId="2CD2D132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687" w:type="dxa"/>
          </w:tcPr>
          <w:p w14:paraId="2EB02370" w14:textId="77777777" w:rsidR="00444719" w:rsidRDefault="00000000" w:rsidP="00E462FB">
            <w:pPr>
              <w:spacing w:line="360" w:lineRule="auto"/>
            </w:pPr>
            <w:r>
              <w:t>100</w:t>
            </w:r>
          </w:p>
        </w:tc>
        <w:tc>
          <w:tcPr>
            <w:tcW w:w="1708" w:type="dxa"/>
            <w:gridSpan w:val="2"/>
          </w:tcPr>
          <w:p w14:paraId="364C42F9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07" w:type="dxa"/>
            <w:gridSpan w:val="2"/>
          </w:tcPr>
          <w:p w14:paraId="26B228A5" w14:textId="77777777" w:rsidR="00444719" w:rsidRDefault="00000000" w:rsidP="00E462FB">
            <w:pPr>
              <w:spacing w:line="360" w:lineRule="auto"/>
            </w:pPr>
            <w:r>
              <w:t>Stores the auth provider</w:t>
            </w:r>
          </w:p>
        </w:tc>
      </w:tr>
      <w:tr w:rsidR="00444719" w14:paraId="41943312" w14:textId="77777777" w:rsidTr="00CA6242">
        <w:tc>
          <w:tcPr>
            <w:tcW w:w="2038" w:type="dxa"/>
          </w:tcPr>
          <w:p w14:paraId="49272634" w14:textId="77777777" w:rsidR="00444719" w:rsidRDefault="00000000" w:rsidP="00E462FB">
            <w:pPr>
              <w:spacing w:line="360" w:lineRule="auto"/>
            </w:pPr>
            <w:proofErr w:type="spellStart"/>
            <w:r>
              <w:lastRenderedPageBreak/>
              <w:t>provider_account_id</w:t>
            </w:r>
            <w:proofErr w:type="spellEnd"/>
          </w:p>
        </w:tc>
        <w:tc>
          <w:tcPr>
            <w:tcW w:w="1716" w:type="dxa"/>
          </w:tcPr>
          <w:p w14:paraId="7DF17CD7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687" w:type="dxa"/>
          </w:tcPr>
          <w:p w14:paraId="344F5026" w14:textId="77777777" w:rsidR="00444719" w:rsidRDefault="00000000" w:rsidP="00E462FB">
            <w:pPr>
              <w:spacing w:line="360" w:lineRule="auto"/>
            </w:pPr>
            <w:r>
              <w:t>100</w:t>
            </w:r>
          </w:p>
        </w:tc>
        <w:tc>
          <w:tcPr>
            <w:tcW w:w="1708" w:type="dxa"/>
            <w:gridSpan w:val="2"/>
          </w:tcPr>
          <w:p w14:paraId="61C28803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07" w:type="dxa"/>
            <w:gridSpan w:val="2"/>
          </w:tcPr>
          <w:p w14:paraId="7EE8BC7E" w14:textId="77777777" w:rsidR="00444719" w:rsidRDefault="00000000" w:rsidP="00E462FB">
            <w:pPr>
              <w:spacing w:line="360" w:lineRule="auto"/>
            </w:pPr>
            <w:r>
              <w:t>Stores the provider account id</w:t>
            </w:r>
          </w:p>
        </w:tc>
      </w:tr>
      <w:tr w:rsidR="00444719" w14:paraId="140A937A" w14:textId="77777777" w:rsidTr="00CA6242">
        <w:tc>
          <w:tcPr>
            <w:tcW w:w="2038" w:type="dxa"/>
          </w:tcPr>
          <w:p w14:paraId="6D7818C5" w14:textId="77777777" w:rsidR="00444719" w:rsidRDefault="00000000" w:rsidP="00E462FB">
            <w:pPr>
              <w:spacing w:line="360" w:lineRule="auto"/>
            </w:pPr>
            <w:proofErr w:type="spellStart"/>
            <w:r>
              <w:t>email_verified</w:t>
            </w:r>
            <w:proofErr w:type="spellEnd"/>
          </w:p>
        </w:tc>
        <w:tc>
          <w:tcPr>
            <w:tcW w:w="1716" w:type="dxa"/>
          </w:tcPr>
          <w:p w14:paraId="335B389A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687" w:type="dxa"/>
          </w:tcPr>
          <w:p w14:paraId="4D972950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08" w:type="dxa"/>
            <w:gridSpan w:val="2"/>
          </w:tcPr>
          <w:p w14:paraId="3B18B2D6" w14:textId="77777777" w:rsidR="00444719" w:rsidRDefault="00000000" w:rsidP="00E462FB">
            <w:pPr>
              <w:spacing w:line="360" w:lineRule="auto"/>
            </w:pPr>
            <w:r>
              <w:t>UQ, NN</w:t>
            </w:r>
          </w:p>
        </w:tc>
        <w:tc>
          <w:tcPr>
            <w:tcW w:w="1707" w:type="dxa"/>
            <w:gridSpan w:val="2"/>
          </w:tcPr>
          <w:p w14:paraId="3D918E3D" w14:textId="77777777" w:rsidR="00444719" w:rsidRDefault="00000000" w:rsidP="00E462FB">
            <w:pPr>
              <w:spacing w:line="360" w:lineRule="auto"/>
            </w:pPr>
            <w:r>
              <w:t>Stores the email verified</w:t>
            </w:r>
          </w:p>
        </w:tc>
      </w:tr>
      <w:tr w:rsidR="00444719" w14:paraId="4622DB92" w14:textId="77777777" w:rsidTr="00CA6242">
        <w:tc>
          <w:tcPr>
            <w:tcW w:w="2038" w:type="dxa"/>
          </w:tcPr>
          <w:p w14:paraId="74C87693" w14:textId="77777777" w:rsidR="00444719" w:rsidRDefault="00000000" w:rsidP="00E462FB">
            <w:pPr>
              <w:spacing w:line="360" w:lineRule="auto"/>
            </w:pPr>
            <w:proofErr w:type="spellStart"/>
            <w:r>
              <w:t>is_suspended</w:t>
            </w:r>
            <w:proofErr w:type="spellEnd"/>
          </w:p>
        </w:tc>
        <w:tc>
          <w:tcPr>
            <w:tcW w:w="1716" w:type="dxa"/>
          </w:tcPr>
          <w:p w14:paraId="4979DBA4" w14:textId="77777777" w:rsidR="00444719" w:rsidRDefault="00000000" w:rsidP="00E462FB">
            <w:pPr>
              <w:spacing w:line="360" w:lineRule="auto"/>
            </w:pPr>
            <w:r>
              <w:t>BOOLEAN</w:t>
            </w:r>
          </w:p>
        </w:tc>
        <w:tc>
          <w:tcPr>
            <w:tcW w:w="1687" w:type="dxa"/>
          </w:tcPr>
          <w:p w14:paraId="62EBEE54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08" w:type="dxa"/>
            <w:gridSpan w:val="2"/>
          </w:tcPr>
          <w:p w14:paraId="1022FEDC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07" w:type="dxa"/>
            <w:gridSpan w:val="2"/>
          </w:tcPr>
          <w:p w14:paraId="2997F871" w14:textId="77777777" w:rsidR="00444719" w:rsidRDefault="00000000" w:rsidP="00E462FB">
            <w:pPr>
              <w:spacing w:line="360" w:lineRule="auto"/>
            </w:pPr>
            <w:r>
              <w:t>Indicates whether the record is suspended</w:t>
            </w:r>
          </w:p>
        </w:tc>
      </w:tr>
      <w:tr w:rsidR="00444719" w14:paraId="3FA6F38C" w14:textId="77777777" w:rsidTr="00CA6242">
        <w:tc>
          <w:tcPr>
            <w:tcW w:w="2038" w:type="dxa"/>
          </w:tcPr>
          <w:p w14:paraId="424E45AF" w14:textId="77777777" w:rsidR="00444719" w:rsidRDefault="00000000" w:rsidP="00E462FB">
            <w:pPr>
              <w:spacing w:line="360" w:lineRule="auto"/>
            </w:pPr>
            <w:proofErr w:type="spellStart"/>
            <w:r>
              <w:t>suspended_at</w:t>
            </w:r>
            <w:proofErr w:type="spellEnd"/>
          </w:p>
        </w:tc>
        <w:tc>
          <w:tcPr>
            <w:tcW w:w="1716" w:type="dxa"/>
          </w:tcPr>
          <w:p w14:paraId="4FD415A7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687" w:type="dxa"/>
          </w:tcPr>
          <w:p w14:paraId="164F81A9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08" w:type="dxa"/>
            <w:gridSpan w:val="2"/>
          </w:tcPr>
          <w:p w14:paraId="032DE9A5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07" w:type="dxa"/>
            <w:gridSpan w:val="2"/>
          </w:tcPr>
          <w:p w14:paraId="136909BA" w14:textId="77777777" w:rsidR="00444719" w:rsidRDefault="00000000" w:rsidP="00E462FB">
            <w:pPr>
              <w:spacing w:line="360" w:lineRule="auto"/>
            </w:pPr>
            <w:r>
              <w:t>Stores the suspended at</w:t>
            </w:r>
          </w:p>
        </w:tc>
      </w:tr>
      <w:tr w:rsidR="00444719" w14:paraId="36EDC597" w14:textId="77777777" w:rsidTr="00CA6242">
        <w:tc>
          <w:tcPr>
            <w:tcW w:w="2038" w:type="dxa"/>
          </w:tcPr>
          <w:p w14:paraId="02DA1D93" w14:textId="77777777" w:rsidR="00444719" w:rsidRDefault="00000000" w:rsidP="00E462FB">
            <w:pPr>
              <w:spacing w:line="360" w:lineRule="auto"/>
            </w:pPr>
            <w:proofErr w:type="spellStart"/>
            <w:r>
              <w:t>last_login_at</w:t>
            </w:r>
            <w:proofErr w:type="spellEnd"/>
          </w:p>
        </w:tc>
        <w:tc>
          <w:tcPr>
            <w:tcW w:w="1716" w:type="dxa"/>
          </w:tcPr>
          <w:p w14:paraId="04AD5078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687" w:type="dxa"/>
          </w:tcPr>
          <w:p w14:paraId="07F4CAB1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08" w:type="dxa"/>
            <w:gridSpan w:val="2"/>
          </w:tcPr>
          <w:p w14:paraId="55108A28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07" w:type="dxa"/>
            <w:gridSpan w:val="2"/>
          </w:tcPr>
          <w:p w14:paraId="7691155F" w14:textId="77777777" w:rsidR="00444719" w:rsidRDefault="00000000" w:rsidP="00E462FB">
            <w:pPr>
              <w:spacing w:line="360" w:lineRule="auto"/>
            </w:pPr>
            <w:r>
              <w:t>Stores the last login at</w:t>
            </w:r>
          </w:p>
        </w:tc>
      </w:tr>
      <w:tr w:rsidR="00444719" w14:paraId="4991F04A" w14:textId="77777777" w:rsidTr="00CA6242">
        <w:tc>
          <w:tcPr>
            <w:tcW w:w="2038" w:type="dxa"/>
          </w:tcPr>
          <w:p w14:paraId="5AC1F0DE" w14:textId="77777777" w:rsidR="00444719" w:rsidRDefault="00000000" w:rsidP="00E462FB">
            <w:pPr>
              <w:spacing w:line="360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16" w:type="dxa"/>
          </w:tcPr>
          <w:p w14:paraId="5D426BA2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687" w:type="dxa"/>
          </w:tcPr>
          <w:p w14:paraId="582810C6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08" w:type="dxa"/>
            <w:gridSpan w:val="2"/>
          </w:tcPr>
          <w:p w14:paraId="14185D7D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07" w:type="dxa"/>
            <w:gridSpan w:val="2"/>
          </w:tcPr>
          <w:p w14:paraId="05C74AEC" w14:textId="77777777" w:rsidR="00444719" w:rsidRDefault="00000000" w:rsidP="00E462FB">
            <w:pPr>
              <w:spacing w:line="360" w:lineRule="auto"/>
            </w:pPr>
            <w:r>
              <w:t>Stores the created at</w:t>
            </w:r>
          </w:p>
        </w:tc>
      </w:tr>
      <w:tr w:rsidR="00444719" w14:paraId="1A2D02FA" w14:textId="77777777" w:rsidTr="00CA6242">
        <w:tc>
          <w:tcPr>
            <w:tcW w:w="2038" w:type="dxa"/>
          </w:tcPr>
          <w:p w14:paraId="7EBC1554" w14:textId="77777777" w:rsidR="00444719" w:rsidRDefault="00000000" w:rsidP="00E462FB">
            <w:pPr>
              <w:spacing w:line="360" w:lineRule="auto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716" w:type="dxa"/>
          </w:tcPr>
          <w:p w14:paraId="108B3E8A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687" w:type="dxa"/>
          </w:tcPr>
          <w:p w14:paraId="48EAF3E6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08" w:type="dxa"/>
            <w:gridSpan w:val="2"/>
          </w:tcPr>
          <w:p w14:paraId="789B8822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07" w:type="dxa"/>
            <w:gridSpan w:val="2"/>
          </w:tcPr>
          <w:p w14:paraId="01C2686E" w14:textId="77777777" w:rsidR="00444719" w:rsidRDefault="00000000" w:rsidP="00E462FB">
            <w:pPr>
              <w:spacing w:line="360" w:lineRule="auto"/>
            </w:pPr>
            <w:r>
              <w:t>Stores the updated at</w:t>
            </w:r>
          </w:p>
        </w:tc>
      </w:tr>
    </w:tbl>
    <w:p w14:paraId="4BD80172" w14:textId="77777777" w:rsidR="00444719" w:rsidRDefault="00444719" w:rsidP="00E462FB">
      <w:pPr>
        <w:spacing w:line="360" w:lineRule="auto"/>
      </w:pPr>
    </w:p>
    <w:p w14:paraId="38BC4DFA" w14:textId="73EA1E33" w:rsidR="00444719" w:rsidRDefault="00000000" w:rsidP="00E462FB">
      <w:pPr>
        <w:spacing w:line="360" w:lineRule="auto"/>
      </w:pPr>
      <w:r>
        <w:rPr>
          <w:b/>
        </w:rPr>
        <w:t>Table 2. Departments</w:t>
      </w:r>
    </w:p>
    <w:p w14:paraId="2B084850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departments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1728"/>
        <w:gridCol w:w="1728"/>
        <w:gridCol w:w="1728"/>
        <w:gridCol w:w="1728"/>
      </w:tblGrid>
      <w:tr w:rsidR="00444719" w14:paraId="681F572C" w14:textId="77777777">
        <w:tc>
          <w:tcPr>
            <w:tcW w:w="1728" w:type="dxa"/>
            <w:shd w:val="clear" w:color="auto" w:fill="D9D9D9"/>
          </w:tcPr>
          <w:p w14:paraId="77CAEC64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3EDBB589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0DD01054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020F2BE7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1B13F80A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54233320" w14:textId="77777777">
        <w:tc>
          <w:tcPr>
            <w:tcW w:w="1728" w:type="dxa"/>
          </w:tcPr>
          <w:p w14:paraId="15602507" w14:textId="77777777" w:rsidR="00444719" w:rsidRDefault="00000000" w:rsidP="00E462FB">
            <w:pPr>
              <w:spacing w:line="360" w:lineRule="auto"/>
            </w:pPr>
            <w:proofErr w:type="spellStart"/>
            <w:r>
              <w:t>department_id</w:t>
            </w:r>
            <w:proofErr w:type="spellEnd"/>
          </w:p>
        </w:tc>
        <w:tc>
          <w:tcPr>
            <w:tcW w:w="1728" w:type="dxa"/>
          </w:tcPr>
          <w:p w14:paraId="2479428E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5AFB003A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6A448536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61B76825" w14:textId="77777777" w:rsidR="00444719" w:rsidRDefault="00000000" w:rsidP="00E462FB">
            <w:pPr>
              <w:spacing w:line="360" w:lineRule="auto"/>
            </w:pPr>
            <w:r>
              <w:t>Unique identifier for the department record</w:t>
            </w:r>
          </w:p>
        </w:tc>
      </w:tr>
      <w:tr w:rsidR="00444719" w14:paraId="5EC78053" w14:textId="77777777">
        <w:tc>
          <w:tcPr>
            <w:tcW w:w="1728" w:type="dxa"/>
          </w:tcPr>
          <w:p w14:paraId="656D2ABD" w14:textId="77777777" w:rsidR="00444719" w:rsidRDefault="00000000" w:rsidP="00E462FB">
            <w:pPr>
              <w:spacing w:line="360" w:lineRule="auto"/>
            </w:pPr>
            <w:proofErr w:type="spellStart"/>
            <w:r>
              <w:t>department_name</w:t>
            </w:r>
            <w:proofErr w:type="spellEnd"/>
          </w:p>
        </w:tc>
        <w:tc>
          <w:tcPr>
            <w:tcW w:w="1728" w:type="dxa"/>
          </w:tcPr>
          <w:p w14:paraId="280D85E1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29D5CDD3" w14:textId="77777777" w:rsidR="00444719" w:rsidRDefault="00000000" w:rsidP="00E462FB">
            <w:pPr>
              <w:spacing w:line="360" w:lineRule="auto"/>
            </w:pPr>
            <w:r>
              <w:t>100</w:t>
            </w:r>
          </w:p>
        </w:tc>
        <w:tc>
          <w:tcPr>
            <w:tcW w:w="1728" w:type="dxa"/>
          </w:tcPr>
          <w:p w14:paraId="0A45DD44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546235D" w14:textId="77777777" w:rsidR="00444719" w:rsidRDefault="00000000" w:rsidP="00E462FB">
            <w:pPr>
              <w:spacing w:line="360" w:lineRule="auto"/>
            </w:pPr>
            <w:r>
              <w:t>Stores the department name</w:t>
            </w:r>
          </w:p>
        </w:tc>
      </w:tr>
      <w:tr w:rsidR="00444719" w14:paraId="6C9DAE41" w14:textId="77777777">
        <w:tc>
          <w:tcPr>
            <w:tcW w:w="1728" w:type="dxa"/>
          </w:tcPr>
          <w:p w14:paraId="2692CC51" w14:textId="77777777" w:rsidR="00444719" w:rsidRDefault="00000000" w:rsidP="00E462FB">
            <w:pPr>
              <w:spacing w:line="360" w:lineRule="auto"/>
            </w:pPr>
            <w:proofErr w:type="spellStart"/>
            <w:r>
              <w:t>department_code</w:t>
            </w:r>
            <w:proofErr w:type="spellEnd"/>
          </w:p>
        </w:tc>
        <w:tc>
          <w:tcPr>
            <w:tcW w:w="1728" w:type="dxa"/>
          </w:tcPr>
          <w:p w14:paraId="68B502EF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033E7DEB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0F7153DA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09AA7D83" w14:textId="77777777" w:rsidR="00444719" w:rsidRDefault="00000000" w:rsidP="00E462FB">
            <w:pPr>
              <w:spacing w:line="360" w:lineRule="auto"/>
            </w:pPr>
            <w:r>
              <w:t>Stores the department code</w:t>
            </w:r>
          </w:p>
        </w:tc>
      </w:tr>
      <w:tr w:rsidR="00444719" w14:paraId="5455EEA1" w14:textId="77777777">
        <w:tc>
          <w:tcPr>
            <w:tcW w:w="1728" w:type="dxa"/>
          </w:tcPr>
          <w:p w14:paraId="7832DF22" w14:textId="77777777" w:rsidR="00444719" w:rsidRDefault="00000000" w:rsidP="00E462FB">
            <w:pPr>
              <w:spacing w:line="360" w:lineRule="auto"/>
            </w:pPr>
            <w:r>
              <w:t>description</w:t>
            </w:r>
          </w:p>
        </w:tc>
        <w:tc>
          <w:tcPr>
            <w:tcW w:w="1728" w:type="dxa"/>
          </w:tcPr>
          <w:p w14:paraId="52A70E5E" w14:textId="77777777" w:rsidR="00444719" w:rsidRDefault="00000000" w:rsidP="00E462FB">
            <w:pPr>
              <w:spacing w:line="360" w:lineRule="auto"/>
            </w:pPr>
            <w:r>
              <w:t>TEXT</w:t>
            </w:r>
          </w:p>
        </w:tc>
        <w:tc>
          <w:tcPr>
            <w:tcW w:w="1728" w:type="dxa"/>
          </w:tcPr>
          <w:p w14:paraId="6DDEFF17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1EED187B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08D0FBBB" w14:textId="77777777" w:rsidR="00444719" w:rsidRDefault="00000000" w:rsidP="00E462FB">
            <w:pPr>
              <w:spacing w:line="360" w:lineRule="auto"/>
            </w:pPr>
            <w:r>
              <w:t xml:space="preserve">Stores the </w:t>
            </w:r>
            <w:r>
              <w:lastRenderedPageBreak/>
              <w:t>description</w:t>
            </w:r>
          </w:p>
        </w:tc>
      </w:tr>
      <w:tr w:rsidR="00444719" w14:paraId="07535753" w14:textId="77777777">
        <w:tc>
          <w:tcPr>
            <w:tcW w:w="1728" w:type="dxa"/>
          </w:tcPr>
          <w:p w14:paraId="7FB06B14" w14:textId="77777777" w:rsidR="00444719" w:rsidRDefault="00000000" w:rsidP="00E462FB">
            <w:pPr>
              <w:spacing w:line="360" w:lineRule="auto"/>
            </w:pPr>
            <w:proofErr w:type="spellStart"/>
            <w:r>
              <w:lastRenderedPageBreak/>
              <w:t>created_at</w:t>
            </w:r>
            <w:proofErr w:type="spellEnd"/>
          </w:p>
        </w:tc>
        <w:tc>
          <w:tcPr>
            <w:tcW w:w="1728" w:type="dxa"/>
          </w:tcPr>
          <w:p w14:paraId="2E08E13E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25B5CE7C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4ABF1F0C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2116EB73" w14:textId="77777777" w:rsidR="00444719" w:rsidRDefault="00000000" w:rsidP="00E462FB">
            <w:pPr>
              <w:spacing w:line="360" w:lineRule="auto"/>
            </w:pPr>
            <w:r>
              <w:t>Stores the created at</w:t>
            </w:r>
          </w:p>
        </w:tc>
      </w:tr>
      <w:tr w:rsidR="00444719" w14:paraId="331E4F49" w14:textId="77777777">
        <w:tc>
          <w:tcPr>
            <w:tcW w:w="1728" w:type="dxa"/>
          </w:tcPr>
          <w:p w14:paraId="2349B5A4" w14:textId="77777777" w:rsidR="00444719" w:rsidRDefault="00000000" w:rsidP="00E462FB">
            <w:pPr>
              <w:spacing w:line="360" w:lineRule="auto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728" w:type="dxa"/>
          </w:tcPr>
          <w:p w14:paraId="5DCA07AD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728" w:type="dxa"/>
          </w:tcPr>
          <w:p w14:paraId="2A957368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4279246A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C76C2DC" w14:textId="77777777" w:rsidR="00444719" w:rsidRDefault="00000000" w:rsidP="00E462FB">
            <w:pPr>
              <w:spacing w:line="360" w:lineRule="auto"/>
            </w:pPr>
            <w:r>
              <w:t>Stores the updated at</w:t>
            </w:r>
          </w:p>
        </w:tc>
      </w:tr>
    </w:tbl>
    <w:p w14:paraId="2CD4636F" w14:textId="77777777" w:rsidR="00444719" w:rsidRDefault="00444719" w:rsidP="00E462FB">
      <w:pPr>
        <w:spacing w:line="360" w:lineRule="auto"/>
      </w:pPr>
    </w:p>
    <w:p w14:paraId="6AF770D7" w14:textId="5DDE6D53" w:rsidR="00444719" w:rsidRDefault="00000000" w:rsidP="00E462FB">
      <w:pPr>
        <w:spacing w:line="360" w:lineRule="auto"/>
      </w:pPr>
      <w:r>
        <w:rPr>
          <w:b/>
        </w:rPr>
        <w:t>Table 3. Roles</w:t>
      </w:r>
    </w:p>
    <w:p w14:paraId="31B0C7F1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roles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44719" w14:paraId="7D46E823" w14:textId="77777777">
        <w:tc>
          <w:tcPr>
            <w:tcW w:w="1728" w:type="dxa"/>
            <w:shd w:val="clear" w:color="auto" w:fill="D9D9D9"/>
          </w:tcPr>
          <w:p w14:paraId="65F32850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3C5E7502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0EBB8F71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4C7AA0FD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177EF9EE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6061E4E9" w14:textId="77777777">
        <w:tc>
          <w:tcPr>
            <w:tcW w:w="1728" w:type="dxa"/>
          </w:tcPr>
          <w:p w14:paraId="24448E43" w14:textId="77777777" w:rsidR="00444719" w:rsidRDefault="00000000" w:rsidP="00E462FB">
            <w:pPr>
              <w:spacing w:line="360" w:lineRule="auto"/>
            </w:pPr>
            <w:proofErr w:type="spellStart"/>
            <w:r>
              <w:t>role_id</w:t>
            </w:r>
            <w:proofErr w:type="spellEnd"/>
          </w:p>
        </w:tc>
        <w:tc>
          <w:tcPr>
            <w:tcW w:w="1728" w:type="dxa"/>
          </w:tcPr>
          <w:p w14:paraId="75126A71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5E8A638A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7E1993F3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364DC3EB" w14:textId="77777777" w:rsidR="00444719" w:rsidRDefault="00000000" w:rsidP="00E462FB">
            <w:pPr>
              <w:spacing w:line="360" w:lineRule="auto"/>
            </w:pPr>
            <w:r>
              <w:t>Unique identifier for the role record</w:t>
            </w:r>
          </w:p>
        </w:tc>
      </w:tr>
      <w:tr w:rsidR="00444719" w14:paraId="268B8EBA" w14:textId="77777777">
        <w:tc>
          <w:tcPr>
            <w:tcW w:w="1728" w:type="dxa"/>
          </w:tcPr>
          <w:p w14:paraId="2697B6FB" w14:textId="77777777" w:rsidR="00444719" w:rsidRDefault="00000000" w:rsidP="00E462FB">
            <w:pPr>
              <w:spacing w:line="360" w:lineRule="auto"/>
            </w:pPr>
            <w:proofErr w:type="spellStart"/>
            <w:r>
              <w:t>role_name</w:t>
            </w:r>
            <w:proofErr w:type="spellEnd"/>
          </w:p>
        </w:tc>
        <w:tc>
          <w:tcPr>
            <w:tcW w:w="1728" w:type="dxa"/>
          </w:tcPr>
          <w:p w14:paraId="25538A16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10E52BBC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42CB988C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17A8171E" w14:textId="77777777" w:rsidR="00444719" w:rsidRDefault="00000000" w:rsidP="00E462FB">
            <w:pPr>
              <w:spacing w:line="360" w:lineRule="auto"/>
            </w:pPr>
            <w:r>
              <w:t>Stores the role name</w:t>
            </w:r>
          </w:p>
        </w:tc>
      </w:tr>
      <w:tr w:rsidR="00444719" w14:paraId="6CA75966" w14:textId="77777777">
        <w:tc>
          <w:tcPr>
            <w:tcW w:w="1728" w:type="dxa"/>
          </w:tcPr>
          <w:p w14:paraId="52EF2B38" w14:textId="77777777" w:rsidR="00444719" w:rsidRDefault="00000000" w:rsidP="00E462FB">
            <w:pPr>
              <w:spacing w:line="360" w:lineRule="auto"/>
            </w:pPr>
            <w:proofErr w:type="spellStart"/>
            <w:r>
              <w:t>role_description</w:t>
            </w:r>
            <w:proofErr w:type="spellEnd"/>
          </w:p>
        </w:tc>
        <w:tc>
          <w:tcPr>
            <w:tcW w:w="1728" w:type="dxa"/>
          </w:tcPr>
          <w:p w14:paraId="3C59DF48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5ED7A220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11737EB8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16D10B33" w14:textId="77777777" w:rsidR="00444719" w:rsidRDefault="00000000" w:rsidP="00E462FB">
            <w:pPr>
              <w:spacing w:line="360" w:lineRule="auto"/>
            </w:pPr>
            <w:r>
              <w:t>Stores the role description</w:t>
            </w:r>
          </w:p>
        </w:tc>
      </w:tr>
      <w:tr w:rsidR="00444719" w14:paraId="31865B3A" w14:textId="77777777">
        <w:tc>
          <w:tcPr>
            <w:tcW w:w="1728" w:type="dxa"/>
          </w:tcPr>
          <w:p w14:paraId="6B1D8EE5" w14:textId="77777777" w:rsidR="00444719" w:rsidRDefault="00000000" w:rsidP="00E462FB">
            <w:pPr>
              <w:spacing w:line="360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28" w:type="dxa"/>
          </w:tcPr>
          <w:p w14:paraId="67FFD64F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5CCD7CEC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523E5CF9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D81A43C" w14:textId="77777777" w:rsidR="00444719" w:rsidRDefault="00000000" w:rsidP="00E462FB">
            <w:pPr>
              <w:spacing w:line="360" w:lineRule="auto"/>
            </w:pPr>
            <w:r>
              <w:t>Stores the created at</w:t>
            </w:r>
          </w:p>
        </w:tc>
      </w:tr>
      <w:tr w:rsidR="00444719" w14:paraId="3E569956" w14:textId="77777777">
        <w:tc>
          <w:tcPr>
            <w:tcW w:w="1728" w:type="dxa"/>
          </w:tcPr>
          <w:p w14:paraId="0A669A36" w14:textId="77777777" w:rsidR="00444719" w:rsidRDefault="00000000" w:rsidP="00E462FB">
            <w:pPr>
              <w:spacing w:line="360" w:lineRule="auto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728" w:type="dxa"/>
          </w:tcPr>
          <w:p w14:paraId="1D36D0CD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728" w:type="dxa"/>
          </w:tcPr>
          <w:p w14:paraId="5AF51160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06A885F7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0A281266" w14:textId="77777777" w:rsidR="00444719" w:rsidRDefault="00000000" w:rsidP="00E462FB">
            <w:pPr>
              <w:spacing w:line="360" w:lineRule="auto"/>
            </w:pPr>
            <w:r>
              <w:t>Stores the updated at</w:t>
            </w:r>
          </w:p>
        </w:tc>
      </w:tr>
    </w:tbl>
    <w:p w14:paraId="1B45609F" w14:textId="77777777" w:rsidR="00444719" w:rsidRDefault="00444719" w:rsidP="00E462FB">
      <w:pPr>
        <w:spacing w:line="360" w:lineRule="auto"/>
      </w:pPr>
    </w:p>
    <w:p w14:paraId="4F986836" w14:textId="44FA30E1" w:rsidR="00444719" w:rsidRDefault="00000000" w:rsidP="00E462FB">
      <w:pPr>
        <w:spacing w:line="360" w:lineRule="auto"/>
      </w:pPr>
      <w:r>
        <w:rPr>
          <w:b/>
        </w:rPr>
        <w:t>Table 4. Permissions</w:t>
      </w:r>
    </w:p>
    <w:p w14:paraId="24E2BF27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permissions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8"/>
        <w:gridCol w:w="1728"/>
        <w:gridCol w:w="1728"/>
        <w:gridCol w:w="1728"/>
        <w:gridCol w:w="1728"/>
      </w:tblGrid>
      <w:tr w:rsidR="00444719" w14:paraId="1C984BE0" w14:textId="77777777">
        <w:tc>
          <w:tcPr>
            <w:tcW w:w="1728" w:type="dxa"/>
            <w:shd w:val="clear" w:color="auto" w:fill="D9D9D9"/>
          </w:tcPr>
          <w:p w14:paraId="29CC0559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12F5FA6E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0195124D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4EEBBA43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44556F36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142016F7" w14:textId="77777777">
        <w:tc>
          <w:tcPr>
            <w:tcW w:w="1728" w:type="dxa"/>
          </w:tcPr>
          <w:p w14:paraId="19A3A160" w14:textId="77777777" w:rsidR="00444719" w:rsidRDefault="00000000" w:rsidP="00E462FB">
            <w:pPr>
              <w:spacing w:line="360" w:lineRule="auto"/>
            </w:pPr>
            <w:proofErr w:type="spellStart"/>
            <w:r>
              <w:t>permission_id</w:t>
            </w:r>
            <w:proofErr w:type="spellEnd"/>
          </w:p>
        </w:tc>
        <w:tc>
          <w:tcPr>
            <w:tcW w:w="1728" w:type="dxa"/>
          </w:tcPr>
          <w:p w14:paraId="3572A0EA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0993FDF6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0D828EC0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64AB210F" w14:textId="77777777" w:rsidR="00444719" w:rsidRDefault="00000000" w:rsidP="00E462FB">
            <w:pPr>
              <w:spacing w:line="360" w:lineRule="auto"/>
            </w:pPr>
            <w:r>
              <w:t>Unique identifier for the permission record</w:t>
            </w:r>
          </w:p>
        </w:tc>
      </w:tr>
      <w:tr w:rsidR="00444719" w14:paraId="153E16DD" w14:textId="77777777">
        <w:tc>
          <w:tcPr>
            <w:tcW w:w="1728" w:type="dxa"/>
          </w:tcPr>
          <w:p w14:paraId="2E1DC564" w14:textId="77777777" w:rsidR="00444719" w:rsidRDefault="00000000" w:rsidP="00E462FB">
            <w:pPr>
              <w:spacing w:line="360" w:lineRule="auto"/>
            </w:pPr>
            <w:proofErr w:type="spellStart"/>
            <w:r>
              <w:lastRenderedPageBreak/>
              <w:t>permission_name</w:t>
            </w:r>
            <w:proofErr w:type="spellEnd"/>
          </w:p>
        </w:tc>
        <w:tc>
          <w:tcPr>
            <w:tcW w:w="1728" w:type="dxa"/>
          </w:tcPr>
          <w:p w14:paraId="472A67FE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40E44CDF" w14:textId="77777777" w:rsidR="00444719" w:rsidRDefault="00000000" w:rsidP="00E462FB">
            <w:pPr>
              <w:spacing w:line="360" w:lineRule="auto"/>
            </w:pPr>
            <w:r>
              <w:t>100</w:t>
            </w:r>
          </w:p>
        </w:tc>
        <w:tc>
          <w:tcPr>
            <w:tcW w:w="1728" w:type="dxa"/>
          </w:tcPr>
          <w:p w14:paraId="1165D970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0B5349AD" w14:textId="77777777" w:rsidR="00444719" w:rsidRDefault="00000000" w:rsidP="00E462FB">
            <w:pPr>
              <w:spacing w:line="360" w:lineRule="auto"/>
            </w:pPr>
            <w:r>
              <w:t>Stores the permission name</w:t>
            </w:r>
          </w:p>
        </w:tc>
      </w:tr>
      <w:tr w:rsidR="00444719" w14:paraId="7AB7FF47" w14:textId="77777777">
        <w:tc>
          <w:tcPr>
            <w:tcW w:w="1728" w:type="dxa"/>
          </w:tcPr>
          <w:p w14:paraId="09FFEBCA" w14:textId="77777777" w:rsidR="00444719" w:rsidRDefault="00000000" w:rsidP="00E462FB">
            <w:pPr>
              <w:spacing w:line="360" w:lineRule="auto"/>
            </w:pPr>
            <w:r>
              <w:t>module</w:t>
            </w:r>
          </w:p>
        </w:tc>
        <w:tc>
          <w:tcPr>
            <w:tcW w:w="1728" w:type="dxa"/>
          </w:tcPr>
          <w:p w14:paraId="3A054D25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786D5716" w14:textId="77777777" w:rsidR="00444719" w:rsidRDefault="00000000" w:rsidP="00E462FB">
            <w:pPr>
              <w:spacing w:line="360" w:lineRule="auto"/>
            </w:pPr>
            <w:r>
              <w:t>100</w:t>
            </w:r>
          </w:p>
        </w:tc>
        <w:tc>
          <w:tcPr>
            <w:tcW w:w="1728" w:type="dxa"/>
          </w:tcPr>
          <w:p w14:paraId="15B2CE3F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079F060E" w14:textId="77777777" w:rsidR="00444719" w:rsidRDefault="00000000" w:rsidP="00E462FB">
            <w:pPr>
              <w:spacing w:line="360" w:lineRule="auto"/>
            </w:pPr>
            <w:r>
              <w:t>Stores the module</w:t>
            </w:r>
          </w:p>
        </w:tc>
      </w:tr>
      <w:tr w:rsidR="00444719" w14:paraId="6437F19C" w14:textId="77777777">
        <w:tc>
          <w:tcPr>
            <w:tcW w:w="1728" w:type="dxa"/>
          </w:tcPr>
          <w:p w14:paraId="7FC94FD5" w14:textId="77777777" w:rsidR="00444719" w:rsidRDefault="00000000" w:rsidP="00E462FB">
            <w:pPr>
              <w:spacing w:line="360" w:lineRule="auto"/>
            </w:pPr>
            <w:r>
              <w:t>action</w:t>
            </w:r>
          </w:p>
        </w:tc>
        <w:tc>
          <w:tcPr>
            <w:tcW w:w="1728" w:type="dxa"/>
          </w:tcPr>
          <w:p w14:paraId="6908A71F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0C003D23" w14:textId="77777777" w:rsidR="00444719" w:rsidRDefault="00000000" w:rsidP="00E462FB">
            <w:pPr>
              <w:spacing w:line="360" w:lineRule="auto"/>
            </w:pPr>
            <w:r>
              <w:t>100</w:t>
            </w:r>
          </w:p>
        </w:tc>
        <w:tc>
          <w:tcPr>
            <w:tcW w:w="1728" w:type="dxa"/>
          </w:tcPr>
          <w:p w14:paraId="00361846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64DDD84" w14:textId="77777777" w:rsidR="00444719" w:rsidRDefault="00000000" w:rsidP="00E462FB">
            <w:pPr>
              <w:spacing w:line="360" w:lineRule="auto"/>
            </w:pPr>
            <w:r>
              <w:t>Stores the action</w:t>
            </w:r>
          </w:p>
        </w:tc>
      </w:tr>
      <w:tr w:rsidR="00444719" w14:paraId="3097622A" w14:textId="77777777">
        <w:tc>
          <w:tcPr>
            <w:tcW w:w="1728" w:type="dxa"/>
          </w:tcPr>
          <w:p w14:paraId="513CE209" w14:textId="77777777" w:rsidR="00444719" w:rsidRDefault="00000000" w:rsidP="00E462FB">
            <w:pPr>
              <w:spacing w:line="360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28" w:type="dxa"/>
          </w:tcPr>
          <w:p w14:paraId="27B8507B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64F45706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0CBB60F1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0B82B646" w14:textId="77777777" w:rsidR="00444719" w:rsidRDefault="00000000" w:rsidP="00E462FB">
            <w:pPr>
              <w:spacing w:line="360" w:lineRule="auto"/>
            </w:pPr>
            <w:r>
              <w:t>Stores the created at</w:t>
            </w:r>
          </w:p>
        </w:tc>
      </w:tr>
    </w:tbl>
    <w:p w14:paraId="3A9DAAB8" w14:textId="77777777" w:rsidR="00444719" w:rsidRDefault="00444719" w:rsidP="00E462FB">
      <w:pPr>
        <w:spacing w:line="360" w:lineRule="auto"/>
      </w:pPr>
    </w:p>
    <w:p w14:paraId="4DAB16EE" w14:textId="3914F43A" w:rsidR="00444719" w:rsidRDefault="00000000" w:rsidP="00E462FB">
      <w:pPr>
        <w:spacing w:line="360" w:lineRule="auto"/>
      </w:pPr>
      <w:r>
        <w:rPr>
          <w:b/>
        </w:rPr>
        <w:t>Table 5. Role Permissions</w:t>
      </w:r>
    </w:p>
    <w:p w14:paraId="379B8A3E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role permissions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728"/>
        <w:gridCol w:w="1728"/>
        <w:gridCol w:w="1728"/>
        <w:gridCol w:w="1728"/>
      </w:tblGrid>
      <w:tr w:rsidR="00444719" w14:paraId="7879E222" w14:textId="77777777">
        <w:tc>
          <w:tcPr>
            <w:tcW w:w="1728" w:type="dxa"/>
            <w:shd w:val="clear" w:color="auto" w:fill="D9D9D9"/>
          </w:tcPr>
          <w:p w14:paraId="651347EF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2FBB8CBE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49132499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7E6FD7AC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23B1D660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7E81C022" w14:textId="77777777">
        <w:tc>
          <w:tcPr>
            <w:tcW w:w="1728" w:type="dxa"/>
          </w:tcPr>
          <w:p w14:paraId="76E53A91" w14:textId="77777777" w:rsidR="00444719" w:rsidRDefault="00000000" w:rsidP="00E462FB">
            <w:pPr>
              <w:spacing w:line="360" w:lineRule="auto"/>
            </w:pPr>
            <w:proofErr w:type="spellStart"/>
            <w:r>
              <w:t>role_permission_id</w:t>
            </w:r>
            <w:proofErr w:type="spellEnd"/>
          </w:p>
        </w:tc>
        <w:tc>
          <w:tcPr>
            <w:tcW w:w="1728" w:type="dxa"/>
          </w:tcPr>
          <w:p w14:paraId="5304D592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7B82167B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48A561B9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0BA2C58F" w14:textId="77777777" w:rsidR="00444719" w:rsidRDefault="00000000" w:rsidP="00E462FB">
            <w:pPr>
              <w:spacing w:line="360" w:lineRule="auto"/>
            </w:pPr>
            <w:r>
              <w:t xml:space="preserve">Unique identifier for the </w:t>
            </w:r>
            <w:proofErr w:type="spellStart"/>
            <w:r>
              <w:t>role_permission</w:t>
            </w:r>
            <w:proofErr w:type="spellEnd"/>
            <w:r>
              <w:t xml:space="preserve"> record</w:t>
            </w:r>
          </w:p>
        </w:tc>
      </w:tr>
      <w:tr w:rsidR="00444719" w14:paraId="788D38AC" w14:textId="77777777">
        <w:tc>
          <w:tcPr>
            <w:tcW w:w="1728" w:type="dxa"/>
          </w:tcPr>
          <w:p w14:paraId="52B4D99A" w14:textId="77777777" w:rsidR="00444719" w:rsidRDefault="00000000" w:rsidP="00E462FB">
            <w:pPr>
              <w:spacing w:line="360" w:lineRule="auto"/>
            </w:pPr>
            <w:proofErr w:type="spellStart"/>
            <w:r>
              <w:t>role_id</w:t>
            </w:r>
            <w:proofErr w:type="spellEnd"/>
          </w:p>
        </w:tc>
        <w:tc>
          <w:tcPr>
            <w:tcW w:w="1728" w:type="dxa"/>
          </w:tcPr>
          <w:p w14:paraId="7F0CCF85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298214B5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7E613319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71F253FE" w14:textId="77777777" w:rsidR="00444719" w:rsidRDefault="00000000" w:rsidP="00E462FB">
            <w:pPr>
              <w:spacing w:line="360" w:lineRule="auto"/>
            </w:pPr>
            <w:r>
              <w:t>References the role record</w:t>
            </w:r>
          </w:p>
        </w:tc>
      </w:tr>
      <w:tr w:rsidR="00444719" w14:paraId="3965AFE8" w14:textId="77777777">
        <w:tc>
          <w:tcPr>
            <w:tcW w:w="1728" w:type="dxa"/>
          </w:tcPr>
          <w:p w14:paraId="5CC412FF" w14:textId="77777777" w:rsidR="00444719" w:rsidRDefault="00000000" w:rsidP="00E462FB">
            <w:pPr>
              <w:spacing w:line="360" w:lineRule="auto"/>
            </w:pPr>
            <w:proofErr w:type="spellStart"/>
            <w:r>
              <w:t>permission_id</w:t>
            </w:r>
            <w:proofErr w:type="spellEnd"/>
          </w:p>
        </w:tc>
        <w:tc>
          <w:tcPr>
            <w:tcW w:w="1728" w:type="dxa"/>
          </w:tcPr>
          <w:p w14:paraId="6919ABDB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18E2EDFE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54D0DF4C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6C133F06" w14:textId="77777777" w:rsidR="00444719" w:rsidRDefault="00000000" w:rsidP="00E462FB">
            <w:pPr>
              <w:spacing w:line="360" w:lineRule="auto"/>
            </w:pPr>
            <w:r>
              <w:t>References the permission record</w:t>
            </w:r>
          </w:p>
        </w:tc>
      </w:tr>
      <w:tr w:rsidR="00444719" w14:paraId="03246136" w14:textId="77777777">
        <w:tc>
          <w:tcPr>
            <w:tcW w:w="1728" w:type="dxa"/>
          </w:tcPr>
          <w:p w14:paraId="0D1A3253" w14:textId="77777777" w:rsidR="00444719" w:rsidRDefault="00000000" w:rsidP="00E462FB">
            <w:pPr>
              <w:spacing w:line="360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28" w:type="dxa"/>
          </w:tcPr>
          <w:p w14:paraId="410941DD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1B309F78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33626C73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61E757E9" w14:textId="77777777" w:rsidR="00444719" w:rsidRDefault="00000000" w:rsidP="00E462FB">
            <w:pPr>
              <w:spacing w:line="360" w:lineRule="auto"/>
            </w:pPr>
            <w:r>
              <w:t>Stores the created at</w:t>
            </w:r>
          </w:p>
        </w:tc>
      </w:tr>
    </w:tbl>
    <w:p w14:paraId="25B206BF" w14:textId="77777777" w:rsidR="00444719" w:rsidRDefault="00444719" w:rsidP="00E462FB">
      <w:pPr>
        <w:spacing w:line="360" w:lineRule="auto"/>
      </w:pPr>
    </w:p>
    <w:p w14:paraId="39B994B9" w14:textId="3AD62946" w:rsidR="00444719" w:rsidRDefault="00000000" w:rsidP="00E462FB">
      <w:pPr>
        <w:spacing w:line="360" w:lineRule="auto"/>
      </w:pPr>
      <w:r>
        <w:rPr>
          <w:b/>
        </w:rPr>
        <w:t>Table 6</w:t>
      </w:r>
      <w:r w:rsidR="00E462FB">
        <w:rPr>
          <w:b/>
        </w:rPr>
        <w:t>.</w:t>
      </w:r>
      <w:r>
        <w:rPr>
          <w:b/>
        </w:rPr>
        <w:t xml:space="preserve"> Years</w:t>
      </w:r>
    </w:p>
    <w:p w14:paraId="1F8B44B1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academic years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1728"/>
        <w:gridCol w:w="1728"/>
        <w:gridCol w:w="1728"/>
        <w:gridCol w:w="1728"/>
      </w:tblGrid>
      <w:tr w:rsidR="00444719" w14:paraId="758E2250" w14:textId="77777777">
        <w:tc>
          <w:tcPr>
            <w:tcW w:w="1728" w:type="dxa"/>
            <w:shd w:val="clear" w:color="auto" w:fill="D9D9D9"/>
          </w:tcPr>
          <w:p w14:paraId="3CD6F8B7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1E106A16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76C28D27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20AE1618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5192532F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00CF97A7" w14:textId="77777777">
        <w:tc>
          <w:tcPr>
            <w:tcW w:w="1728" w:type="dxa"/>
          </w:tcPr>
          <w:p w14:paraId="68C75B02" w14:textId="77777777" w:rsidR="00444719" w:rsidRDefault="00000000" w:rsidP="00E462FB">
            <w:pPr>
              <w:spacing w:line="360" w:lineRule="auto"/>
            </w:pPr>
            <w:proofErr w:type="spellStart"/>
            <w:r>
              <w:t>academic_year_id</w:t>
            </w:r>
            <w:proofErr w:type="spellEnd"/>
          </w:p>
        </w:tc>
        <w:tc>
          <w:tcPr>
            <w:tcW w:w="1728" w:type="dxa"/>
          </w:tcPr>
          <w:p w14:paraId="42FB56FC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3F44D3AB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4E7923F5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186549DE" w14:textId="77777777" w:rsidR="00444719" w:rsidRDefault="00000000" w:rsidP="00E462FB">
            <w:pPr>
              <w:spacing w:line="360" w:lineRule="auto"/>
            </w:pPr>
            <w:r>
              <w:t xml:space="preserve">Unique identifier for the </w:t>
            </w:r>
            <w:proofErr w:type="spellStart"/>
            <w:r>
              <w:lastRenderedPageBreak/>
              <w:t>academic_year</w:t>
            </w:r>
            <w:proofErr w:type="spellEnd"/>
            <w:r>
              <w:t xml:space="preserve"> record</w:t>
            </w:r>
          </w:p>
        </w:tc>
      </w:tr>
      <w:tr w:rsidR="00444719" w14:paraId="02ADE613" w14:textId="77777777">
        <w:tc>
          <w:tcPr>
            <w:tcW w:w="1728" w:type="dxa"/>
          </w:tcPr>
          <w:p w14:paraId="36F99884" w14:textId="77777777" w:rsidR="00444719" w:rsidRDefault="00000000" w:rsidP="00E462FB">
            <w:pPr>
              <w:spacing w:line="360" w:lineRule="auto"/>
            </w:pPr>
            <w:proofErr w:type="spellStart"/>
            <w:r>
              <w:lastRenderedPageBreak/>
              <w:t>year_label</w:t>
            </w:r>
            <w:proofErr w:type="spellEnd"/>
          </w:p>
        </w:tc>
        <w:tc>
          <w:tcPr>
            <w:tcW w:w="1728" w:type="dxa"/>
          </w:tcPr>
          <w:p w14:paraId="205CD84C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24E2A078" w14:textId="77777777" w:rsidR="00444719" w:rsidRDefault="00000000" w:rsidP="00E462FB">
            <w:pPr>
              <w:spacing w:line="360" w:lineRule="auto"/>
            </w:pPr>
            <w:r>
              <w:t>100</w:t>
            </w:r>
          </w:p>
        </w:tc>
        <w:tc>
          <w:tcPr>
            <w:tcW w:w="1728" w:type="dxa"/>
          </w:tcPr>
          <w:p w14:paraId="2532F2AA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2E9419C8" w14:textId="77777777" w:rsidR="00444719" w:rsidRDefault="00000000" w:rsidP="00E462FB">
            <w:pPr>
              <w:spacing w:line="360" w:lineRule="auto"/>
            </w:pPr>
            <w:r>
              <w:t>Stores the year label</w:t>
            </w:r>
          </w:p>
        </w:tc>
      </w:tr>
      <w:tr w:rsidR="00444719" w14:paraId="05DABEF7" w14:textId="77777777">
        <w:tc>
          <w:tcPr>
            <w:tcW w:w="1728" w:type="dxa"/>
          </w:tcPr>
          <w:p w14:paraId="64602744" w14:textId="77777777" w:rsidR="00444719" w:rsidRDefault="00000000" w:rsidP="00E462FB">
            <w:pPr>
              <w:spacing w:line="360" w:lineRule="auto"/>
            </w:pPr>
            <w:proofErr w:type="spellStart"/>
            <w:r>
              <w:t>start_date</w:t>
            </w:r>
            <w:proofErr w:type="spellEnd"/>
          </w:p>
        </w:tc>
        <w:tc>
          <w:tcPr>
            <w:tcW w:w="1728" w:type="dxa"/>
          </w:tcPr>
          <w:p w14:paraId="57CF36AB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728" w:type="dxa"/>
          </w:tcPr>
          <w:p w14:paraId="43711C3B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6554E2AA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04888ECB" w14:textId="77777777" w:rsidR="00444719" w:rsidRDefault="00000000" w:rsidP="00E462FB">
            <w:pPr>
              <w:spacing w:line="360" w:lineRule="auto"/>
            </w:pPr>
            <w:r>
              <w:t>Stores the start date</w:t>
            </w:r>
          </w:p>
        </w:tc>
      </w:tr>
      <w:tr w:rsidR="00444719" w14:paraId="04939EE5" w14:textId="77777777">
        <w:tc>
          <w:tcPr>
            <w:tcW w:w="1728" w:type="dxa"/>
          </w:tcPr>
          <w:p w14:paraId="33DCCC91" w14:textId="77777777" w:rsidR="00444719" w:rsidRDefault="00000000" w:rsidP="00E462FB">
            <w:pPr>
              <w:spacing w:line="360" w:lineRule="auto"/>
            </w:pPr>
            <w:proofErr w:type="spellStart"/>
            <w:r>
              <w:t>end_date</w:t>
            </w:r>
            <w:proofErr w:type="spellEnd"/>
          </w:p>
        </w:tc>
        <w:tc>
          <w:tcPr>
            <w:tcW w:w="1728" w:type="dxa"/>
          </w:tcPr>
          <w:p w14:paraId="38A0B16A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728" w:type="dxa"/>
          </w:tcPr>
          <w:p w14:paraId="07C30814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60198F33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4F97909C" w14:textId="77777777" w:rsidR="00444719" w:rsidRDefault="00000000" w:rsidP="00E462FB">
            <w:pPr>
              <w:spacing w:line="360" w:lineRule="auto"/>
            </w:pPr>
            <w:r>
              <w:t>Stores the end date</w:t>
            </w:r>
          </w:p>
        </w:tc>
      </w:tr>
      <w:tr w:rsidR="00444719" w14:paraId="1EE13770" w14:textId="77777777">
        <w:tc>
          <w:tcPr>
            <w:tcW w:w="1728" w:type="dxa"/>
          </w:tcPr>
          <w:p w14:paraId="2E437216" w14:textId="77777777" w:rsidR="00444719" w:rsidRDefault="00000000" w:rsidP="00E462FB">
            <w:pPr>
              <w:spacing w:line="360" w:lineRule="auto"/>
            </w:pPr>
            <w:proofErr w:type="spellStart"/>
            <w:r>
              <w:t>is_active</w:t>
            </w:r>
            <w:proofErr w:type="spellEnd"/>
          </w:p>
        </w:tc>
        <w:tc>
          <w:tcPr>
            <w:tcW w:w="1728" w:type="dxa"/>
          </w:tcPr>
          <w:p w14:paraId="6C7C86FD" w14:textId="77777777" w:rsidR="00444719" w:rsidRDefault="00000000" w:rsidP="00E462FB">
            <w:pPr>
              <w:spacing w:line="360" w:lineRule="auto"/>
            </w:pPr>
            <w:r>
              <w:t>BOOLEAN</w:t>
            </w:r>
          </w:p>
        </w:tc>
        <w:tc>
          <w:tcPr>
            <w:tcW w:w="1728" w:type="dxa"/>
          </w:tcPr>
          <w:p w14:paraId="00537F51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1E47ED04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485C7AD6" w14:textId="77777777" w:rsidR="00444719" w:rsidRDefault="00000000" w:rsidP="00E462FB">
            <w:pPr>
              <w:spacing w:line="360" w:lineRule="auto"/>
            </w:pPr>
            <w:r>
              <w:t>Indicates whether the record is active</w:t>
            </w:r>
          </w:p>
        </w:tc>
      </w:tr>
    </w:tbl>
    <w:p w14:paraId="41189968" w14:textId="77777777" w:rsidR="00444719" w:rsidRDefault="00444719" w:rsidP="00E462FB">
      <w:pPr>
        <w:spacing w:line="360" w:lineRule="auto"/>
      </w:pPr>
    </w:p>
    <w:p w14:paraId="67C1FCD3" w14:textId="4D320865" w:rsidR="00444719" w:rsidRDefault="00000000" w:rsidP="00E462FB">
      <w:pPr>
        <w:spacing w:line="360" w:lineRule="auto"/>
      </w:pPr>
      <w:r>
        <w:rPr>
          <w:b/>
        </w:rPr>
        <w:t>Table 7. Semesters</w:t>
      </w:r>
    </w:p>
    <w:p w14:paraId="180D26E3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semesters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1728"/>
        <w:gridCol w:w="1728"/>
        <w:gridCol w:w="1728"/>
        <w:gridCol w:w="1728"/>
      </w:tblGrid>
      <w:tr w:rsidR="00444719" w14:paraId="046F1F31" w14:textId="77777777">
        <w:tc>
          <w:tcPr>
            <w:tcW w:w="1728" w:type="dxa"/>
            <w:shd w:val="clear" w:color="auto" w:fill="D9D9D9"/>
          </w:tcPr>
          <w:p w14:paraId="4B998C16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5C9FF59E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7F9E8F21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00E5D1F0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0BB39BDD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5D91DE15" w14:textId="77777777">
        <w:tc>
          <w:tcPr>
            <w:tcW w:w="1728" w:type="dxa"/>
          </w:tcPr>
          <w:p w14:paraId="360C58BB" w14:textId="77777777" w:rsidR="00444719" w:rsidRDefault="00000000" w:rsidP="00E462FB">
            <w:pPr>
              <w:spacing w:line="360" w:lineRule="auto"/>
            </w:pPr>
            <w:proofErr w:type="spellStart"/>
            <w:r>
              <w:t>semester_id</w:t>
            </w:r>
            <w:proofErr w:type="spellEnd"/>
          </w:p>
        </w:tc>
        <w:tc>
          <w:tcPr>
            <w:tcW w:w="1728" w:type="dxa"/>
          </w:tcPr>
          <w:p w14:paraId="12B4C96D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3CA02155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662B7F56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2DC0EEB2" w14:textId="77777777" w:rsidR="00444719" w:rsidRDefault="00000000" w:rsidP="00E462FB">
            <w:pPr>
              <w:spacing w:line="360" w:lineRule="auto"/>
            </w:pPr>
            <w:r>
              <w:t>Unique identifier for the semester record</w:t>
            </w:r>
          </w:p>
        </w:tc>
      </w:tr>
      <w:tr w:rsidR="00444719" w14:paraId="3459C222" w14:textId="77777777">
        <w:tc>
          <w:tcPr>
            <w:tcW w:w="1728" w:type="dxa"/>
          </w:tcPr>
          <w:p w14:paraId="4001A70B" w14:textId="77777777" w:rsidR="00444719" w:rsidRDefault="00000000" w:rsidP="00E462FB">
            <w:pPr>
              <w:spacing w:line="360" w:lineRule="auto"/>
            </w:pPr>
            <w:proofErr w:type="spellStart"/>
            <w:r>
              <w:t>academic_year_id</w:t>
            </w:r>
            <w:proofErr w:type="spellEnd"/>
          </w:p>
        </w:tc>
        <w:tc>
          <w:tcPr>
            <w:tcW w:w="1728" w:type="dxa"/>
          </w:tcPr>
          <w:p w14:paraId="1A721B8D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2697BFCC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26A5CB34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4171586A" w14:textId="77777777" w:rsidR="00444719" w:rsidRDefault="00000000" w:rsidP="00E462FB">
            <w:pPr>
              <w:spacing w:line="360" w:lineRule="auto"/>
            </w:pPr>
            <w:r>
              <w:t xml:space="preserve">References the </w:t>
            </w:r>
            <w:proofErr w:type="spellStart"/>
            <w:r>
              <w:t>academic_year</w:t>
            </w:r>
            <w:proofErr w:type="spellEnd"/>
            <w:r>
              <w:t xml:space="preserve"> record</w:t>
            </w:r>
          </w:p>
        </w:tc>
      </w:tr>
      <w:tr w:rsidR="00444719" w14:paraId="4391618F" w14:textId="77777777">
        <w:tc>
          <w:tcPr>
            <w:tcW w:w="1728" w:type="dxa"/>
          </w:tcPr>
          <w:p w14:paraId="72797435" w14:textId="77777777" w:rsidR="00444719" w:rsidRDefault="00000000" w:rsidP="00E462FB">
            <w:pPr>
              <w:spacing w:line="360" w:lineRule="auto"/>
            </w:pPr>
            <w:proofErr w:type="spellStart"/>
            <w:r>
              <w:t>semester_name</w:t>
            </w:r>
            <w:proofErr w:type="spellEnd"/>
          </w:p>
        </w:tc>
        <w:tc>
          <w:tcPr>
            <w:tcW w:w="1728" w:type="dxa"/>
          </w:tcPr>
          <w:p w14:paraId="386BF7A3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2107EEB9" w14:textId="77777777" w:rsidR="00444719" w:rsidRDefault="00000000" w:rsidP="00E462FB">
            <w:pPr>
              <w:spacing w:line="360" w:lineRule="auto"/>
            </w:pPr>
            <w:r>
              <w:t>100</w:t>
            </w:r>
          </w:p>
        </w:tc>
        <w:tc>
          <w:tcPr>
            <w:tcW w:w="1728" w:type="dxa"/>
          </w:tcPr>
          <w:p w14:paraId="485E0620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5A1DC813" w14:textId="77777777" w:rsidR="00444719" w:rsidRDefault="00000000" w:rsidP="00E462FB">
            <w:pPr>
              <w:spacing w:line="360" w:lineRule="auto"/>
            </w:pPr>
            <w:r>
              <w:t>Stores the semester name</w:t>
            </w:r>
          </w:p>
        </w:tc>
      </w:tr>
      <w:tr w:rsidR="00444719" w14:paraId="2BD592DB" w14:textId="77777777">
        <w:tc>
          <w:tcPr>
            <w:tcW w:w="1728" w:type="dxa"/>
          </w:tcPr>
          <w:p w14:paraId="3B5890ED" w14:textId="77777777" w:rsidR="00444719" w:rsidRDefault="00000000" w:rsidP="00E462FB">
            <w:pPr>
              <w:spacing w:line="360" w:lineRule="auto"/>
            </w:pPr>
            <w:proofErr w:type="spellStart"/>
            <w:r>
              <w:t>semester_code</w:t>
            </w:r>
            <w:proofErr w:type="spellEnd"/>
          </w:p>
        </w:tc>
        <w:tc>
          <w:tcPr>
            <w:tcW w:w="1728" w:type="dxa"/>
          </w:tcPr>
          <w:p w14:paraId="4FBCB61A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15A2F3C4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276E6465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510E4763" w14:textId="77777777" w:rsidR="00444719" w:rsidRDefault="00000000" w:rsidP="00E462FB">
            <w:pPr>
              <w:spacing w:line="360" w:lineRule="auto"/>
            </w:pPr>
            <w:r>
              <w:t>Stores the semester code</w:t>
            </w:r>
          </w:p>
        </w:tc>
      </w:tr>
      <w:tr w:rsidR="00444719" w14:paraId="317E57F2" w14:textId="77777777">
        <w:tc>
          <w:tcPr>
            <w:tcW w:w="1728" w:type="dxa"/>
          </w:tcPr>
          <w:p w14:paraId="3B6FB8FF" w14:textId="77777777" w:rsidR="00444719" w:rsidRDefault="00000000" w:rsidP="00E462FB">
            <w:pPr>
              <w:spacing w:line="360" w:lineRule="auto"/>
            </w:pPr>
            <w:proofErr w:type="spellStart"/>
            <w:r>
              <w:t>start_date</w:t>
            </w:r>
            <w:proofErr w:type="spellEnd"/>
          </w:p>
        </w:tc>
        <w:tc>
          <w:tcPr>
            <w:tcW w:w="1728" w:type="dxa"/>
          </w:tcPr>
          <w:p w14:paraId="4818D585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728" w:type="dxa"/>
          </w:tcPr>
          <w:p w14:paraId="7BC422B5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2E748054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466BD2AF" w14:textId="77777777" w:rsidR="00444719" w:rsidRDefault="00000000" w:rsidP="00E462FB">
            <w:pPr>
              <w:spacing w:line="360" w:lineRule="auto"/>
            </w:pPr>
            <w:r>
              <w:t>Stores the start date</w:t>
            </w:r>
          </w:p>
        </w:tc>
      </w:tr>
      <w:tr w:rsidR="00444719" w14:paraId="14377C53" w14:textId="77777777">
        <w:tc>
          <w:tcPr>
            <w:tcW w:w="1728" w:type="dxa"/>
          </w:tcPr>
          <w:p w14:paraId="5700A69F" w14:textId="77777777" w:rsidR="00444719" w:rsidRDefault="00000000" w:rsidP="00E462FB">
            <w:pPr>
              <w:spacing w:line="360" w:lineRule="auto"/>
            </w:pPr>
            <w:proofErr w:type="spellStart"/>
            <w:r>
              <w:t>end_date</w:t>
            </w:r>
            <w:proofErr w:type="spellEnd"/>
          </w:p>
        </w:tc>
        <w:tc>
          <w:tcPr>
            <w:tcW w:w="1728" w:type="dxa"/>
          </w:tcPr>
          <w:p w14:paraId="4F04F515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728" w:type="dxa"/>
          </w:tcPr>
          <w:p w14:paraId="0C3AFFDF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4E76CE4D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ED533F8" w14:textId="77777777" w:rsidR="00444719" w:rsidRDefault="00000000" w:rsidP="00E462FB">
            <w:pPr>
              <w:spacing w:line="360" w:lineRule="auto"/>
            </w:pPr>
            <w:r>
              <w:t>Stores the end date</w:t>
            </w:r>
          </w:p>
        </w:tc>
      </w:tr>
      <w:tr w:rsidR="00444719" w14:paraId="277E6B78" w14:textId="77777777">
        <w:tc>
          <w:tcPr>
            <w:tcW w:w="1728" w:type="dxa"/>
          </w:tcPr>
          <w:p w14:paraId="2FA93DB7" w14:textId="77777777" w:rsidR="00444719" w:rsidRDefault="00000000" w:rsidP="00E462FB">
            <w:pPr>
              <w:spacing w:line="360" w:lineRule="auto"/>
            </w:pPr>
            <w:proofErr w:type="spellStart"/>
            <w:r>
              <w:t>is_active</w:t>
            </w:r>
            <w:proofErr w:type="spellEnd"/>
          </w:p>
        </w:tc>
        <w:tc>
          <w:tcPr>
            <w:tcW w:w="1728" w:type="dxa"/>
          </w:tcPr>
          <w:p w14:paraId="0AB16CDA" w14:textId="77777777" w:rsidR="00444719" w:rsidRDefault="00000000" w:rsidP="00E462FB">
            <w:pPr>
              <w:spacing w:line="360" w:lineRule="auto"/>
            </w:pPr>
            <w:r>
              <w:t>BOOLEAN</w:t>
            </w:r>
          </w:p>
        </w:tc>
        <w:tc>
          <w:tcPr>
            <w:tcW w:w="1728" w:type="dxa"/>
          </w:tcPr>
          <w:p w14:paraId="53A992BA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2B6ED7DE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565C2182" w14:textId="77777777" w:rsidR="00444719" w:rsidRDefault="00000000" w:rsidP="00E462FB">
            <w:pPr>
              <w:spacing w:line="360" w:lineRule="auto"/>
            </w:pPr>
            <w:r>
              <w:t xml:space="preserve">Indicates whether the </w:t>
            </w:r>
            <w:r>
              <w:lastRenderedPageBreak/>
              <w:t>record is active</w:t>
            </w:r>
          </w:p>
        </w:tc>
      </w:tr>
    </w:tbl>
    <w:p w14:paraId="37ED9C02" w14:textId="77777777" w:rsidR="00444719" w:rsidRDefault="00444719" w:rsidP="00E462FB">
      <w:pPr>
        <w:spacing w:line="360" w:lineRule="auto"/>
      </w:pPr>
    </w:p>
    <w:p w14:paraId="3186C228" w14:textId="1378F0AC" w:rsidR="00444719" w:rsidRDefault="00000000" w:rsidP="00E462FB">
      <w:pPr>
        <w:spacing w:line="360" w:lineRule="auto"/>
      </w:pPr>
      <w:r>
        <w:rPr>
          <w:b/>
        </w:rPr>
        <w:t>Table 8. User Sessions</w:t>
      </w:r>
    </w:p>
    <w:p w14:paraId="19D352AC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user sessions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44719" w14:paraId="50114424" w14:textId="77777777">
        <w:tc>
          <w:tcPr>
            <w:tcW w:w="1728" w:type="dxa"/>
            <w:shd w:val="clear" w:color="auto" w:fill="D9D9D9"/>
          </w:tcPr>
          <w:p w14:paraId="5B1757AA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298B0407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55265044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39E224BC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33A80695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78DCA646" w14:textId="77777777">
        <w:tc>
          <w:tcPr>
            <w:tcW w:w="1728" w:type="dxa"/>
          </w:tcPr>
          <w:p w14:paraId="416FF3E4" w14:textId="77777777" w:rsidR="00444719" w:rsidRDefault="00000000" w:rsidP="00E462FB">
            <w:pPr>
              <w:spacing w:line="360" w:lineRule="auto"/>
            </w:pPr>
            <w:proofErr w:type="spellStart"/>
            <w:r>
              <w:t>session_id</w:t>
            </w:r>
            <w:proofErr w:type="spellEnd"/>
          </w:p>
        </w:tc>
        <w:tc>
          <w:tcPr>
            <w:tcW w:w="1728" w:type="dxa"/>
          </w:tcPr>
          <w:p w14:paraId="7EEC515C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4AFA26F7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79B5A4F9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4886DD17" w14:textId="77777777" w:rsidR="00444719" w:rsidRDefault="00000000" w:rsidP="00E462FB">
            <w:pPr>
              <w:spacing w:line="360" w:lineRule="auto"/>
            </w:pPr>
            <w:r>
              <w:t>Unique identifier for the session record</w:t>
            </w:r>
          </w:p>
        </w:tc>
      </w:tr>
      <w:tr w:rsidR="00444719" w14:paraId="394D0C15" w14:textId="77777777">
        <w:tc>
          <w:tcPr>
            <w:tcW w:w="1728" w:type="dxa"/>
          </w:tcPr>
          <w:p w14:paraId="43E3D35A" w14:textId="77777777" w:rsidR="00444719" w:rsidRDefault="00000000" w:rsidP="00E462FB">
            <w:pPr>
              <w:spacing w:line="360" w:lineRule="auto"/>
            </w:pPr>
            <w:proofErr w:type="spellStart"/>
            <w:r>
              <w:t>user_id</w:t>
            </w:r>
            <w:proofErr w:type="spellEnd"/>
          </w:p>
        </w:tc>
        <w:tc>
          <w:tcPr>
            <w:tcW w:w="1728" w:type="dxa"/>
          </w:tcPr>
          <w:p w14:paraId="162FEA5B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473E638C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3F7DDE6E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5ACB035E" w14:textId="77777777" w:rsidR="00444719" w:rsidRDefault="00000000" w:rsidP="00E462FB">
            <w:pPr>
              <w:spacing w:line="360" w:lineRule="auto"/>
            </w:pPr>
            <w:r>
              <w:t>References the user record</w:t>
            </w:r>
          </w:p>
        </w:tc>
      </w:tr>
      <w:tr w:rsidR="00444719" w14:paraId="48FA5175" w14:textId="77777777">
        <w:tc>
          <w:tcPr>
            <w:tcW w:w="1728" w:type="dxa"/>
          </w:tcPr>
          <w:p w14:paraId="5BD560C9" w14:textId="77777777" w:rsidR="00444719" w:rsidRDefault="00000000" w:rsidP="00E462FB">
            <w:pPr>
              <w:spacing w:line="360" w:lineRule="auto"/>
            </w:pPr>
            <w:proofErr w:type="spellStart"/>
            <w:r>
              <w:t>session_token</w:t>
            </w:r>
            <w:proofErr w:type="spellEnd"/>
          </w:p>
        </w:tc>
        <w:tc>
          <w:tcPr>
            <w:tcW w:w="1728" w:type="dxa"/>
          </w:tcPr>
          <w:p w14:paraId="23EEF316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20F05455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28" w:type="dxa"/>
          </w:tcPr>
          <w:p w14:paraId="3EE00357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2ECFEDE" w14:textId="77777777" w:rsidR="00444719" w:rsidRDefault="00000000" w:rsidP="00E462FB">
            <w:pPr>
              <w:spacing w:line="360" w:lineRule="auto"/>
            </w:pPr>
            <w:r>
              <w:t>Stores the session token</w:t>
            </w:r>
          </w:p>
        </w:tc>
      </w:tr>
      <w:tr w:rsidR="00444719" w14:paraId="4CD39500" w14:textId="77777777">
        <w:tc>
          <w:tcPr>
            <w:tcW w:w="1728" w:type="dxa"/>
          </w:tcPr>
          <w:p w14:paraId="4613C1EE" w14:textId="77777777" w:rsidR="00444719" w:rsidRDefault="00000000" w:rsidP="00E462FB">
            <w:pPr>
              <w:spacing w:line="360" w:lineRule="auto"/>
            </w:pPr>
            <w:proofErr w:type="spellStart"/>
            <w:r>
              <w:t>ip_address</w:t>
            </w:r>
            <w:proofErr w:type="spellEnd"/>
          </w:p>
        </w:tc>
        <w:tc>
          <w:tcPr>
            <w:tcW w:w="1728" w:type="dxa"/>
          </w:tcPr>
          <w:p w14:paraId="7F03ABC9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4AE2468A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28" w:type="dxa"/>
          </w:tcPr>
          <w:p w14:paraId="65B8F42C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037C263D" w14:textId="77777777" w:rsidR="00444719" w:rsidRDefault="00000000" w:rsidP="00E462FB">
            <w:pPr>
              <w:spacing w:line="360" w:lineRule="auto"/>
            </w:pPr>
            <w:r>
              <w:t xml:space="preserve">Stores the </w:t>
            </w:r>
            <w:proofErr w:type="spellStart"/>
            <w:r>
              <w:t>ip</w:t>
            </w:r>
            <w:proofErr w:type="spellEnd"/>
            <w:r>
              <w:t xml:space="preserve"> address</w:t>
            </w:r>
          </w:p>
        </w:tc>
      </w:tr>
      <w:tr w:rsidR="00444719" w14:paraId="5C1512D1" w14:textId="77777777">
        <w:tc>
          <w:tcPr>
            <w:tcW w:w="1728" w:type="dxa"/>
          </w:tcPr>
          <w:p w14:paraId="6C080C98" w14:textId="77777777" w:rsidR="00444719" w:rsidRDefault="00000000" w:rsidP="00E462FB">
            <w:pPr>
              <w:spacing w:line="360" w:lineRule="auto"/>
            </w:pPr>
            <w:proofErr w:type="spellStart"/>
            <w:r>
              <w:t>user_agent</w:t>
            </w:r>
            <w:proofErr w:type="spellEnd"/>
          </w:p>
        </w:tc>
        <w:tc>
          <w:tcPr>
            <w:tcW w:w="1728" w:type="dxa"/>
          </w:tcPr>
          <w:p w14:paraId="0BD81D21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7CE242D7" w14:textId="77777777" w:rsidR="00444719" w:rsidRDefault="00000000" w:rsidP="00E462FB">
            <w:pPr>
              <w:spacing w:line="360" w:lineRule="auto"/>
            </w:pPr>
            <w:r>
              <w:t>100</w:t>
            </w:r>
          </w:p>
        </w:tc>
        <w:tc>
          <w:tcPr>
            <w:tcW w:w="1728" w:type="dxa"/>
          </w:tcPr>
          <w:p w14:paraId="0F2B39BB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085265B9" w14:textId="77777777" w:rsidR="00444719" w:rsidRDefault="00000000" w:rsidP="00E462FB">
            <w:pPr>
              <w:spacing w:line="360" w:lineRule="auto"/>
            </w:pPr>
            <w:r>
              <w:t>Stores the user agent</w:t>
            </w:r>
          </w:p>
        </w:tc>
      </w:tr>
      <w:tr w:rsidR="00444719" w14:paraId="7B3107AE" w14:textId="77777777">
        <w:tc>
          <w:tcPr>
            <w:tcW w:w="1728" w:type="dxa"/>
          </w:tcPr>
          <w:p w14:paraId="2F7FC700" w14:textId="77777777" w:rsidR="00444719" w:rsidRDefault="00000000" w:rsidP="00E462FB">
            <w:pPr>
              <w:spacing w:line="360" w:lineRule="auto"/>
            </w:pPr>
            <w:proofErr w:type="spellStart"/>
            <w:r>
              <w:t>login_at</w:t>
            </w:r>
            <w:proofErr w:type="spellEnd"/>
          </w:p>
        </w:tc>
        <w:tc>
          <w:tcPr>
            <w:tcW w:w="1728" w:type="dxa"/>
          </w:tcPr>
          <w:p w14:paraId="54021421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6ECB1A9D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00C8F712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8BB0EBC" w14:textId="77777777" w:rsidR="00444719" w:rsidRDefault="00000000" w:rsidP="00E462FB">
            <w:pPr>
              <w:spacing w:line="360" w:lineRule="auto"/>
            </w:pPr>
            <w:r>
              <w:t>Stores the login at</w:t>
            </w:r>
          </w:p>
        </w:tc>
      </w:tr>
      <w:tr w:rsidR="00444719" w14:paraId="2DE8F8EC" w14:textId="77777777">
        <w:tc>
          <w:tcPr>
            <w:tcW w:w="1728" w:type="dxa"/>
          </w:tcPr>
          <w:p w14:paraId="23008B29" w14:textId="77777777" w:rsidR="00444719" w:rsidRDefault="00000000" w:rsidP="00E462FB">
            <w:pPr>
              <w:spacing w:line="360" w:lineRule="auto"/>
            </w:pPr>
            <w:proofErr w:type="spellStart"/>
            <w:r>
              <w:t>logout_at</w:t>
            </w:r>
            <w:proofErr w:type="spellEnd"/>
          </w:p>
        </w:tc>
        <w:tc>
          <w:tcPr>
            <w:tcW w:w="1728" w:type="dxa"/>
          </w:tcPr>
          <w:p w14:paraId="66E75B90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54B0A1F1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17417358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44F2B3D0" w14:textId="77777777" w:rsidR="00444719" w:rsidRDefault="00000000" w:rsidP="00E462FB">
            <w:pPr>
              <w:spacing w:line="360" w:lineRule="auto"/>
            </w:pPr>
            <w:r>
              <w:t>Stores the logout at</w:t>
            </w:r>
          </w:p>
        </w:tc>
      </w:tr>
      <w:tr w:rsidR="00444719" w14:paraId="0618D1A7" w14:textId="77777777">
        <w:tc>
          <w:tcPr>
            <w:tcW w:w="1728" w:type="dxa"/>
          </w:tcPr>
          <w:p w14:paraId="5DA23EB7" w14:textId="77777777" w:rsidR="00444719" w:rsidRDefault="00000000" w:rsidP="00E462FB">
            <w:pPr>
              <w:spacing w:line="360" w:lineRule="auto"/>
            </w:pPr>
            <w:proofErr w:type="spellStart"/>
            <w:r>
              <w:t>is_active</w:t>
            </w:r>
            <w:proofErr w:type="spellEnd"/>
          </w:p>
        </w:tc>
        <w:tc>
          <w:tcPr>
            <w:tcW w:w="1728" w:type="dxa"/>
          </w:tcPr>
          <w:p w14:paraId="344CC92C" w14:textId="77777777" w:rsidR="00444719" w:rsidRDefault="00000000" w:rsidP="00E462FB">
            <w:pPr>
              <w:spacing w:line="360" w:lineRule="auto"/>
            </w:pPr>
            <w:r>
              <w:t>BOOLEAN</w:t>
            </w:r>
          </w:p>
        </w:tc>
        <w:tc>
          <w:tcPr>
            <w:tcW w:w="1728" w:type="dxa"/>
          </w:tcPr>
          <w:p w14:paraId="00CE7CE6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0C9A23DA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105E20B1" w14:textId="77777777" w:rsidR="00444719" w:rsidRDefault="00000000" w:rsidP="00E462FB">
            <w:pPr>
              <w:spacing w:line="360" w:lineRule="auto"/>
            </w:pPr>
            <w:r>
              <w:t>Indicates whether the record is active</w:t>
            </w:r>
          </w:p>
        </w:tc>
      </w:tr>
    </w:tbl>
    <w:p w14:paraId="012F9700" w14:textId="77777777" w:rsidR="00444719" w:rsidRDefault="00444719" w:rsidP="00E462FB">
      <w:pPr>
        <w:spacing w:line="360" w:lineRule="auto"/>
      </w:pPr>
    </w:p>
    <w:p w14:paraId="19C093FC" w14:textId="21B5B221" w:rsidR="00444719" w:rsidRDefault="00000000" w:rsidP="00E462FB">
      <w:pPr>
        <w:spacing w:line="360" w:lineRule="auto"/>
      </w:pPr>
      <w:r>
        <w:rPr>
          <w:b/>
        </w:rPr>
        <w:t>Table 9. Password Reset Tokens</w:t>
      </w:r>
    </w:p>
    <w:p w14:paraId="0BF9F67E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password reset tokens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44719" w14:paraId="6004C766" w14:textId="77777777">
        <w:tc>
          <w:tcPr>
            <w:tcW w:w="1728" w:type="dxa"/>
            <w:shd w:val="clear" w:color="auto" w:fill="D9D9D9"/>
          </w:tcPr>
          <w:p w14:paraId="0F71EF22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20EF9709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22820A24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71CBC0B2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30AC60A8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3FB28327" w14:textId="77777777">
        <w:tc>
          <w:tcPr>
            <w:tcW w:w="1728" w:type="dxa"/>
          </w:tcPr>
          <w:p w14:paraId="32628100" w14:textId="77777777" w:rsidR="00444719" w:rsidRDefault="00000000" w:rsidP="00E462FB">
            <w:pPr>
              <w:spacing w:line="360" w:lineRule="auto"/>
            </w:pPr>
            <w:proofErr w:type="spellStart"/>
            <w:r>
              <w:t>reset_token_id</w:t>
            </w:r>
            <w:proofErr w:type="spellEnd"/>
          </w:p>
        </w:tc>
        <w:tc>
          <w:tcPr>
            <w:tcW w:w="1728" w:type="dxa"/>
          </w:tcPr>
          <w:p w14:paraId="07FBBAE4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5F3D60CB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28" w:type="dxa"/>
          </w:tcPr>
          <w:p w14:paraId="50B72CC7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1E3DB0C0" w14:textId="77777777" w:rsidR="00444719" w:rsidRDefault="00000000" w:rsidP="00E462FB">
            <w:pPr>
              <w:spacing w:line="360" w:lineRule="auto"/>
            </w:pPr>
            <w:r>
              <w:t xml:space="preserve">Unique identifier </w:t>
            </w:r>
            <w:r>
              <w:lastRenderedPageBreak/>
              <w:t xml:space="preserve">for the </w:t>
            </w:r>
            <w:proofErr w:type="spellStart"/>
            <w:r>
              <w:t>reset_token</w:t>
            </w:r>
            <w:proofErr w:type="spellEnd"/>
            <w:r>
              <w:t xml:space="preserve"> record</w:t>
            </w:r>
          </w:p>
        </w:tc>
      </w:tr>
      <w:tr w:rsidR="00444719" w14:paraId="16EC245B" w14:textId="77777777">
        <w:tc>
          <w:tcPr>
            <w:tcW w:w="1728" w:type="dxa"/>
          </w:tcPr>
          <w:p w14:paraId="3E5E3AFF" w14:textId="77777777" w:rsidR="00444719" w:rsidRDefault="00000000" w:rsidP="00E462FB">
            <w:pPr>
              <w:spacing w:line="360" w:lineRule="auto"/>
            </w:pPr>
            <w:proofErr w:type="spellStart"/>
            <w:r>
              <w:lastRenderedPageBreak/>
              <w:t>user_id</w:t>
            </w:r>
            <w:proofErr w:type="spellEnd"/>
          </w:p>
        </w:tc>
        <w:tc>
          <w:tcPr>
            <w:tcW w:w="1728" w:type="dxa"/>
          </w:tcPr>
          <w:p w14:paraId="400A1B95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5ED0FFE3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12F5A2BA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74706553" w14:textId="77777777" w:rsidR="00444719" w:rsidRDefault="00000000" w:rsidP="00E462FB">
            <w:pPr>
              <w:spacing w:line="360" w:lineRule="auto"/>
            </w:pPr>
            <w:r>
              <w:t>References the user record</w:t>
            </w:r>
          </w:p>
        </w:tc>
      </w:tr>
      <w:tr w:rsidR="00444719" w14:paraId="2685E35E" w14:textId="77777777">
        <w:tc>
          <w:tcPr>
            <w:tcW w:w="1728" w:type="dxa"/>
          </w:tcPr>
          <w:p w14:paraId="7C3B6CA1" w14:textId="77777777" w:rsidR="00444719" w:rsidRDefault="00000000" w:rsidP="00E462FB">
            <w:pPr>
              <w:spacing w:line="360" w:lineRule="auto"/>
            </w:pPr>
            <w:r>
              <w:t>token</w:t>
            </w:r>
          </w:p>
        </w:tc>
        <w:tc>
          <w:tcPr>
            <w:tcW w:w="1728" w:type="dxa"/>
          </w:tcPr>
          <w:p w14:paraId="0EC357D3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770CEC87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28" w:type="dxa"/>
          </w:tcPr>
          <w:p w14:paraId="45DADDB2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7877C9CE" w14:textId="77777777" w:rsidR="00444719" w:rsidRDefault="00000000" w:rsidP="00E462FB">
            <w:pPr>
              <w:spacing w:line="360" w:lineRule="auto"/>
            </w:pPr>
            <w:r>
              <w:t>Stores the token</w:t>
            </w:r>
          </w:p>
        </w:tc>
      </w:tr>
      <w:tr w:rsidR="00444719" w14:paraId="6D0AD20C" w14:textId="77777777">
        <w:tc>
          <w:tcPr>
            <w:tcW w:w="1728" w:type="dxa"/>
          </w:tcPr>
          <w:p w14:paraId="7970469E" w14:textId="77777777" w:rsidR="00444719" w:rsidRDefault="00000000" w:rsidP="00E462FB">
            <w:pPr>
              <w:spacing w:line="360" w:lineRule="auto"/>
            </w:pPr>
            <w:proofErr w:type="spellStart"/>
            <w:r>
              <w:t>expires_at</w:t>
            </w:r>
            <w:proofErr w:type="spellEnd"/>
          </w:p>
        </w:tc>
        <w:tc>
          <w:tcPr>
            <w:tcW w:w="1728" w:type="dxa"/>
          </w:tcPr>
          <w:p w14:paraId="63520173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5C0E81E6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339A4EB0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41C992A0" w14:textId="77777777" w:rsidR="00444719" w:rsidRDefault="00000000" w:rsidP="00E462FB">
            <w:pPr>
              <w:spacing w:line="360" w:lineRule="auto"/>
            </w:pPr>
            <w:r>
              <w:t>Stores the expires at</w:t>
            </w:r>
          </w:p>
        </w:tc>
      </w:tr>
      <w:tr w:rsidR="00444719" w14:paraId="604EC40C" w14:textId="77777777">
        <w:tc>
          <w:tcPr>
            <w:tcW w:w="1728" w:type="dxa"/>
          </w:tcPr>
          <w:p w14:paraId="532912F7" w14:textId="77777777" w:rsidR="00444719" w:rsidRDefault="00000000" w:rsidP="00E462FB">
            <w:pPr>
              <w:spacing w:line="360" w:lineRule="auto"/>
            </w:pPr>
            <w:proofErr w:type="spellStart"/>
            <w:r>
              <w:t>is_used</w:t>
            </w:r>
            <w:proofErr w:type="spellEnd"/>
          </w:p>
        </w:tc>
        <w:tc>
          <w:tcPr>
            <w:tcW w:w="1728" w:type="dxa"/>
          </w:tcPr>
          <w:p w14:paraId="69C96A44" w14:textId="77777777" w:rsidR="00444719" w:rsidRDefault="00000000" w:rsidP="00E462FB">
            <w:pPr>
              <w:spacing w:line="360" w:lineRule="auto"/>
            </w:pPr>
            <w:r>
              <w:t>BOOLEAN</w:t>
            </w:r>
          </w:p>
        </w:tc>
        <w:tc>
          <w:tcPr>
            <w:tcW w:w="1728" w:type="dxa"/>
          </w:tcPr>
          <w:p w14:paraId="6EFE990D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38428C92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6C1798D3" w14:textId="77777777" w:rsidR="00444719" w:rsidRDefault="00000000" w:rsidP="00E462FB">
            <w:pPr>
              <w:spacing w:line="360" w:lineRule="auto"/>
            </w:pPr>
            <w:r>
              <w:t>Indicates whether the record is used</w:t>
            </w:r>
          </w:p>
        </w:tc>
      </w:tr>
      <w:tr w:rsidR="00444719" w14:paraId="18868CDE" w14:textId="77777777">
        <w:tc>
          <w:tcPr>
            <w:tcW w:w="1728" w:type="dxa"/>
          </w:tcPr>
          <w:p w14:paraId="48C3E1B1" w14:textId="77777777" w:rsidR="00444719" w:rsidRDefault="00000000" w:rsidP="00E462FB">
            <w:pPr>
              <w:spacing w:line="360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28" w:type="dxa"/>
          </w:tcPr>
          <w:p w14:paraId="1DB61B45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6E40E2FB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4A50AADF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13B8183D" w14:textId="77777777" w:rsidR="00444719" w:rsidRDefault="00000000" w:rsidP="00E462FB">
            <w:pPr>
              <w:spacing w:line="360" w:lineRule="auto"/>
            </w:pPr>
            <w:r>
              <w:t>Stores the created at</w:t>
            </w:r>
          </w:p>
        </w:tc>
      </w:tr>
    </w:tbl>
    <w:p w14:paraId="7CD6D6AB" w14:textId="77777777" w:rsidR="00444719" w:rsidRDefault="00444719" w:rsidP="00E462FB">
      <w:pPr>
        <w:spacing w:line="360" w:lineRule="auto"/>
      </w:pPr>
    </w:p>
    <w:p w14:paraId="58F65CE6" w14:textId="527F65F1" w:rsidR="00444719" w:rsidRDefault="00000000" w:rsidP="00E462FB">
      <w:pPr>
        <w:spacing w:line="360" w:lineRule="auto"/>
      </w:pPr>
      <w:r>
        <w:rPr>
          <w:b/>
        </w:rPr>
        <w:t>Table 10. Projects</w:t>
      </w:r>
    </w:p>
    <w:p w14:paraId="7E56CA47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projects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1728"/>
        <w:gridCol w:w="1728"/>
        <w:gridCol w:w="1728"/>
        <w:gridCol w:w="1728"/>
      </w:tblGrid>
      <w:tr w:rsidR="00444719" w14:paraId="79663431" w14:textId="77777777">
        <w:tc>
          <w:tcPr>
            <w:tcW w:w="1728" w:type="dxa"/>
            <w:shd w:val="clear" w:color="auto" w:fill="D9D9D9"/>
          </w:tcPr>
          <w:p w14:paraId="629B071E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706CF784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1F607931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5316188D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11B8CB91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465EAF93" w14:textId="77777777">
        <w:tc>
          <w:tcPr>
            <w:tcW w:w="1728" w:type="dxa"/>
          </w:tcPr>
          <w:p w14:paraId="60ED36AE" w14:textId="77777777" w:rsidR="00444719" w:rsidRDefault="00000000" w:rsidP="00E462FB">
            <w:pPr>
              <w:spacing w:line="360" w:lineRule="auto"/>
            </w:pPr>
            <w:proofErr w:type="spellStart"/>
            <w:r>
              <w:t>project_id</w:t>
            </w:r>
            <w:proofErr w:type="spellEnd"/>
          </w:p>
        </w:tc>
        <w:tc>
          <w:tcPr>
            <w:tcW w:w="1728" w:type="dxa"/>
          </w:tcPr>
          <w:p w14:paraId="0757AD39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499D086C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2858F13A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772AF750" w14:textId="77777777" w:rsidR="00444719" w:rsidRDefault="00000000" w:rsidP="00E462FB">
            <w:pPr>
              <w:spacing w:line="360" w:lineRule="auto"/>
            </w:pPr>
            <w:r>
              <w:t>Unique identifier for the project record</w:t>
            </w:r>
          </w:p>
        </w:tc>
      </w:tr>
      <w:tr w:rsidR="00444719" w14:paraId="6F1D77E0" w14:textId="77777777">
        <w:tc>
          <w:tcPr>
            <w:tcW w:w="1728" w:type="dxa"/>
          </w:tcPr>
          <w:p w14:paraId="39826974" w14:textId="77777777" w:rsidR="00444719" w:rsidRDefault="00000000" w:rsidP="00E462FB">
            <w:pPr>
              <w:spacing w:line="360" w:lineRule="auto"/>
            </w:pPr>
            <w:proofErr w:type="spellStart"/>
            <w:r>
              <w:t>department_id</w:t>
            </w:r>
            <w:proofErr w:type="spellEnd"/>
          </w:p>
        </w:tc>
        <w:tc>
          <w:tcPr>
            <w:tcW w:w="1728" w:type="dxa"/>
          </w:tcPr>
          <w:p w14:paraId="5B1452D1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35BA074D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3CB6D39D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4CE1022E" w14:textId="77777777" w:rsidR="00444719" w:rsidRDefault="00000000" w:rsidP="00E462FB">
            <w:pPr>
              <w:spacing w:line="360" w:lineRule="auto"/>
            </w:pPr>
            <w:r>
              <w:t>References the department record</w:t>
            </w:r>
          </w:p>
        </w:tc>
      </w:tr>
      <w:tr w:rsidR="00444719" w14:paraId="27CD7425" w14:textId="77777777">
        <w:tc>
          <w:tcPr>
            <w:tcW w:w="1728" w:type="dxa"/>
          </w:tcPr>
          <w:p w14:paraId="588CAC0F" w14:textId="77777777" w:rsidR="00444719" w:rsidRDefault="00000000" w:rsidP="00E462FB">
            <w:pPr>
              <w:spacing w:line="360" w:lineRule="auto"/>
            </w:pPr>
            <w:proofErr w:type="spellStart"/>
            <w:r>
              <w:t>academic_year_id</w:t>
            </w:r>
            <w:proofErr w:type="spellEnd"/>
          </w:p>
        </w:tc>
        <w:tc>
          <w:tcPr>
            <w:tcW w:w="1728" w:type="dxa"/>
          </w:tcPr>
          <w:p w14:paraId="27B193A4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6279CC66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75A34C61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14B61196" w14:textId="77777777" w:rsidR="00444719" w:rsidRDefault="00000000" w:rsidP="00E462FB">
            <w:pPr>
              <w:spacing w:line="360" w:lineRule="auto"/>
            </w:pPr>
            <w:r>
              <w:t xml:space="preserve">References the </w:t>
            </w:r>
            <w:proofErr w:type="spellStart"/>
            <w:r>
              <w:t>academic_year</w:t>
            </w:r>
            <w:proofErr w:type="spellEnd"/>
            <w:r>
              <w:t xml:space="preserve"> record</w:t>
            </w:r>
          </w:p>
        </w:tc>
      </w:tr>
      <w:tr w:rsidR="00444719" w14:paraId="56E17E3B" w14:textId="77777777">
        <w:tc>
          <w:tcPr>
            <w:tcW w:w="1728" w:type="dxa"/>
          </w:tcPr>
          <w:p w14:paraId="0FED8251" w14:textId="77777777" w:rsidR="00444719" w:rsidRDefault="00000000" w:rsidP="00E462FB">
            <w:pPr>
              <w:spacing w:line="360" w:lineRule="auto"/>
            </w:pPr>
            <w:proofErr w:type="spellStart"/>
            <w:r>
              <w:t>semester_id</w:t>
            </w:r>
            <w:proofErr w:type="spellEnd"/>
          </w:p>
        </w:tc>
        <w:tc>
          <w:tcPr>
            <w:tcW w:w="1728" w:type="dxa"/>
          </w:tcPr>
          <w:p w14:paraId="25AD0CDB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7AD30692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0CB00727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580F1D3C" w14:textId="77777777" w:rsidR="00444719" w:rsidRDefault="00000000" w:rsidP="00E462FB">
            <w:pPr>
              <w:spacing w:line="360" w:lineRule="auto"/>
            </w:pPr>
            <w:r>
              <w:t>References the semester record</w:t>
            </w:r>
          </w:p>
        </w:tc>
      </w:tr>
      <w:tr w:rsidR="00444719" w14:paraId="481324EA" w14:textId="77777777">
        <w:tc>
          <w:tcPr>
            <w:tcW w:w="1728" w:type="dxa"/>
          </w:tcPr>
          <w:p w14:paraId="23B48BCE" w14:textId="77777777" w:rsidR="00444719" w:rsidRDefault="00000000" w:rsidP="00E462FB">
            <w:pPr>
              <w:spacing w:line="360" w:lineRule="auto"/>
            </w:pPr>
            <w:proofErr w:type="spellStart"/>
            <w:r>
              <w:t>created_by</w:t>
            </w:r>
            <w:proofErr w:type="spellEnd"/>
          </w:p>
        </w:tc>
        <w:tc>
          <w:tcPr>
            <w:tcW w:w="1728" w:type="dxa"/>
          </w:tcPr>
          <w:p w14:paraId="606426AA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7D2C36E0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24421787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168D5C1B" w14:textId="77777777" w:rsidR="00444719" w:rsidRDefault="00000000" w:rsidP="00E462FB">
            <w:pPr>
              <w:spacing w:line="360" w:lineRule="auto"/>
            </w:pPr>
            <w:r>
              <w:t>References the users record</w:t>
            </w:r>
          </w:p>
        </w:tc>
      </w:tr>
      <w:tr w:rsidR="00444719" w14:paraId="13E6C540" w14:textId="77777777">
        <w:tc>
          <w:tcPr>
            <w:tcW w:w="1728" w:type="dxa"/>
          </w:tcPr>
          <w:p w14:paraId="217C0C30" w14:textId="77777777" w:rsidR="00444719" w:rsidRDefault="00000000" w:rsidP="00E462FB">
            <w:pPr>
              <w:spacing w:line="360" w:lineRule="auto"/>
            </w:pPr>
            <w:r>
              <w:t>title</w:t>
            </w:r>
          </w:p>
        </w:tc>
        <w:tc>
          <w:tcPr>
            <w:tcW w:w="1728" w:type="dxa"/>
          </w:tcPr>
          <w:p w14:paraId="2EEC457C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39327ACB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28" w:type="dxa"/>
          </w:tcPr>
          <w:p w14:paraId="609D81EE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158E6C8B" w14:textId="77777777" w:rsidR="00444719" w:rsidRDefault="00000000" w:rsidP="00E462FB">
            <w:pPr>
              <w:spacing w:line="360" w:lineRule="auto"/>
            </w:pPr>
            <w:r>
              <w:t>Stores the title</w:t>
            </w:r>
          </w:p>
        </w:tc>
      </w:tr>
      <w:tr w:rsidR="00444719" w14:paraId="05543E44" w14:textId="77777777">
        <w:tc>
          <w:tcPr>
            <w:tcW w:w="1728" w:type="dxa"/>
          </w:tcPr>
          <w:p w14:paraId="1729D6EF" w14:textId="77777777" w:rsidR="00444719" w:rsidRDefault="00000000" w:rsidP="00E462FB">
            <w:pPr>
              <w:spacing w:line="360" w:lineRule="auto"/>
            </w:pPr>
            <w:r>
              <w:lastRenderedPageBreak/>
              <w:t>abstract</w:t>
            </w:r>
          </w:p>
        </w:tc>
        <w:tc>
          <w:tcPr>
            <w:tcW w:w="1728" w:type="dxa"/>
          </w:tcPr>
          <w:p w14:paraId="3B274885" w14:textId="77777777" w:rsidR="00444719" w:rsidRDefault="00000000" w:rsidP="00E462FB">
            <w:pPr>
              <w:spacing w:line="360" w:lineRule="auto"/>
            </w:pPr>
            <w:r>
              <w:t>TEXT</w:t>
            </w:r>
          </w:p>
        </w:tc>
        <w:tc>
          <w:tcPr>
            <w:tcW w:w="1728" w:type="dxa"/>
          </w:tcPr>
          <w:p w14:paraId="6D15EAE8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7CE1C941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7CF2AFEE" w14:textId="77777777" w:rsidR="00444719" w:rsidRDefault="00000000" w:rsidP="00E462FB">
            <w:pPr>
              <w:spacing w:line="360" w:lineRule="auto"/>
            </w:pPr>
            <w:r>
              <w:t>Stores the abstract</w:t>
            </w:r>
          </w:p>
        </w:tc>
      </w:tr>
      <w:tr w:rsidR="00444719" w14:paraId="33CBDBE2" w14:textId="77777777">
        <w:tc>
          <w:tcPr>
            <w:tcW w:w="1728" w:type="dxa"/>
          </w:tcPr>
          <w:p w14:paraId="0BE57379" w14:textId="77777777" w:rsidR="00444719" w:rsidRDefault="00000000" w:rsidP="00E462FB">
            <w:pPr>
              <w:spacing w:line="360" w:lineRule="auto"/>
            </w:pPr>
            <w:r>
              <w:t>keywords</w:t>
            </w:r>
          </w:p>
        </w:tc>
        <w:tc>
          <w:tcPr>
            <w:tcW w:w="1728" w:type="dxa"/>
          </w:tcPr>
          <w:p w14:paraId="7C8BA858" w14:textId="77777777" w:rsidR="00444719" w:rsidRDefault="00000000" w:rsidP="00E462FB">
            <w:pPr>
              <w:spacing w:line="360" w:lineRule="auto"/>
            </w:pPr>
            <w:r>
              <w:t>TEXT</w:t>
            </w:r>
          </w:p>
        </w:tc>
        <w:tc>
          <w:tcPr>
            <w:tcW w:w="1728" w:type="dxa"/>
          </w:tcPr>
          <w:p w14:paraId="14C62B70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117D17B8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0703B1E2" w14:textId="77777777" w:rsidR="00444719" w:rsidRDefault="00000000" w:rsidP="00E462FB">
            <w:pPr>
              <w:spacing w:line="360" w:lineRule="auto"/>
            </w:pPr>
            <w:r>
              <w:t>Stores the keywords</w:t>
            </w:r>
          </w:p>
        </w:tc>
      </w:tr>
      <w:tr w:rsidR="00444719" w14:paraId="238CFF4A" w14:textId="77777777">
        <w:tc>
          <w:tcPr>
            <w:tcW w:w="1728" w:type="dxa"/>
          </w:tcPr>
          <w:p w14:paraId="2EBF2A18" w14:textId="77777777" w:rsidR="00444719" w:rsidRDefault="00000000" w:rsidP="00E462FB">
            <w:pPr>
              <w:spacing w:line="360" w:lineRule="auto"/>
            </w:pPr>
            <w:r>
              <w:t>category</w:t>
            </w:r>
          </w:p>
        </w:tc>
        <w:tc>
          <w:tcPr>
            <w:tcW w:w="1728" w:type="dxa"/>
          </w:tcPr>
          <w:p w14:paraId="76BEAF03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0C4CED32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7E34483D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6C44B64" w14:textId="77777777" w:rsidR="00444719" w:rsidRDefault="00000000" w:rsidP="00E462FB">
            <w:pPr>
              <w:spacing w:line="360" w:lineRule="auto"/>
            </w:pPr>
            <w:r>
              <w:t>Stores the category</w:t>
            </w:r>
          </w:p>
        </w:tc>
      </w:tr>
      <w:tr w:rsidR="00444719" w14:paraId="28C52C8C" w14:textId="77777777">
        <w:tc>
          <w:tcPr>
            <w:tcW w:w="1728" w:type="dxa"/>
          </w:tcPr>
          <w:p w14:paraId="732A8A0E" w14:textId="77777777" w:rsidR="00444719" w:rsidRDefault="00000000" w:rsidP="00E462FB">
            <w:pPr>
              <w:spacing w:line="360" w:lineRule="auto"/>
            </w:pPr>
            <w:r>
              <w:t>status</w:t>
            </w:r>
          </w:p>
        </w:tc>
        <w:tc>
          <w:tcPr>
            <w:tcW w:w="1728" w:type="dxa"/>
          </w:tcPr>
          <w:p w14:paraId="41FF2290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73DDC24E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1D741BEE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0A603B07" w14:textId="77777777" w:rsidR="00444719" w:rsidRDefault="00000000" w:rsidP="00E462FB">
            <w:pPr>
              <w:spacing w:line="360" w:lineRule="auto"/>
            </w:pPr>
            <w:r>
              <w:t>Stores the status</w:t>
            </w:r>
          </w:p>
        </w:tc>
      </w:tr>
      <w:tr w:rsidR="00444719" w14:paraId="6934EAA2" w14:textId="77777777">
        <w:tc>
          <w:tcPr>
            <w:tcW w:w="1728" w:type="dxa"/>
          </w:tcPr>
          <w:p w14:paraId="2F4AC8C2" w14:textId="77777777" w:rsidR="00444719" w:rsidRDefault="00000000" w:rsidP="00E462FB">
            <w:pPr>
              <w:spacing w:line="360" w:lineRule="auto"/>
            </w:pPr>
            <w:r>
              <w:t>stage</w:t>
            </w:r>
          </w:p>
        </w:tc>
        <w:tc>
          <w:tcPr>
            <w:tcW w:w="1728" w:type="dxa"/>
          </w:tcPr>
          <w:p w14:paraId="63048268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3F0BB802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3F9EF19A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4FA788B8" w14:textId="77777777" w:rsidR="00444719" w:rsidRDefault="00000000" w:rsidP="00E462FB">
            <w:pPr>
              <w:spacing w:line="360" w:lineRule="auto"/>
            </w:pPr>
            <w:r>
              <w:t>Stores the stage</w:t>
            </w:r>
          </w:p>
        </w:tc>
      </w:tr>
      <w:tr w:rsidR="00444719" w14:paraId="3074EA98" w14:textId="77777777">
        <w:tc>
          <w:tcPr>
            <w:tcW w:w="1728" w:type="dxa"/>
          </w:tcPr>
          <w:p w14:paraId="2E1A495B" w14:textId="77777777" w:rsidR="00444719" w:rsidRDefault="00000000" w:rsidP="00E462FB">
            <w:pPr>
              <w:spacing w:line="360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28" w:type="dxa"/>
          </w:tcPr>
          <w:p w14:paraId="417CEF3E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70F2E66D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317ED9B0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6A71F29A" w14:textId="77777777" w:rsidR="00444719" w:rsidRDefault="00000000" w:rsidP="00E462FB">
            <w:pPr>
              <w:spacing w:line="360" w:lineRule="auto"/>
            </w:pPr>
            <w:r>
              <w:t>Stores the created at</w:t>
            </w:r>
          </w:p>
        </w:tc>
      </w:tr>
      <w:tr w:rsidR="00444719" w14:paraId="4B54D1A5" w14:textId="77777777">
        <w:tc>
          <w:tcPr>
            <w:tcW w:w="1728" w:type="dxa"/>
          </w:tcPr>
          <w:p w14:paraId="10588B3C" w14:textId="77777777" w:rsidR="00444719" w:rsidRDefault="00000000" w:rsidP="00E462FB">
            <w:pPr>
              <w:spacing w:line="360" w:lineRule="auto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728" w:type="dxa"/>
          </w:tcPr>
          <w:p w14:paraId="2FE2313F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728" w:type="dxa"/>
          </w:tcPr>
          <w:p w14:paraId="13881D6C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67DD8269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7E0EF9B" w14:textId="77777777" w:rsidR="00444719" w:rsidRDefault="00000000" w:rsidP="00E462FB">
            <w:pPr>
              <w:spacing w:line="360" w:lineRule="auto"/>
            </w:pPr>
            <w:r>
              <w:t>Stores the updated at</w:t>
            </w:r>
          </w:p>
        </w:tc>
      </w:tr>
    </w:tbl>
    <w:p w14:paraId="0FFB7399" w14:textId="77777777" w:rsidR="00444719" w:rsidRDefault="00444719" w:rsidP="00E462FB">
      <w:pPr>
        <w:spacing w:line="360" w:lineRule="auto"/>
      </w:pPr>
    </w:p>
    <w:p w14:paraId="3C8E6117" w14:textId="7C76B31A" w:rsidR="00444719" w:rsidRDefault="00000000" w:rsidP="00E462FB">
      <w:pPr>
        <w:spacing w:line="360" w:lineRule="auto"/>
      </w:pPr>
      <w:r>
        <w:rPr>
          <w:b/>
        </w:rPr>
        <w:t>Table 11. Project Members</w:t>
      </w:r>
    </w:p>
    <w:p w14:paraId="3D2F8526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project members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9"/>
        <w:gridCol w:w="1728"/>
        <w:gridCol w:w="1728"/>
        <w:gridCol w:w="1728"/>
        <w:gridCol w:w="1728"/>
      </w:tblGrid>
      <w:tr w:rsidR="00444719" w14:paraId="6D8985C9" w14:textId="77777777">
        <w:tc>
          <w:tcPr>
            <w:tcW w:w="1728" w:type="dxa"/>
            <w:shd w:val="clear" w:color="auto" w:fill="D9D9D9"/>
          </w:tcPr>
          <w:p w14:paraId="6313DBD1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0BE4D90A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65670EA0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3DA90098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17889359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45661672" w14:textId="77777777">
        <w:tc>
          <w:tcPr>
            <w:tcW w:w="1728" w:type="dxa"/>
          </w:tcPr>
          <w:p w14:paraId="4FDE62A9" w14:textId="77777777" w:rsidR="00444719" w:rsidRDefault="00000000" w:rsidP="00E462FB">
            <w:pPr>
              <w:spacing w:line="360" w:lineRule="auto"/>
            </w:pPr>
            <w:proofErr w:type="spellStart"/>
            <w:r>
              <w:t>project_member_id</w:t>
            </w:r>
            <w:proofErr w:type="spellEnd"/>
          </w:p>
        </w:tc>
        <w:tc>
          <w:tcPr>
            <w:tcW w:w="1728" w:type="dxa"/>
          </w:tcPr>
          <w:p w14:paraId="217BC3F0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2418A029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5FC513CB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269536DA" w14:textId="77777777" w:rsidR="00444719" w:rsidRDefault="00000000" w:rsidP="00E462FB">
            <w:pPr>
              <w:spacing w:line="360" w:lineRule="auto"/>
            </w:pPr>
            <w:r>
              <w:t xml:space="preserve">Unique identifier for the </w:t>
            </w:r>
            <w:proofErr w:type="spellStart"/>
            <w:r>
              <w:t>project_member</w:t>
            </w:r>
            <w:proofErr w:type="spellEnd"/>
            <w:r>
              <w:t xml:space="preserve"> record</w:t>
            </w:r>
          </w:p>
        </w:tc>
      </w:tr>
      <w:tr w:rsidR="00444719" w14:paraId="0C9EFA62" w14:textId="77777777">
        <w:tc>
          <w:tcPr>
            <w:tcW w:w="1728" w:type="dxa"/>
          </w:tcPr>
          <w:p w14:paraId="7877F7AA" w14:textId="77777777" w:rsidR="00444719" w:rsidRDefault="00000000" w:rsidP="00E462FB">
            <w:pPr>
              <w:spacing w:line="360" w:lineRule="auto"/>
            </w:pPr>
            <w:proofErr w:type="spellStart"/>
            <w:r>
              <w:t>project_id</w:t>
            </w:r>
            <w:proofErr w:type="spellEnd"/>
          </w:p>
        </w:tc>
        <w:tc>
          <w:tcPr>
            <w:tcW w:w="1728" w:type="dxa"/>
          </w:tcPr>
          <w:p w14:paraId="2D65364F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1EE150CA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44E511ED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22ED81F3" w14:textId="77777777" w:rsidR="00444719" w:rsidRDefault="00000000" w:rsidP="00E462FB">
            <w:pPr>
              <w:spacing w:line="360" w:lineRule="auto"/>
            </w:pPr>
            <w:r>
              <w:t>References the project record</w:t>
            </w:r>
          </w:p>
        </w:tc>
      </w:tr>
      <w:tr w:rsidR="00444719" w14:paraId="3DF95410" w14:textId="77777777">
        <w:tc>
          <w:tcPr>
            <w:tcW w:w="1728" w:type="dxa"/>
          </w:tcPr>
          <w:p w14:paraId="49F8306E" w14:textId="77777777" w:rsidR="00444719" w:rsidRDefault="00000000" w:rsidP="00E462FB">
            <w:pPr>
              <w:spacing w:line="360" w:lineRule="auto"/>
            </w:pPr>
            <w:proofErr w:type="spellStart"/>
            <w:r>
              <w:t>user_id</w:t>
            </w:r>
            <w:proofErr w:type="spellEnd"/>
          </w:p>
        </w:tc>
        <w:tc>
          <w:tcPr>
            <w:tcW w:w="1728" w:type="dxa"/>
          </w:tcPr>
          <w:p w14:paraId="5166D9F4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71C4585A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147E786C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52DE874C" w14:textId="77777777" w:rsidR="00444719" w:rsidRDefault="00000000" w:rsidP="00E462FB">
            <w:pPr>
              <w:spacing w:line="360" w:lineRule="auto"/>
            </w:pPr>
            <w:r>
              <w:t>References the user record</w:t>
            </w:r>
          </w:p>
        </w:tc>
      </w:tr>
      <w:tr w:rsidR="00444719" w14:paraId="1157E36C" w14:textId="77777777">
        <w:tc>
          <w:tcPr>
            <w:tcW w:w="1728" w:type="dxa"/>
          </w:tcPr>
          <w:p w14:paraId="211AC168" w14:textId="77777777" w:rsidR="00444719" w:rsidRDefault="00000000" w:rsidP="00E462FB">
            <w:pPr>
              <w:spacing w:line="360" w:lineRule="auto"/>
            </w:pPr>
            <w:proofErr w:type="spellStart"/>
            <w:r>
              <w:t>role_in_project</w:t>
            </w:r>
            <w:proofErr w:type="spellEnd"/>
          </w:p>
        </w:tc>
        <w:tc>
          <w:tcPr>
            <w:tcW w:w="1728" w:type="dxa"/>
          </w:tcPr>
          <w:p w14:paraId="1A7A7339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66A30D46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18411FC8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156CFDF9" w14:textId="77777777" w:rsidR="00444719" w:rsidRDefault="00000000" w:rsidP="00E462FB">
            <w:pPr>
              <w:spacing w:line="360" w:lineRule="auto"/>
            </w:pPr>
            <w:r>
              <w:t>Stores the role in project</w:t>
            </w:r>
          </w:p>
        </w:tc>
      </w:tr>
      <w:tr w:rsidR="00444719" w14:paraId="5163A860" w14:textId="77777777">
        <w:tc>
          <w:tcPr>
            <w:tcW w:w="1728" w:type="dxa"/>
          </w:tcPr>
          <w:p w14:paraId="73BC4EEB" w14:textId="77777777" w:rsidR="00444719" w:rsidRDefault="00000000" w:rsidP="00E462FB">
            <w:pPr>
              <w:spacing w:line="360" w:lineRule="auto"/>
            </w:pPr>
            <w:proofErr w:type="spellStart"/>
            <w:r>
              <w:t>join_date</w:t>
            </w:r>
            <w:proofErr w:type="spellEnd"/>
          </w:p>
        </w:tc>
        <w:tc>
          <w:tcPr>
            <w:tcW w:w="1728" w:type="dxa"/>
          </w:tcPr>
          <w:p w14:paraId="1A2C7F6A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728" w:type="dxa"/>
          </w:tcPr>
          <w:p w14:paraId="3820CAAB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5D0BCEB2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290574EE" w14:textId="77777777" w:rsidR="00444719" w:rsidRDefault="00000000" w:rsidP="00E462FB">
            <w:pPr>
              <w:spacing w:line="360" w:lineRule="auto"/>
            </w:pPr>
            <w:r>
              <w:t>Stores the join date</w:t>
            </w:r>
          </w:p>
        </w:tc>
      </w:tr>
      <w:tr w:rsidR="00444719" w14:paraId="64FB6853" w14:textId="77777777">
        <w:tc>
          <w:tcPr>
            <w:tcW w:w="1728" w:type="dxa"/>
          </w:tcPr>
          <w:p w14:paraId="773F4383" w14:textId="77777777" w:rsidR="00444719" w:rsidRDefault="00000000" w:rsidP="00E462FB">
            <w:pPr>
              <w:spacing w:line="360" w:lineRule="auto"/>
            </w:pPr>
            <w:proofErr w:type="spellStart"/>
            <w:r>
              <w:t>is_active</w:t>
            </w:r>
            <w:proofErr w:type="spellEnd"/>
          </w:p>
        </w:tc>
        <w:tc>
          <w:tcPr>
            <w:tcW w:w="1728" w:type="dxa"/>
          </w:tcPr>
          <w:p w14:paraId="510DF439" w14:textId="77777777" w:rsidR="00444719" w:rsidRDefault="00000000" w:rsidP="00E462FB">
            <w:pPr>
              <w:spacing w:line="360" w:lineRule="auto"/>
            </w:pPr>
            <w:r>
              <w:t>BOOLEAN</w:t>
            </w:r>
          </w:p>
        </w:tc>
        <w:tc>
          <w:tcPr>
            <w:tcW w:w="1728" w:type="dxa"/>
          </w:tcPr>
          <w:p w14:paraId="1F5EFD76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1A2E47AD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7C8066F9" w14:textId="77777777" w:rsidR="00444719" w:rsidRDefault="00000000" w:rsidP="00E462FB">
            <w:pPr>
              <w:spacing w:line="360" w:lineRule="auto"/>
            </w:pPr>
            <w:r>
              <w:t>Indicates whether the record is active</w:t>
            </w:r>
          </w:p>
        </w:tc>
      </w:tr>
    </w:tbl>
    <w:p w14:paraId="1BDE1A63" w14:textId="77777777" w:rsidR="00444719" w:rsidRDefault="00444719" w:rsidP="00E462FB">
      <w:pPr>
        <w:spacing w:line="360" w:lineRule="auto"/>
      </w:pPr>
    </w:p>
    <w:p w14:paraId="32A70076" w14:textId="70C1E381" w:rsidR="00444719" w:rsidRDefault="00000000" w:rsidP="00E462FB">
      <w:pPr>
        <w:spacing w:line="360" w:lineRule="auto"/>
      </w:pPr>
      <w:r>
        <w:rPr>
          <w:b/>
        </w:rPr>
        <w:t>Table 12. Project Advisers</w:t>
      </w:r>
    </w:p>
    <w:p w14:paraId="4BC9870F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project advisers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1728"/>
        <w:gridCol w:w="1728"/>
        <w:gridCol w:w="1728"/>
        <w:gridCol w:w="1728"/>
      </w:tblGrid>
      <w:tr w:rsidR="00444719" w14:paraId="7FD4EE85" w14:textId="77777777">
        <w:tc>
          <w:tcPr>
            <w:tcW w:w="1728" w:type="dxa"/>
            <w:shd w:val="clear" w:color="auto" w:fill="D9D9D9"/>
          </w:tcPr>
          <w:p w14:paraId="0D4F1C46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2EFC6A65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248A6AAD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6D2B3B59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2E90B0A1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2A01957D" w14:textId="77777777">
        <w:tc>
          <w:tcPr>
            <w:tcW w:w="1728" w:type="dxa"/>
          </w:tcPr>
          <w:p w14:paraId="26CF62F2" w14:textId="77777777" w:rsidR="00444719" w:rsidRDefault="00000000" w:rsidP="00E462FB">
            <w:pPr>
              <w:spacing w:line="360" w:lineRule="auto"/>
            </w:pPr>
            <w:proofErr w:type="spellStart"/>
            <w:r>
              <w:t>project_adviser_id</w:t>
            </w:r>
            <w:proofErr w:type="spellEnd"/>
          </w:p>
        </w:tc>
        <w:tc>
          <w:tcPr>
            <w:tcW w:w="1728" w:type="dxa"/>
          </w:tcPr>
          <w:p w14:paraId="7D13B6DA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785ABA55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4BAB59DF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07A397C2" w14:textId="77777777" w:rsidR="00444719" w:rsidRDefault="00000000" w:rsidP="00E462FB">
            <w:pPr>
              <w:spacing w:line="360" w:lineRule="auto"/>
            </w:pPr>
            <w:r>
              <w:t xml:space="preserve">Unique identifier for the </w:t>
            </w:r>
            <w:proofErr w:type="spellStart"/>
            <w:r>
              <w:t>project_adviser</w:t>
            </w:r>
            <w:proofErr w:type="spellEnd"/>
            <w:r>
              <w:t xml:space="preserve"> record</w:t>
            </w:r>
          </w:p>
        </w:tc>
      </w:tr>
      <w:tr w:rsidR="00444719" w14:paraId="06659256" w14:textId="77777777">
        <w:tc>
          <w:tcPr>
            <w:tcW w:w="1728" w:type="dxa"/>
          </w:tcPr>
          <w:p w14:paraId="19D0B61A" w14:textId="77777777" w:rsidR="00444719" w:rsidRDefault="00000000" w:rsidP="00E462FB">
            <w:pPr>
              <w:spacing w:line="360" w:lineRule="auto"/>
            </w:pPr>
            <w:proofErr w:type="spellStart"/>
            <w:r>
              <w:t>project_id</w:t>
            </w:r>
            <w:proofErr w:type="spellEnd"/>
          </w:p>
        </w:tc>
        <w:tc>
          <w:tcPr>
            <w:tcW w:w="1728" w:type="dxa"/>
          </w:tcPr>
          <w:p w14:paraId="76E6C72D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0E741159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15CA2A86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07CE0A16" w14:textId="77777777" w:rsidR="00444719" w:rsidRDefault="00000000" w:rsidP="00E462FB">
            <w:pPr>
              <w:spacing w:line="360" w:lineRule="auto"/>
            </w:pPr>
            <w:r>
              <w:t>References the project record</w:t>
            </w:r>
          </w:p>
        </w:tc>
      </w:tr>
      <w:tr w:rsidR="00444719" w14:paraId="025AAA34" w14:textId="77777777">
        <w:tc>
          <w:tcPr>
            <w:tcW w:w="1728" w:type="dxa"/>
          </w:tcPr>
          <w:p w14:paraId="01ABA465" w14:textId="77777777" w:rsidR="00444719" w:rsidRDefault="00000000" w:rsidP="00E462FB">
            <w:pPr>
              <w:spacing w:line="360" w:lineRule="auto"/>
            </w:pPr>
            <w:proofErr w:type="spellStart"/>
            <w:r>
              <w:t>user_id</w:t>
            </w:r>
            <w:proofErr w:type="spellEnd"/>
          </w:p>
        </w:tc>
        <w:tc>
          <w:tcPr>
            <w:tcW w:w="1728" w:type="dxa"/>
          </w:tcPr>
          <w:p w14:paraId="30CE5E2E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77FFD9FC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2D5A9022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06583E4C" w14:textId="77777777" w:rsidR="00444719" w:rsidRDefault="00000000" w:rsidP="00E462FB">
            <w:pPr>
              <w:spacing w:line="360" w:lineRule="auto"/>
            </w:pPr>
            <w:r>
              <w:t>References the user record</w:t>
            </w:r>
          </w:p>
        </w:tc>
      </w:tr>
      <w:tr w:rsidR="00444719" w14:paraId="45C1D89E" w14:textId="77777777">
        <w:tc>
          <w:tcPr>
            <w:tcW w:w="1728" w:type="dxa"/>
          </w:tcPr>
          <w:p w14:paraId="6B403008" w14:textId="77777777" w:rsidR="00444719" w:rsidRDefault="00000000" w:rsidP="00E462FB">
            <w:pPr>
              <w:spacing w:line="360" w:lineRule="auto"/>
            </w:pPr>
            <w:proofErr w:type="spellStart"/>
            <w:r>
              <w:t>adviser_role</w:t>
            </w:r>
            <w:proofErr w:type="spellEnd"/>
          </w:p>
        </w:tc>
        <w:tc>
          <w:tcPr>
            <w:tcW w:w="1728" w:type="dxa"/>
          </w:tcPr>
          <w:p w14:paraId="187F8405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6EF86797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4AAAF966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1C2EAD7A" w14:textId="77777777" w:rsidR="00444719" w:rsidRDefault="00000000" w:rsidP="00E462FB">
            <w:pPr>
              <w:spacing w:line="360" w:lineRule="auto"/>
            </w:pPr>
            <w:r>
              <w:t>Stores the adviser role</w:t>
            </w:r>
          </w:p>
        </w:tc>
      </w:tr>
      <w:tr w:rsidR="00444719" w14:paraId="0A0B41F1" w14:textId="77777777">
        <w:tc>
          <w:tcPr>
            <w:tcW w:w="1728" w:type="dxa"/>
          </w:tcPr>
          <w:p w14:paraId="38A00130" w14:textId="77777777" w:rsidR="00444719" w:rsidRDefault="00000000" w:rsidP="00E462FB">
            <w:pPr>
              <w:spacing w:line="360" w:lineRule="auto"/>
            </w:pPr>
            <w:proofErr w:type="spellStart"/>
            <w:r>
              <w:t>assigned_at</w:t>
            </w:r>
            <w:proofErr w:type="spellEnd"/>
          </w:p>
        </w:tc>
        <w:tc>
          <w:tcPr>
            <w:tcW w:w="1728" w:type="dxa"/>
          </w:tcPr>
          <w:p w14:paraId="6D5A5578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3D8DBDED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01BC0524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251DF9F7" w14:textId="77777777" w:rsidR="00444719" w:rsidRDefault="00000000" w:rsidP="00E462FB">
            <w:pPr>
              <w:spacing w:line="360" w:lineRule="auto"/>
            </w:pPr>
            <w:r>
              <w:t>Stores the assigned at</w:t>
            </w:r>
          </w:p>
        </w:tc>
      </w:tr>
      <w:tr w:rsidR="00444719" w14:paraId="23615CCA" w14:textId="77777777">
        <w:tc>
          <w:tcPr>
            <w:tcW w:w="1728" w:type="dxa"/>
          </w:tcPr>
          <w:p w14:paraId="6CED706C" w14:textId="77777777" w:rsidR="00444719" w:rsidRDefault="00000000" w:rsidP="00E462FB">
            <w:pPr>
              <w:spacing w:line="360" w:lineRule="auto"/>
            </w:pPr>
            <w:proofErr w:type="spellStart"/>
            <w:r>
              <w:t>is_primary</w:t>
            </w:r>
            <w:proofErr w:type="spellEnd"/>
          </w:p>
        </w:tc>
        <w:tc>
          <w:tcPr>
            <w:tcW w:w="1728" w:type="dxa"/>
          </w:tcPr>
          <w:p w14:paraId="6BFED013" w14:textId="77777777" w:rsidR="00444719" w:rsidRDefault="00000000" w:rsidP="00E462FB">
            <w:pPr>
              <w:spacing w:line="360" w:lineRule="auto"/>
            </w:pPr>
            <w:r>
              <w:t>BOOLEAN</w:t>
            </w:r>
          </w:p>
        </w:tc>
        <w:tc>
          <w:tcPr>
            <w:tcW w:w="1728" w:type="dxa"/>
          </w:tcPr>
          <w:p w14:paraId="29815806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621AA00A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27A92E0" w14:textId="77777777" w:rsidR="00444719" w:rsidRDefault="00000000" w:rsidP="00E462FB">
            <w:pPr>
              <w:spacing w:line="360" w:lineRule="auto"/>
            </w:pPr>
            <w:r>
              <w:t>Indicates whether the record is primary</w:t>
            </w:r>
          </w:p>
        </w:tc>
      </w:tr>
    </w:tbl>
    <w:p w14:paraId="69317ACF" w14:textId="77777777" w:rsidR="00444719" w:rsidRDefault="00444719" w:rsidP="00E462FB">
      <w:pPr>
        <w:spacing w:line="360" w:lineRule="auto"/>
      </w:pPr>
    </w:p>
    <w:p w14:paraId="2A4157B4" w14:textId="4A1C527F" w:rsidR="00444719" w:rsidRDefault="00000000" w:rsidP="00E462FB">
      <w:pPr>
        <w:spacing w:line="360" w:lineRule="auto"/>
      </w:pPr>
      <w:r>
        <w:rPr>
          <w:b/>
        </w:rPr>
        <w:t>Table 13. Milestones</w:t>
      </w:r>
    </w:p>
    <w:p w14:paraId="27CE5B93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milestones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44719" w14:paraId="5A03D58C" w14:textId="77777777">
        <w:tc>
          <w:tcPr>
            <w:tcW w:w="1728" w:type="dxa"/>
            <w:shd w:val="clear" w:color="auto" w:fill="D9D9D9"/>
          </w:tcPr>
          <w:p w14:paraId="329BDF4F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20D2A96D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4CBA7843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28A48EFD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4C0E41EC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6756FC9B" w14:textId="77777777">
        <w:tc>
          <w:tcPr>
            <w:tcW w:w="1728" w:type="dxa"/>
          </w:tcPr>
          <w:p w14:paraId="60243B64" w14:textId="77777777" w:rsidR="00444719" w:rsidRDefault="00000000" w:rsidP="00E462FB">
            <w:pPr>
              <w:spacing w:line="360" w:lineRule="auto"/>
            </w:pPr>
            <w:proofErr w:type="spellStart"/>
            <w:r>
              <w:t>milestone_id</w:t>
            </w:r>
            <w:proofErr w:type="spellEnd"/>
          </w:p>
        </w:tc>
        <w:tc>
          <w:tcPr>
            <w:tcW w:w="1728" w:type="dxa"/>
          </w:tcPr>
          <w:p w14:paraId="69075BDE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5A5C4D1B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2206EF82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7F1F1AE0" w14:textId="77777777" w:rsidR="00444719" w:rsidRDefault="00000000" w:rsidP="00E462FB">
            <w:pPr>
              <w:spacing w:line="360" w:lineRule="auto"/>
            </w:pPr>
            <w:r>
              <w:t>Unique identifier for the milestone record</w:t>
            </w:r>
          </w:p>
        </w:tc>
      </w:tr>
      <w:tr w:rsidR="00444719" w14:paraId="1C615926" w14:textId="77777777">
        <w:tc>
          <w:tcPr>
            <w:tcW w:w="1728" w:type="dxa"/>
          </w:tcPr>
          <w:p w14:paraId="0F25C29E" w14:textId="77777777" w:rsidR="00444719" w:rsidRDefault="00000000" w:rsidP="00E462FB">
            <w:pPr>
              <w:spacing w:line="360" w:lineRule="auto"/>
            </w:pPr>
            <w:proofErr w:type="spellStart"/>
            <w:r>
              <w:t>project_id</w:t>
            </w:r>
            <w:proofErr w:type="spellEnd"/>
          </w:p>
        </w:tc>
        <w:tc>
          <w:tcPr>
            <w:tcW w:w="1728" w:type="dxa"/>
          </w:tcPr>
          <w:p w14:paraId="36A7E7FD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627B9E6A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3B79299E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323E5576" w14:textId="77777777" w:rsidR="00444719" w:rsidRDefault="00000000" w:rsidP="00E462FB">
            <w:pPr>
              <w:spacing w:line="360" w:lineRule="auto"/>
            </w:pPr>
            <w:r>
              <w:t xml:space="preserve">References the </w:t>
            </w:r>
            <w:r>
              <w:lastRenderedPageBreak/>
              <w:t>project record</w:t>
            </w:r>
          </w:p>
        </w:tc>
      </w:tr>
      <w:tr w:rsidR="00444719" w14:paraId="7D5888C8" w14:textId="77777777">
        <w:tc>
          <w:tcPr>
            <w:tcW w:w="1728" w:type="dxa"/>
          </w:tcPr>
          <w:p w14:paraId="5DA5D301" w14:textId="77777777" w:rsidR="00444719" w:rsidRDefault="00000000" w:rsidP="00E462FB">
            <w:pPr>
              <w:spacing w:line="360" w:lineRule="auto"/>
            </w:pPr>
            <w:r>
              <w:lastRenderedPageBreak/>
              <w:t>title</w:t>
            </w:r>
          </w:p>
        </w:tc>
        <w:tc>
          <w:tcPr>
            <w:tcW w:w="1728" w:type="dxa"/>
          </w:tcPr>
          <w:p w14:paraId="3D9CC327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41F77753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28" w:type="dxa"/>
          </w:tcPr>
          <w:p w14:paraId="4DA981EB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7AE9FB3F" w14:textId="77777777" w:rsidR="00444719" w:rsidRDefault="00000000" w:rsidP="00E462FB">
            <w:pPr>
              <w:spacing w:line="360" w:lineRule="auto"/>
            </w:pPr>
            <w:r>
              <w:t>Stores the title</w:t>
            </w:r>
          </w:p>
        </w:tc>
      </w:tr>
      <w:tr w:rsidR="00444719" w14:paraId="6BEBC1D2" w14:textId="77777777">
        <w:tc>
          <w:tcPr>
            <w:tcW w:w="1728" w:type="dxa"/>
          </w:tcPr>
          <w:p w14:paraId="48846C3F" w14:textId="77777777" w:rsidR="00444719" w:rsidRDefault="00000000" w:rsidP="00E462FB">
            <w:pPr>
              <w:spacing w:line="360" w:lineRule="auto"/>
            </w:pPr>
            <w:r>
              <w:t>description</w:t>
            </w:r>
          </w:p>
        </w:tc>
        <w:tc>
          <w:tcPr>
            <w:tcW w:w="1728" w:type="dxa"/>
          </w:tcPr>
          <w:p w14:paraId="1B399604" w14:textId="77777777" w:rsidR="00444719" w:rsidRDefault="00000000" w:rsidP="00E462FB">
            <w:pPr>
              <w:spacing w:line="360" w:lineRule="auto"/>
            </w:pPr>
            <w:r>
              <w:t>TEXT</w:t>
            </w:r>
          </w:p>
        </w:tc>
        <w:tc>
          <w:tcPr>
            <w:tcW w:w="1728" w:type="dxa"/>
          </w:tcPr>
          <w:p w14:paraId="0B3CC4DD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3559089C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3AC1699" w14:textId="77777777" w:rsidR="00444719" w:rsidRDefault="00000000" w:rsidP="00E462FB">
            <w:pPr>
              <w:spacing w:line="360" w:lineRule="auto"/>
            </w:pPr>
            <w:r>
              <w:t>Stores the description</w:t>
            </w:r>
          </w:p>
        </w:tc>
      </w:tr>
      <w:tr w:rsidR="00444719" w14:paraId="60BAB71D" w14:textId="77777777">
        <w:tc>
          <w:tcPr>
            <w:tcW w:w="1728" w:type="dxa"/>
          </w:tcPr>
          <w:p w14:paraId="4E77981D" w14:textId="77777777" w:rsidR="00444719" w:rsidRDefault="00000000" w:rsidP="00E462FB">
            <w:pPr>
              <w:spacing w:line="360" w:lineRule="auto"/>
            </w:pPr>
            <w:proofErr w:type="spellStart"/>
            <w:r>
              <w:t>due_date</w:t>
            </w:r>
            <w:proofErr w:type="spellEnd"/>
          </w:p>
        </w:tc>
        <w:tc>
          <w:tcPr>
            <w:tcW w:w="1728" w:type="dxa"/>
          </w:tcPr>
          <w:p w14:paraId="5D137011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728" w:type="dxa"/>
          </w:tcPr>
          <w:p w14:paraId="4DBF2CB8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3A2361F1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7A711EE2" w14:textId="77777777" w:rsidR="00444719" w:rsidRDefault="00000000" w:rsidP="00E462FB">
            <w:pPr>
              <w:spacing w:line="360" w:lineRule="auto"/>
            </w:pPr>
            <w:r>
              <w:t>Stores the due date</w:t>
            </w:r>
          </w:p>
        </w:tc>
      </w:tr>
      <w:tr w:rsidR="00444719" w14:paraId="32D05BFE" w14:textId="77777777">
        <w:tc>
          <w:tcPr>
            <w:tcW w:w="1728" w:type="dxa"/>
          </w:tcPr>
          <w:p w14:paraId="760FCCD7" w14:textId="77777777" w:rsidR="00444719" w:rsidRDefault="00000000" w:rsidP="00E462FB">
            <w:pPr>
              <w:spacing w:line="360" w:lineRule="auto"/>
            </w:pPr>
            <w:r>
              <w:t>status</w:t>
            </w:r>
          </w:p>
        </w:tc>
        <w:tc>
          <w:tcPr>
            <w:tcW w:w="1728" w:type="dxa"/>
          </w:tcPr>
          <w:p w14:paraId="5732573B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4149477A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3347F361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6A50A4D4" w14:textId="77777777" w:rsidR="00444719" w:rsidRDefault="00000000" w:rsidP="00E462FB">
            <w:pPr>
              <w:spacing w:line="360" w:lineRule="auto"/>
            </w:pPr>
            <w:r>
              <w:t>Stores the status</w:t>
            </w:r>
          </w:p>
        </w:tc>
      </w:tr>
      <w:tr w:rsidR="00444719" w14:paraId="3559A4D6" w14:textId="77777777">
        <w:tc>
          <w:tcPr>
            <w:tcW w:w="1728" w:type="dxa"/>
          </w:tcPr>
          <w:p w14:paraId="7E65E63A" w14:textId="77777777" w:rsidR="00444719" w:rsidRDefault="00000000" w:rsidP="00E462FB">
            <w:pPr>
              <w:spacing w:line="360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28" w:type="dxa"/>
          </w:tcPr>
          <w:p w14:paraId="263E3FCD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3D225159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68978DCF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19282D2C" w14:textId="77777777" w:rsidR="00444719" w:rsidRDefault="00000000" w:rsidP="00E462FB">
            <w:pPr>
              <w:spacing w:line="360" w:lineRule="auto"/>
            </w:pPr>
            <w:r>
              <w:t>Stores the created at</w:t>
            </w:r>
          </w:p>
        </w:tc>
      </w:tr>
      <w:tr w:rsidR="00444719" w14:paraId="17E9B88B" w14:textId="77777777">
        <w:tc>
          <w:tcPr>
            <w:tcW w:w="1728" w:type="dxa"/>
          </w:tcPr>
          <w:p w14:paraId="4B1573E4" w14:textId="77777777" w:rsidR="00444719" w:rsidRDefault="00000000" w:rsidP="00E462FB">
            <w:pPr>
              <w:spacing w:line="360" w:lineRule="auto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728" w:type="dxa"/>
          </w:tcPr>
          <w:p w14:paraId="110BDCFB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728" w:type="dxa"/>
          </w:tcPr>
          <w:p w14:paraId="0F2932EC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3A9341E1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E532CC8" w14:textId="77777777" w:rsidR="00444719" w:rsidRDefault="00000000" w:rsidP="00E462FB">
            <w:pPr>
              <w:spacing w:line="360" w:lineRule="auto"/>
            </w:pPr>
            <w:r>
              <w:t>Stores the updated at</w:t>
            </w:r>
          </w:p>
        </w:tc>
      </w:tr>
    </w:tbl>
    <w:p w14:paraId="7C5975B3" w14:textId="77777777" w:rsidR="00444719" w:rsidRDefault="00444719" w:rsidP="00E462FB">
      <w:pPr>
        <w:spacing w:line="360" w:lineRule="auto"/>
      </w:pPr>
    </w:p>
    <w:p w14:paraId="0F053FA1" w14:textId="5941BDD4" w:rsidR="00444719" w:rsidRDefault="00000000" w:rsidP="00E462FB">
      <w:pPr>
        <w:spacing w:line="360" w:lineRule="auto"/>
      </w:pPr>
      <w:r>
        <w:rPr>
          <w:b/>
        </w:rPr>
        <w:t>Table 14. Milestone Submissions</w:t>
      </w:r>
    </w:p>
    <w:p w14:paraId="5766B0AB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milestone submissions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44719" w14:paraId="29078965" w14:textId="77777777">
        <w:tc>
          <w:tcPr>
            <w:tcW w:w="1728" w:type="dxa"/>
            <w:shd w:val="clear" w:color="auto" w:fill="D9D9D9"/>
          </w:tcPr>
          <w:p w14:paraId="19947E45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70BCD0FD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16AA7565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2466645B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0724C789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6EC4DAE2" w14:textId="77777777">
        <w:tc>
          <w:tcPr>
            <w:tcW w:w="1728" w:type="dxa"/>
          </w:tcPr>
          <w:p w14:paraId="212EAB21" w14:textId="77777777" w:rsidR="00444719" w:rsidRDefault="00000000" w:rsidP="00E462FB">
            <w:pPr>
              <w:spacing w:line="360" w:lineRule="auto"/>
            </w:pPr>
            <w:proofErr w:type="spellStart"/>
            <w:r>
              <w:t>submission_id</w:t>
            </w:r>
            <w:proofErr w:type="spellEnd"/>
          </w:p>
        </w:tc>
        <w:tc>
          <w:tcPr>
            <w:tcW w:w="1728" w:type="dxa"/>
          </w:tcPr>
          <w:p w14:paraId="1667D6C0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28A63B59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0C3F96A2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7E827B65" w14:textId="77777777" w:rsidR="00444719" w:rsidRDefault="00000000" w:rsidP="00E462FB">
            <w:pPr>
              <w:spacing w:line="360" w:lineRule="auto"/>
            </w:pPr>
            <w:r>
              <w:t>Unique identifier for the submission record</w:t>
            </w:r>
          </w:p>
        </w:tc>
      </w:tr>
      <w:tr w:rsidR="00444719" w14:paraId="7052A45D" w14:textId="77777777">
        <w:tc>
          <w:tcPr>
            <w:tcW w:w="1728" w:type="dxa"/>
          </w:tcPr>
          <w:p w14:paraId="110E006C" w14:textId="77777777" w:rsidR="00444719" w:rsidRDefault="00000000" w:rsidP="00E462FB">
            <w:pPr>
              <w:spacing w:line="360" w:lineRule="auto"/>
            </w:pPr>
            <w:proofErr w:type="spellStart"/>
            <w:r>
              <w:t>milestone_id</w:t>
            </w:r>
            <w:proofErr w:type="spellEnd"/>
          </w:p>
        </w:tc>
        <w:tc>
          <w:tcPr>
            <w:tcW w:w="1728" w:type="dxa"/>
          </w:tcPr>
          <w:p w14:paraId="6132ED80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79CE1F2A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738E7C06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3C38F66E" w14:textId="77777777" w:rsidR="00444719" w:rsidRDefault="00000000" w:rsidP="00E462FB">
            <w:pPr>
              <w:spacing w:line="360" w:lineRule="auto"/>
            </w:pPr>
            <w:r>
              <w:t>References the milestone record</w:t>
            </w:r>
          </w:p>
        </w:tc>
      </w:tr>
      <w:tr w:rsidR="00444719" w14:paraId="6D585B3A" w14:textId="77777777">
        <w:tc>
          <w:tcPr>
            <w:tcW w:w="1728" w:type="dxa"/>
          </w:tcPr>
          <w:p w14:paraId="2D786BC9" w14:textId="77777777" w:rsidR="00444719" w:rsidRDefault="00000000" w:rsidP="00E462FB">
            <w:pPr>
              <w:spacing w:line="360" w:lineRule="auto"/>
            </w:pPr>
            <w:proofErr w:type="spellStart"/>
            <w:r>
              <w:t>submitted_by</w:t>
            </w:r>
            <w:proofErr w:type="spellEnd"/>
          </w:p>
        </w:tc>
        <w:tc>
          <w:tcPr>
            <w:tcW w:w="1728" w:type="dxa"/>
          </w:tcPr>
          <w:p w14:paraId="7FCBDC5A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4AD15CD5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5CE34632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1608DECF" w14:textId="77777777" w:rsidR="00444719" w:rsidRDefault="00000000" w:rsidP="00E462FB">
            <w:pPr>
              <w:spacing w:line="360" w:lineRule="auto"/>
            </w:pPr>
            <w:r>
              <w:t>References the users record</w:t>
            </w:r>
          </w:p>
        </w:tc>
      </w:tr>
      <w:tr w:rsidR="00444719" w14:paraId="17D3A03E" w14:textId="77777777">
        <w:tc>
          <w:tcPr>
            <w:tcW w:w="1728" w:type="dxa"/>
          </w:tcPr>
          <w:p w14:paraId="71B0AA77" w14:textId="77777777" w:rsidR="00444719" w:rsidRDefault="00000000" w:rsidP="00E462FB">
            <w:pPr>
              <w:spacing w:line="360" w:lineRule="auto"/>
            </w:pPr>
            <w:proofErr w:type="spellStart"/>
            <w:r>
              <w:t>submission_date</w:t>
            </w:r>
            <w:proofErr w:type="spellEnd"/>
          </w:p>
        </w:tc>
        <w:tc>
          <w:tcPr>
            <w:tcW w:w="1728" w:type="dxa"/>
          </w:tcPr>
          <w:p w14:paraId="218894BD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728" w:type="dxa"/>
          </w:tcPr>
          <w:p w14:paraId="0FBED3BB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26CD61D6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02F0B5C" w14:textId="77777777" w:rsidR="00444719" w:rsidRDefault="00000000" w:rsidP="00E462FB">
            <w:pPr>
              <w:spacing w:line="360" w:lineRule="auto"/>
            </w:pPr>
            <w:r>
              <w:t>Stores the submission date</w:t>
            </w:r>
          </w:p>
        </w:tc>
      </w:tr>
      <w:tr w:rsidR="00444719" w14:paraId="28F30C9F" w14:textId="77777777">
        <w:tc>
          <w:tcPr>
            <w:tcW w:w="1728" w:type="dxa"/>
          </w:tcPr>
          <w:p w14:paraId="2CB71981" w14:textId="77777777" w:rsidR="00444719" w:rsidRDefault="00000000" w:rsidP="00E462FB">
            <w:pPr>
              <w:spacing w:line="360" w:lineRule="auto"/>
            </w:pPr>
            <w:r>
              <w:t>remarks</w:t>
            </w:r>
          </w:p>
        </w:tc>
        <w:tc>
          <w:tcPr>
            <w:tcW w:w="1728" w:type="dxa"/>
          </w:tcPr>
          <w:p w14:paraId="075A3F6F" w14:textId="77777777" w:rsidR="00444719" w:rsidRDefault="00000000" w:rsidP="00E462FB">
            <w:pPr>
              <w:spacing w:line="360" w:lineRule="auto"/>
            </w:pPr>
            <w:r>
              <w:t>TEXT</w:t>
            </w:r>
          </w:p>
        </w:tc>
        <w:tc>
          <w:tcPr>
            <w:tcW w:w="1728" w:type="dxa"/>
          </w:tcPr>
          <w:p w14:paraId="2C404970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394E056F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01335290" w14:textId="77777777" w:rsidR="00444719" w:rsidRDefault="00000000" w:rsidP="00E462FB">
            <w:pPr>
              <w:spacing w:line="360" w:lineRule="auto"/>
            </w:pPr>
            <w:r>
              <w:t>Stores the remarks</w:t>
            </w:r>
          </w:p>
        </w:tc>
      </w:tr>
      <w:tr w:rsidR="00444719" w14:paraId="5238DC4A" w14:textId="77777777">
        <w:tc>
          <w:tcPr>
            <w:tcW w:w="1728" w:type="dxa"/>
          </w:tcPr>
          <w:p w14:paraId="0F37ECFC" w14:textId="77777777" w:rsidR="00444719" w:rsidRDefault="00000000" w:rsidP="00E462FB">
            <w:pPr>
              <w:spacing w:line="360" w:lineRule="auto"/>
            </w:pPr>
            <w:r>
              <w:t>status</w:t>
            </w:r>
          </w:p>
        </w:tc>
        <w:tc>
          <w:tcPr>
            <w:tcW w:w="1728" w:type="dxa"/>
          </w:tcPr>
          <w:p w14:paraId="6F8B2785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487802B4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3F0C8C7B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5F762366" w14:textId="77777777" w:rsidR="00444719" w:rsidRDefault="00000000" w:rsidP="00E462FB">
            <w:pPr>
              <w:spacing w:line="360" w:lineRule="auto"/>
            </w:pPr>
            <w:r>
              <w:t>Stores the status</w:t>
            </w:r>
          </w:p>
        </w:tc>
      </w:tr>
    </w:tbl>
    <w:p w14:paraId="6A67F3B9" w14:textId="77777777" w:rsidR="00444719" w:rsidRDefault="00444719" w:rsidP="00E462FB">
      <w:pPr>
        <w:spacing w:line="360" w:lineRule="auto"/>
      </w:pPr>
    </w:p>
    <w:p w14:paraId="30FDEF2D" w14:textId="3B959BDE" w:rsidR="00444719" w:rsidRDefault="00000000" w:rsidP="00E462FB">
      <w:pPr>
        <w:spacing w:line="360" w:lineRule="auto"/>
      </w:pPr>
      <w:r>
        <w:rPr>
          <w:b/>
        </w:rPr>
        <w:t>Table 15. Project Documents</w:t>
      </w:r>
    </w:p>
    <w:p w14:paraId="18CD6B90" w14:textId="77777777" w:rsidR="00444719" w:rsidRDefault="00000000" w:rsidP="00E462FB">
      <w:pPr>
        <w:spacing w:line="360" w:lineRule="auto"/>
      </w:pPr>
      <w:r>
        <w:lastRenderedPageBreak/>
        <w:t xml:space="preserve">Table Description: This table stores information and records related to project documents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44719" w14:paraId="565140B4" w14:textId="77777777">
        <w:tc>
          <w:tcPr>
            <w:tcW w:w="1728" w:type="dxa"/>
            <w:shd w:val="clear" w:color="auto" w:fill="D9D9D9"/>
          </w:tcPr>
          <w:p w14:paraId="1BA44177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07703705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76FB648C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254D55BB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22DEBEFA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033AE17F" w14:textId="77777777">
        <w:tc>
          <w:tcPr>
            <w:tcW w:w="1728" w:type="dxa"/>
          </w:tcPr>
          <w:p w14:paraId="062C28F6" w14:textId="77777777" w:rsidR="00444719" w:rsidRDefault="00000000" w:rsidP="00E462FB">
            <w:pPr>
              <w:spacing w:line="360" w:lineRule="auto"/>
            </w:pPr>
            <w:proofErr w:type="spellStart"/>
            <w:r>
              <w:t>document_id</w:t>
            </w:r>
            <w:proofErr w:type="spellEnd"/>
          </w:p>
        </w:tc>
        <w:tc>
          <w:tcPr>
            <w:tcW w:w="1728" w:type="dxa"/>
          </w:tcPr>
          <w:p w14:paraId="672C2A99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246B297E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3E238E8E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7520B7DF" w14:textId="77777777" w:rsidR="00444719" w:rsidRDefault="00000000" w:rsidP="00E462FB">
            <w:pPr>
              <w:spacing w:line="360" w:lineRule="auto"/>
            </w:pPr>
            <w:r>
              <w:t>Unique identifier for the document record</w:t>
            </w:r>
          </w:p>
        </w:tc>
      </w:tr>
      <w:tr w:rsidR="00444719" w14:paraId="2DFCCB48" w14:textId="77777777">
        <w:tc>
          <w:tcPr>
            <w:tcW w:w="1728" w:type="dxa"/>
          </w:tcPr>
          <w:p w14:paraId="04E985CE" w14:textId="77777777" w:rsidR="00444719" w:rsidRDefault="00000000" w:rsidP="00E462FB">
            <w:pPr>
              <w:spacing w:line="360" w:lineRule="auto"/>
            </w:pPr>
            <w:proofErr w:type="spellStart"/>
            <w:r>
              <w:t>project_id</w:t>
            </w:r>
            <w:proofErr w:type="spellEnd"/>
          </w:p>
        </w:tc>
        <w:tc>
          <w:tcPr>
            <w:tcW w:w="1728" w:type="dxa"/>
          </w:tcPr>
          <w:p w14:paraId="0DBED9F4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6DBC0CE4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62477EAD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6BD38E08" w14:textId="77777777" w:rsidR="00444719" w:rsidRDefault="00000000" w:rsidP="00E462FB">
            <w:pPr>
              <w:spacing w:line="360" w:lineRule="auto"/>
            </w:pPr>
            <w:r>
              <w:t>References the project record</w:t>
            </w:r>
          </w:p>
        </w:tc>
      </w:tr>
      <w:tr w:rsidR="00444719" w14:paraId="49CF3089" w14:textId="77777777">
        <w:tc>
          <w:tcPr>
            <w:tcW w:w="1728" w:type="dxa"/>
          </w:tcPr>
          <w:p w14:paraId="560F6518" w14:textId="77777777" w:rsidR="00444719" w:rsidRDefault="00000000" w:rsidP="00E462FB">
            <w:pPr>
              <w:spacing w:line="360" w:lineRule="auto"/>
            </w:pPr>
            <w:proofErr w:type="spellStart"/>
            <w:r>
              <w:t>uploaded_by</w:t>
            </w:r>
            <w:proofErr w:type="spellEnd"/>
          </w:p>
        </w:tc>
        <w:tc>
          <w:tcPr>
            <w:tcW w:w="1728" w:type="dxa"/>
          </w:tcPr>
          <w:p w14:paraId="27A61EB0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2AF41F07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72572841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14B04837" w14:textId="77777777" w:rsidR="00444719" w:rsidRDefault="00000000" w:rsidP="00E462FB">
            <w:pPr>
              <w:spacing w:line="360" w:lineRule="auto"/>
            </w:pPr>
            <w:r>
              <w:t>References the users record</w:t>
            </w:r>
          </w:p>
        </w:tc>
      </w:tr>
      <w:tr w:rsidR="00444719" w14:paraId="307BDB40" w14:textId="77777777">
        <w:tc>
          <w:tcPr>
            <w:tcW w:w="1728" w:type="dxa"/>
          </w:tcPr>
          <w:p w14:paraId="2C85C758" w14:textId="77777777" w:rsidR="00444719" w:rsidRDefault="00000000" w:rsidP="00E462FB">
            <w:pPr>
              <w:spacing w:line="360" w:lineRule="auto"/>
            </w:pPr>
            <w:proofErr w:type="spellStart"/>
            <w:r>
              <w:t>document_type</w:t>
            </w:r>
            <w:proofErr w:type="spellEnd"/>
          </w:p>
        </w:tc>
        <w:tc>
          <w:tcPr>
            <w:tcW w:w="1728" w:type="dxa"/>
          </w:tcPr>
          <w:p w14:paraId="233D5110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025BA157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104947DF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6656F181" w14:textId="77777777" w:rsidR="00444719" w:rsidRDefault="00000000" w:rsidP="00E462FB">
            <w:pPr>
              <w:spacing w:line="360" w:lineRule="auto"/>
            </w:pPr>
            <w:r>
              <w:t>Stores the document type</w:t>
            </w:r>
          </w:p>
        </w:tc>
      </w:tr>
      <w:tr w:rsidR="00444719" w14:paraId="4E0E9DD9" w14:textId="77777777">
        <w:tc>
          <w:tcPr>
            <w:tcW w:w="1728" w:type="dxa"/>
          </w:tcPr>
          <w:p w14:paraId="1A96E39E" w14:textId="77777777" w:rsidR="00444719" w:rsidRDefault="00000000" w:rsidP="00E462FB">
            <w:pPr>
              <w:spacing w:line="360" w:lineRule="auto"/>
            </w:pPr>
            <w:r>
              <w:t>title</w:t>
            </w:r>
          </w:p>
        </w:tc>
        <w:tc>
          <w:tcPr>
            <w:tcW w:w="1728" w:type="dxa"/>
          </w:tcPr>
          <w:p w14:paraId="29A6F52C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05186B7C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28" w:type="dxa"/>
          </w:tcPr>
          <w:p w14:paraId="14E02700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7644F241" w14:textId="77777777" w:rsidR="00444719" w:rsidRDefault="00000000" w:rsidP="00E462FB">
            <w:pPr>
              <w:spacing w:line="360" w:lineRule="auto"/>
            </w:pPr>
            <w:r>
              <w:t>Stores the title</w:t>
            </w:r>
          </w:p>
        </w:tc>
      </w:tr>
      <w:tr w:rsidR="00444719" w14:paraId="7C7B56D0" w14:textId="77777777">
        <w:tc>
          <w:tcPr>
            <w:tcW w:w="1728" w:type="dxa"/>
          </w:tcPr>
          <w:p w14:paraId="21CA7FF3" w14:textId="77777777" w:rsidR="00444719" w:rsidRDefault="00000000" w:rsidP="00E462FB">
            <w:pPr>
              <w:spacing w:line="360" w:lineRule="auto"/>
            </w:pPr>
            <w:proofErr w:type="spellStart"/>
            <w:r>
              <w:t>file_name</w:t>
            </w:r>
            <w:proofErr w:type="spellEnd"/>
          </w:p>
        </w:tc>
        <w:tc>
          <w:tcPr>
            <w:tcW w:w="1728" w:type="dxa"/>
          </w:tcPr>
          <w:p w14:paraId="709B5941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12BBF380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28" w:type="dxa"/>
          </w:tcPr>
          <w:p w14:paraId="4F7923BB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755C998B" w14:textId="77777777" w:rsidR="00444719" w:rsidRDefault="00000000" w:rsidP="00E462FB">
            <w:pPr>
              <w:spacing w:line="360" w:lineRule="auto"/>
            </w:pPr>
            <w:r>
              <w:t>Stores the file name</w:t>
            </w:r>
          </w:p>
        </w:tc>
      </w:tr>
      <w:tr w:rsidR="00444719" w14:paraId="2AE791DC" w14:textId="77777777">
        <w:tc>
          <w:tcPr>
            <w:tcW w:w="1728" w:type="dxa"/>
          </w:tcPr>
          <w:p w14:paraId="22BE6A5E" w14:textId="77777777" w:rsidR="00444719" w:rsidRDefault="00000000" w:rsidP="00E462FB">
            <w:pPr>
              <w:spacing w:line="360" w:lineRule="auto"/>
            </w:pPr>
            <w:proofErr w:type="spellStart"/>
            <w:r>
              <w:t>file_path</w:t>
            </w:r>
            <w:proofErr w:type="spellEnd"/>
          </w:p>
        </w:tc>
        <w:tc>
          <w:tcPr>
            <w:tcW w:w="1728" w:type="dxa"/>
          </w:tcPr>
          <w:p w14:paraId="7E0354E9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60DD7AC2" w14:textId="77777777" w:rsidR="00444719" w:rsidRDefault="00000000" w:rsidP="00E462FB">
            <w:pPr>
              <w:spacing w:line="360" w:lineRule="auto"/>
            </w:pPr>
            <w:r>
              <w:t>500</w:t>
            </w:r>
          </w:p>
        </w:tc>
        <w:tc>
          <w:tcPr>
            <w:tcW w:w="1728" w:type="dxa"/>
          </w:tcPr>
          <w:p w14:paraId="2BBB5818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4D2F4E9C" w14:textId="77777777" w:rsidR="00444719" w:rsidRDefault="00000000" w:rsidP="00E462FB">
            <w:pPr>
              <w:spacing w:line="360" w:lineRule="auto"/>
            </w:pPr>
            <w:r>
              <w:t>Stores the file path</w:t>
            </w:r>
          </w:p>
        </w:tc>
      </w:tr>
      <w:tr w:rsidR="00444719" w14:paraId="215F17D2" w14:textId="77777777">
        <w:tc>
          <w:tcPr>
            <w:tcW w:w="1728" w:type="dxa"/>
          </w:tcPr>
          <w:p w14:paraId="10D380F0" w14:textId="77777777" w:rsidR="00444719" w:rsidRDefault="00000000" w:rsidP="00E462FB">
            <w:pPr>
              <w:spacing w:line="360" w:lineRule="auto"/>
            </w:pPr>
            <w:proofErr w:type="spellStart"/>
            <w:r>
              <w:t>mime_type</w:t>
            </w:r>
            <w:proofErr w:type="spellEnd"/>
          </w:p>
        </w:tc>
        <w:tc>
          <w:tcPr>
            <w:tcW w:w="1728" w:type="dxa"/>
          </w:tcPr>
          <w:p w14:paraId="1D062CC4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10F009D0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63B52349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717A699" w14:textId="77777777" w:rsidR="00444719" w:rsidRDefault="00000000" w:rsidP="00E462FB">
            <w:pPr>
              <w:spacing w:line="360" w:lineRule="auto"/>
            </w:pPr>
            <w:r>
              <w:t>Stores the mime type</w:t>
            </w:r>
          </w:p>
        </w:tc>
      </w:tr>
      <w:tr w:rsidR="00444719" w14:paraId="4337E4E3" w14:textId="77777777">
        <w:tc>
          <w:tcPr>
            <w:tcW w:w="1728" w:type="dxa"/>
          </w:tcPr>
          <w:p w14:paraId="58219DC4" w14:textId="77777777" w:rsidR="00444719" w:rsidRDefault="00000000" w:rsidP="00E462FB">
            <w:pPr>
              <w:spacing w:line="360" w:lineRule="auto"/>
            </w:pPr>
            <w:r>
              <w:t>description</w:t>
            </w:r>
          </w:p>
        </w:tc>
        <w:tc>
          <w:tcPr>
            <w:tcW w:w="1728" w:type="dxa"/>
          </w:tcPr>
          <w:p w14:paraId="1CAE572D" w14:textId="77777777" w:rsidR="00444719" w:rsidRDefault="00000000" w:rsidP="00E462FB">
            <w:pPr>
              <w:spacing w:line="360" w:lineRule="auto"/>
            </w:pPr>
            <w:r>
              <w:t>TEXT</w:t>
            </w:r>
          </w:p>
        </w:tc>
        <w:tc>
          <w:tcPr>
            <w:tcW w:w="1728" w:type="dxa"/>
          </w:tcPr>
          <w:p w14:paraId="67530D32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782E2BAD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1E4E76FF" w14:textId="77777777" w:rsidR="00444719" w:rsidRDefault="00000000" w:rsidP="00E462FB">
            <w:pPr>
              <w:spacing w:line="360" w:lineRule="auto"/>
            </w:pPr>
            <w:r>
              <w:t>Stores the description</w:t>
            </w:r>
          </w:p>
        </w:tc>
      </w:tr>
      <w:tr w:rsidR="00444719" w14:paraId="41113E43" w14:textId="77777777">
        <w:tc>
          <w:tcPr>
            <w:tcW w:w="1728" w:type="dxa"/>
          </w:tcPr>
          <w:p w14:paraId="5254A08C" w14:textId="77777777" w:rsidR="00444719" w:rsidRDefault="00000000" w:rsidP="00E462FB">
            <w:pPr>
              <w:spacing w:line="360" w:lineRule="auto"/>
            </w:pPr>
            <w:proofErr w:type="spellStart"/>
            <w:r>
              <w:t>uploaded_at</w:t>
            </w:r>
            <w:proofErr w:type="spellEnd"/>
          </w:p>
        </w:tc>
        <w:tc>
          <w:tcPr>
            <w:tcW w:w="1728" w:type="dxa"/>
          </w:tcPr>
          <w:p w14:paraId="139FEAA9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78FA1A07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2DC56712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090FE001" w14:textId="77777777" w:rsidR="00444719" w:rsidRDefault="00000000" w:rsidP="00E462FB">
            <w:pPr>
              <w:spacing w:line="360" w:lineRule="auto"/>
            </w:pPr>
            <w:r>
              <w:t>Stores the uploaded at</w:t>
            </w:r>
          </w:p>
        </w:tc>
      </w:tr>
      <w:tr w:rsidR="00444719" w14:paraId="43FBA75B" w14:textId="77777777">
        <w:tc>
          <w:tcPr>
            <w:tcW w:w="1728" w:type="dxa"/>
          </w:tcPr>
          <w:p w14:paraId="4D8E5726" w14:textId="77777777" w:rsidR="00444719" w:rsidRDefault="00000000" w:rsidP="00E462FB">
            <w:pPr>
              <w:spacing w:line="360" w:lineRule="auto"/>
            </w:pPr>
            <w:proofErr w:type="spellStart"/>
            <w:r>
              <w:t>is_latest</w:t>
            </w:r>
            <w:proofErr w:type="spellEnd"/>
          </w:p>
        </w:tc>
        <w:tc>
          <w:tcPr>
            <w:tcW w:w="1728" w:type="dxa"/>
          </w:tcPr>
          <w:p w14:paraId="68B2193B" w14:textId="77777777" w:rsidR="00444719" w:rsidRDefault="00000000" w:rsidP="00E462FB">
            <w:pPr>
              <w:spacing w:line="360" w:lineRule="auto"/>
            </w:pPr>
            <w:r>
              <w:t>BOOLEAN</w:t>
            </w:r>
          </w:p>
        </w:tc>
        <w:tc>
          <w:tcPr>
            <w:tcW w:w="1728" w:type="dxa"/>
          </w:tcPr>
          <w:p w14:paraId="137ED0C4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031BAB00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577BD087" w14:textId="77777777" w:rsidR="00444719" w:rsidRDefault="00000000" w:rsidP="00E462FB">
            <w:pPr>
              <w:spacing w:line="360" w:lineRule="auto"/>
            </w:pPr>
            <w:r>
              <w:t>Indicates whether the record is latest</w:t>
            </w:r>
          </w:p>
        </w:tc>
      </w:tr>
    </w:tbl>
    <w:p w14:paraId="28503683" w14:textId="77777777" w:rsidR="00444719" w:rsidRDefault="00444719" w:rsidP="00E462FB">
      <w:pPr>
        <w:spacing w:line="360" w:lineRule="auto"/>
      </w:pPr>
    </w:p>
    <w:p w14:paraId="2847FB02" w14:textId="7589634B" w:rsidR="00444719" w:rsidRDefault="00000000" w:rsidP="00E462FB">
      <w:pPr>
        <w:spacing w:line="360" w:lineRule="auto"/>
      </w:pPr>
      <w:r>
        <w:rPr>
          <w:b/>
        </w:rPr>
        <w:t>Table 16. Document Versions</w:t>
      </w:r>
    </w:p>
    <w:p w14:paraId="6C755723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document versions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1681"/>
        <w:gridCol w:w="1563"/>
        <w:gridCol w:w="1647"/>
        <w:gridCol w:w="1842"/>
      </w:tblGrid>
      <w:tr w:rsidR="00444719" w14:paraId="3BC41E4C" w14:textId="77777777">
        <w:tc>
          <w:tcPr>
            <w:tcW w:w="1728" w:type="dxa"/>
            <w:shd w:val="clear" w:color="auto" w:fill="D9D9D9"/>
          </w:tcPr>
          <w:p w14:paraId="6C9CCAA1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56167880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3719A3A3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6DA77596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4C56DF5F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78FA7C6E" w14:textId="77777777">
        <w:tc>
          <w:tcPr>
            <w:tcW w:w="1728" w:type="dxa"/>
          </w:tcPr>
          <w:p w14:paraId="6DCB1AD4" w14:textId="77777777" w:rsidR="00444719" w:rsidRDefault="00000000" w:rsidP="00E462FB">
            <w:pPr>
              <w:spacing w:line="360" w:lineRule="auto"/>
            </w:pPr>
            <w:proofErr w:type="spellStart"/>
            <w:r>
              <w:lastRenderedPageBreak/>
              <w:t>document_version_id</w:t>
            </w:r>
            <w:proofErr w:type="spellEnd"/>
          </w:p>
        </w:tc>
        <w:tc>
          <w:tcPr>
            <w:tcW w:w="1728" w:type="dxa"/>
          </w:tcPr>
          <w:p w14:paraId="23D13353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2BAAB7D1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4F5A9D66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62552F0A" w14:textId="77777777" w:rsidR="00444719" w:rsidRDefault="00000000" w:rsidP="00E462FB">
            <w:pPr>
              <w:spacing w:line="360" w:lineRule="auto"/>
            </w:pPr>
            <w:r>
              <w:t xml:space="preserve">Unique identifier for the </w:t>
            </w:r>
            <w:proofErr w:type="spellStart"/>
            <w:r>
              <w:t>document_version</w:t>
            </w:r>
            <w:proofErr w:type="spellEnd"/>
            <w:r>
              <w:t xml:space="preserve"> record</w:t>
            </w:r>
          </w:p>
        </w:tc>
      </w:tr>
      <w:tr w:rsidR="00444719" w14:paraId="2A2BA855" w14:textId="77777777">
        <w:tc>
          <w:tcPr>
            <w:tcW w:w="1728" w:type="dxa"/>
          </w:tcPr>
          <w:p w14:paraId="3C847415" w14:textId="77777777" w:rsidR="00444719" w:rsidRDefault="00000000" w:rsidP="00E462FB">
            <w:pPr>
              <w:spacing w:line="360" w:lineRule="auto"/>
            </w:pPr>
            <w:proofErr w:type="spellStart"/>
            <w:r>
              <w:t>document_id</w:t>
            </w:r>
            <w:proofErr w:type="spellEnd"/>
          </w:p>
        </w:tc>
        <w:tc>
          <w:tcPr>
            <w:tcW w:w="1728" w:type="dxa"/>
          </w:tcPr>
          <w:p w14:paraId="406627AA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2A0C7D06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3C2527F8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787B384C" w14:textId="77777777" w:rsidR="00444719" w:rsidRDefault="00000000" w:rsidP="00E462FB">
            <w:pPr>
              <w:spacing w:line="360" w:lineRule="auto"/>
            </w:pPr>
            <w:r>
              <w:t>References the document record</w:t>
            </w:r>
          </w:p>
        </w:tc>
      </w:tr>
      <w:tr w:rsidR="00444719" w14:paraId="5B5DC411" w14:textId="77777777">
        <w:tc>
          <w:tcPr>
            <w:tcW w:w="1728" w:type="dxa"/>
          </w:tcPr>
          <w:p w14:paraId="67E58DEF" w14:textId="77777777" w:rsidR="00444719" w:rsidRDefault="00000000" w:rsidP="00E462FB">
            <w:pPr>
              <w:spacing w:line="360" w:lineRule="auto"/>
            </w:pPr>
            <w:proofErr w:type="spellStart"/>
            <w:r>
              <w:t>version_no</w:t>
            </w:r>
            <w:proofErr w:type="spellEnd"/>
          </w:p>
        </w:tc>
        <w:tc>
          <w:tcPr>
            <w:tcW w:w="1728" w:type="dxa"/>
          </w:tcPr>
          <w:p w14:paraId="6C82E77B" w14:textId="77777777" w:rsidR="00444719" w:rsidRDefault="00000000" w:rsidP="00E462FB">
            <w:pPr>
              <w:spacing w:line="360" w:lineRule="auto"/>
            </w:pPr>
            <w:r>
              <w:t>INT</w:t>
            </w:r>
          </w:p>
        </w:tc>
        <w:tc>
          <w:tcPr>
            <w:tcW w:w="1728" w:type="dxa"/>
          </w:tcPr>
          <w:p w14:paraId="74F75BD5" w14:textId="77777777" w:rsidR="00444719" w:rsidRDefault="00000000" w:rsidP="00E462FB">
            <w:pPr>
              <w:spacing w:line="360" w:lineRule="auto"/>
            </w:pPr>
            <w:r>
              <w:t>11</w:t>
            </w:r>
          </w:p>
        </w:tc>
        <w:tc>
          <w:tcPr>
            <w:tcW w:w="1728" w:type="dxa"/>
          </w:tcPr>
          <w:p w14:paraId="508AE7D9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7BED5834" w14:textId="77777777" w:rsidR="00444719" w:rsidRDefault="00000000" w:rsidP="00E462FB">
            <w:pPr>
              <w:spacing w:line="360" w:lineRule="auto"/>
            </w:pPr>
            <w:r>
              <w:t>Stores the version no</w:t>
            </w:r>
          </w:p>
        </w:tc>
      </w:tr>
      <w:tr w:rsidR="00444719" w14:paraId="704DA16E" w14:textId="77777777">
        <w:tc>
          <w:tcPr>
            <w:tcW w:w="1728" w:type="dxa"/>
          </w:tcPr>
          <w:p w14:paraId="37379FB6" w14:textId="77777777" w:rsidR="00444719" w:rsidRDefault="00000000" w:rsidP="00E462FB">
            <w:pPr>
              <w:spacing w:line="360" w:lineRule="auto"/>
            </w:pPr>
            <w:proofErr w:type="spellStart"/>
            <w:r>
              <w:t>file_name</w:t>
            </w:r>
            <w:proofErr w:type="spellEnd"/>
          </w:p>
        </w:tc>
        <w:tc>
          <w:tcPr>
            <w:tcW w:w="1728" w:type="dxa"/>
          </w:tcPr>
          <w:p w14:paraId="6BF6D34B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7714DDB4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28" w:type="dxa"/>
          </w:tcPr>
          <w:p w14:paraId="768A2D29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2DF377F4" w14:textId="77777777" w:rsidR="00444719" w:rsidRDefault="00000000" w:rsidP="00E462FB">
            <w:pPr>
              <w:spacing w:line="360" w:lineRule="auto"/>
            </w:pPr>
            <w:r>
              <w:t>Stores the file name</w:t>
            </w:r>
          </w:p>
        </w:tc>
      </w:tr>
      <w:tr w:rsidR="00444719" w14:paraId="31F55303" w14:textId="77777777">
        <w:tc>
          <w:tcPr>
            <w:tcW w:w="1728" w:type="dxa"/>
          </w:tcPr>
          <w:p w14:paraId="6D36F856" w14:textId="77777777" w:rsidR="00444719" w:rsidRDefault="00000000" w:rsidP="00E462FB">
            <w:pPr>
              <w:spacing w:line="360" w:lineRule="auto"/>
            </w:pPr>
            <w:proofErr w:type="spellStart"/>
            <w:r>
              <w:t>file_path</w:t>
            </w:r>
            <w:proofErr w:type="spellEnd"/>
          </w:p>
        </w:tc>
        <w:tc>
          <w:tcPr>
            <w:tcW w:w="1728" w:type="dxa"/>
          </w:tcPr>
          <w:p w14:paraId="70E1F359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2741A421" w14:textId="77777777" w:rsidR="00444719" w:rsidRDefault="00000000" w:rsidP="00E462FB">
            <w:pPr>
              <w:spacing w:line="360" w:lineRule="auto"/>
            </w:pPr>
            <w:r>
              <w:t>500</w:t>
            </w:r>
          </w:p>
        </w:tc>
        <w:tc>
          <w:tcPr>
            <w:tcW w:w="1728" w:type="dxa"/>
          </w:tcPr>
          <w:p w14:paraId="1C425723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815A8B1" w14:textId="77777777" w:rsidR="00444719" w:rsidRDefault="00000000" w:rsidP="00E462FB">
            <w:pPr>
              <w:spacing w:line="360" w:lineRule="auto"/>
            </w:pPr>
            <w:r>
              <w:t>Stores the file path</w:t>
            </w:r>
          </w:p>
        </w:tc>
      </w:tr>
      <w:tr w:rsidR="00444719" w14:paraId="2742A814" w14:textId="77777777">
        <w:tc>
          <w:tcPr>
            <w:tcW w:w="1728" w:type="dxa"/>
          </w:tcPr>
          <w:p w14:paraId="2B7E6339" w14:textId="77777777" w:rsidR="00444719" w:rsidRDefault="00000000" w:rsidP="00E462FB">
            <w:pPr>
              <w:spacing w:line="360" w:lineRule="auto"/>
            </w:pPr>
            <w:proofErr w:type="spellStart"/>
            <w:r>
              <w:t>mime_type</w:t>
            </w:r>
            <w:proofErr w:type="spellEnd"/>
          </w:p>
        </w:tc>
        <w:tc>
          <w:tcPr>
            <w:tcW w:w="1728" w:type="dxa"/>
          </w:tcPr>
          <w:p w14:paraId="2AB13FF9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6CF00B1F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4FE79208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01DA1ACC" w14:textId="77777777" w:rsidR="00444719" w:rsidRDefault="00000000" w:rsidP="00E462FB">
            <w:pPr>
              <w:spacing w:line="360" w:lineRule="auto"/>
            </w:pPr>
            <w:r>
              <w:t>Stores the mime type</w:t>
            </w:r>
          </w:p>
        </w:tc>
      </w:tr>
      <w:tr w:rsidR="00444719" w14:paraId="0C8C9C14" w14:textId="77777777">
        <w:tc>
          <w:tcPr>
            <w:tcW w:w="1728" w:type="dxa"/>
          </w:tcPr>
          <w:p w14:paraId="4336C1F0" w14:textId="77777777" w:rsidR="00444719" w:rsidRDefault="00000000" w:rsidP="00E462FB">
            <w:pPr>
              <w:spacing w:line="360" w:lineRule="auto"/>
            </w:pPr>
            <w:proofErr w:type="spellStart"/>
            <w:r>
              <w:t>change_description</w:t>
            </w:r>
            <w:proofErr w:type="spellEnd"/>
          </w:p>
        </w:tc>
        <w:tc>
          <w:tcPr>
            <w:tcW w:w="1728" w:type="dxa"/>
          </w:tcPr>
          <w:p w14:paraId="26BAE749" w14:textId="77777777" w:rsidR="00444719" w:rsidRDefault="00000000" w:rsidP="00E462FB">
            <w:pPr>
              <w:spacing w:line="360" w:lineRule="auto"/>
            </w:pPr>
            <w:r>
              <w:t>TEXT</w:t>
            </w:r>
          </w:p>
        </w:tc>
        <w:tc>
          <w:tcPr>
            <w:tcW w:w="1728" w:type="dxa"/>
          </w:tcPr>
          <w:p w14:paraId="6B479FDA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35CC6136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7CBA278F" w14:textId="77777777" w:rsidR="00444719" w:rsidRDefault="00000000" w:rsidP="00E462FB">
            <w:pPr>
              <w:spacing w:line="360" w:lineRule="auto"/>
            </w:pPr>
            <w:r>
              <w:t>Stores the change description</w:t>
            </w:r>
          </w:p>
        </w:tc>
      </w:tr>
      <w:tr w:rsidR="00444719" w14:paraId="183678E5" w14:textId="77777777">
        <w:tc>
          <w:tcPr>
            <w:tcW w:w="1728" w:type="dxa"/>
          </w:tcPr>
          <w:p w14:paraId="094C59F3" w14:textId="77777777" w:rsidR="00444719" w:rsidRDefault="00000000" w:rsidP="00E462FB">
            <w:pPr>
              <w:spacing w:line="360" w:lineRule="auto"/>
            </w:pPr>
            <w:proofErr w:type="spellStart"/>
            <w:r>
              <w:t>uploaded_by</w:t>
            </w:r>
            <w:proofErr w:type="spellEnd"/>
          </w:p>
        </w:tc>
        <w:tc>
          <w:tcPr>
            <w:tcW w:w="1728" w:type="dxa"/>
          </w:tcPr>
          <w:p w14:paraId="512378F9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58E4BD0D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5A357855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50564233" w14:textId="77777777" w:rsidR="00444719" w:rsidRDefault="00000000" w:rsidP="00E462FB">
            <w:pPr>
              <w:spacing w:line="360" w:lineRule="auto"/>
            </w:pPr>
            <w:r>
              <w:t>References the users record</w:t>
            </w:r>
          </w:p>
        </w:tc>
      </w:tr>
      <w:tr w:rsidR="00444719" w14:paraId="19586A82" w14:textId="77777777">
        <w:tc>
          <w:tcPr>
            <w:tcW w:w="1728" w:type="dxa"/>
          </w:tcPr>
          <w:p w14:paraId="7CC89EE9" w14:textId="77777777" w:rsidR="00444719" w:rsidRDefault="00000000" w:rsidP="00E462FB">
            <w:pPr>
              <w:spacing w:line="360" w:lineRule="auto"/>
            </w:pPr>
            <w:proofErr w:type="spellStart"/>
            <w:r>
              <w:t>uploaded_at</w:t>
            </w:r>
            <w:proofErr w:type="spellEnd"/>
          </w:p>
        </w:tc>
        <w:tc>
          <w:tcPr>
            <w:tcW w:w="1728" w:type="dxa"/>
          </w:tcPr>
          <w:p w14:paraId="378559EA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11D736DC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08604907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70DE405F" w14:textId="77777777" w:rsidR="00444719" w:rsidRDefault="00000000" w:rsidP="00E462FB">
            <w:pPr>
              <w:spacing w:line="360" w:lineRule="auto"/>
            </w:pPr>
            <w:r>
              <w:t>Stores the uploaded at</w:t>
            </w:r>
          </w:p>
        </w:tc>
      </w:tr>
    </w:tbl>
    <w:p w14:paraId="6FFAC993" w14:textId="77777777" w:rsidR="00444719" w:rsidRDefault="00444719" w:rsidP="00E462FB">
      <w:pPr>
        <w:spacing w:line="360" w:lineRule="auto"/>
      </w:pPr>
    </w:p>
    <w:p w14:paraId="03141021" w14:textId="32B337AC" w:rsidR="00444719" w:rsidRDefault="00000000" w:rsidP="00E462FB">
      <w:pPr>
        <w:spacing w:line="360" w:lineRule="auto"/>
      </w:pPr>
      <w:r>
        <w:rPr>
          <w:b/>
        </w:rPr>
        <w:t>Table 17. Defense Schedules</w:t>
      </w:r>
    </w:p>
    <w:p w14:paraId="33BB820E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defense schedules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1728"/>
        <w:gridCol w:w="1728"/>
        <w:gridCol w:w="1728"/>
        <w:gridCol w:w="1728"/>
      </w:tblGrid>
      <w:tr w:rsidR="00444719" w14:paraId="1BE5912D" w14:textId="77777777">
        <w:tc>
          <w:tcPr>
            <w:tcW w:w="1728" w:type="dxa"/>
            <w:shd w:val="clear" w:color="auto" w:fill="D9D9D9"/>
          </w:tcPr>
          <w:p w14:paraId="3B79122E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2EBB36F1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5F379949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73006846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71AD2EB4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73623249" w14:textId="77777777">
        <w:tc>
          <w:tcPr>
            <w:tcW w:w="1728" w:type="dxa"/>
          </w:tcPr>
          <w:p w14:paraId="50FF2079" w14:textId="77777777" w:rsidR="00444719" w:rsidRDefault="00000000" w:rsidP="00E462FB">
            <w:pPr>
              <w:spacing w:line="360" w:lineRule="auto"/>
            </w:pPr>
            <w:proofErr w:type="spellStart"/>
            <w:r>
              <w:t>schedule_id</w:t>
            </w:r>
            <w:proofErr w:type="spellEnd"/>
          </w:p>
        </w:tc>
        <w:tc>
          <w:tcPr>
            <w:tcW w:w="1728" w:type="dxa"/>
          </w:tcPr>
          <w:p w14:paraId="668D937A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605FA122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4FB5922E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03B5E015" w14:textId="77777777" w:rsidR="00444719" w:rsidRDefault="00000000" w:rsidP="00E462FB">
            <w:pPr>
              <w:spacing w:line="360" w:lineRule="auto"/>
            </w:pPr>
            <w:r>
              <w:t>Unique identifier for the schedule record</w:t>
            </w:r>
          </w:p>
        </w:tc>
      </w:tr>
      <w:tr w:rsidR="00444719" w14:paraId="341AF511" w14:textId="77777777">
        <w:tc>
          <w:tcPr>
            <w:tcW w:w="1728" w:type="dxa"/>
          </w:tcPr>
          <w:p w14:paraId="192FFE40" w14:textId="77777777" w:rsidR="00444719" w:rsidRDefault="00000000" w:rsidP="00E462FB">
            <w:pPr>
              <w:spacing w:line="360" w:lineRule="auto"/>
            </w:pPr>
            <w:proofErr w:type="spellStart"/>
            <w:r>
              <w:t>project_id</w:t>
            </w:r>
            <w:proofErr w:type="spellEnd"/>
          </w:p>
        </w:tc>
        <w:tc>
          <w:tcPr>
            <w:tcW w:w="1728" w:type="dxa"/>
          </w:tcPr>
          <w:p w14:paraId="6139AE19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7CD8CE8B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2478A60E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43872ECB" w14:textId="77777777" w:rsidR="00444719" w:rsidRDefault="00000000" w:rsidP="00E462FB">
            <w:pPr>
              <w:spacing w:line="360" w:lineRule="auto"/>
            </w:pPr>
            <w:r>
              <w:t>References the project record</w:t>
            </w:r>
          </w:p>
        </w:tc>
      </w:tr>
      <w:tr w:rsidR="00444719" w14:paraId="17C02C76" w14:textId="77777777">
        <w:tc>
          <w:tcPr>
            <w:tcW w:w="1728" w:type="dxa"/>
          </w:tcPr>
          <w:p w14:paraId="0938666B" w14:textId="77777777" w:rsidR="00444719" w:rsidRDefault="00000000" w:rsidP="00E462FB">
            <w:pPr>
              <w:spacing w:line="360" w:lineRule="auto"/>
            </w:pPr>
            <w:proofErr w:type="spellStart"/>
            <w:r>
              <w:t>academic_year_id</w:t>
            </w:r>
            <w:proofErr w:type="spellEnd"/>
          </w:p>
        </w:tc>
        <w:tc>
          <w:tcPr>
            <w:tcW w:w="1728" w:type="dxa"/>
          </w:tcPr>
          <w:p w14:paraId="53BDD729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34F413E4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12ABDD0F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664C4A02" w14:textId="77777777" w:rsidR="00444719" w:rsidRDefault="00000000" w:rsidP="00E462FB">
            <w:pPr>
              <w:spacing w:line="360" w:lineRule="auto"/>
            </w:pPr>
            <w:r>
              <w:t xml:space="preserve">References the </w:t>
            </w:r>
            <w:proofErr w:type="spellStart"/>
            <w:r>
              <w:t>academic_year</w:t>
            </w:r>
            <w:proofErr w:type="spellEnd"/>
            <w:r>
              <w:t xml:space="preserve"> </w:t>
            </w:r>
            <w:r>
              <w:lastRenderedPageBreak/>
              <w:t>record</w:t>
            </w:r>
          </w:p>
        </w:tc>
      </w:tr>
      <w:tr w:rsidR="00444719" w14:paraId="4FB23864" w14:textId="77777777">
        <w:tc>
          <w:tcPr>
            <w:tcW w:w="1728" w:type="dxa"/>
          </w:tcPr>
          <w:p w14:paraId="42765667" w14:textId="77777777" w:rsidR="00444719" w:rsidRDefault="00000000" w:rsidP="00E462FB">
            <w:pPr>
              <w:spacing w:line="360" w:lineRule="auto"/>
            </w:pPr>
            <w:proofErr w:type="spellStart"/>
            <w:r>
              <w:lastRenderedPageBreak/>
              <w:t>semester_id</w:t>
            </w:r>
            <w:proofErr w:type="spellEnd"/>
          </w:p>
        </w:tc>
        <w:tc>
          <w:tcPr>
            <w:tcW w:w="1728" w:type="dxa"/>
          </w:tcPr>
          <w:p w14:paraId="50DD7559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5AEBBF8E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21209DD4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7B538F6D" w14:textId="77777777" w:rsidR="00444719" w:rsidRDefault="00000000" w:rsidP="00E462FB">
            <w:pPr>
              <w:spacing w:line="360" w:lineRule="auto"/>
            </w:pPr>
            <w:r>
              <w:t>References the semester record</w:t>
            </w:r>
          </w:p>
        </w:tc>
      </w:tr>
      <w:tr w:rsidR="00444719" w14:paraId="63CD4DA1" w14:textId="77777777">
        <w:tc>
          <w:tcPr>
            <w:tcW w:w="1728" w:type="dxa"/>
          </w:tcPr>
          <w:p w14:paraId="032A2E79" w14:textId="77777777" w:rsidR="00444719" w:rsidRDefault="00000000" w:rsidP="00E462FB">
            <w:pPr>
              <w:spacing w:line="360" w:lineRule="auto"/>
            </w:pPr>
            <w:proofErr w:type="spellStart"/>
            <w:r>
              <w:t>schedule_date</w:t>
            </w:r>
            <w:proofErr w:type="spellEnd"/>
          </w:p>
        </w:tc>
        <w:tc>
          <w:tcPr>
            <w:tcW w:w="1728" w:type="dxa"/>
          </w:tcPr>
          <w:p w14:paraId="044578C8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728" w:type="dxa"/>
          </w:tcPr>
          <w:p w14:paraId="78373333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78B4123E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2F2CC6A4" w14:textId="77777777" w:rsidR="00444719" w:rsidRDefault="00000000" w:rsidP="00E462FB">
            <w:pPr>
              <w:spacing w:line="360" w:lineRule="auto"/>
            </w:pPr>
            <w:r>
              <w:t>Stores the schedule date</w:t>
            </w:r>
          </w:p>
        </w:tc>
      </w:tr>
      <w:tr w:rsidR="00444719" w14:paraId="10D4C947" w14:textId="77777777">
        <w:tc>
          <w:tcPr>
            <w:tcW w:w="1728" w:type="dxa"/>
          </w:tcPr>
          <w:p w14:paraId="56280156" w14:textId="77777777" w:rsidR="00444719" w:rsidRDefault="00000000" w:rsidP="00E462FB">
            <w:pPr>
              <w:spacing w:line="360" w:lineRule="auto"/>
            </w:pPr>
            <w:proofErr w:type="spellStart"/>
            <w:r>
              <w:t>start_time</w:t>
            </w:r>
            <w:proofErr w:type="spellEnd"/>
          </w:p>
        </w:tc>
        <w:tc>
          <w:tcPr>
            <w:tcW w:w="1728" w:type="dxa"/>
          </w:tcPr>
          <w:p w14:paraId="57C83701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36F2F762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22093229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55D61447" w14:textId="77777777" w:rsidR="00444719" w:rsidRDefault="00000000" w:rsidP="00E462FB">
            <w:pPr>
              <w:spacing w:line="360" w:lineRule="auto"/>
            </w:pPr>
            <w:r>
              <w:t>Stores the start time</w:t>
            </w:r>
          </w:p>
        </w:tc>
      </w:tr>
      <w:tr w:rsidR="00444719" w14:paraId="695C20D1" w14:textId="77777777">
        <w:tc>
          <w:tcPr>
            <w:tcW w:w="1728" w:type="dxa"/>
          </w:tcPr>
          <w:p w14:paraId="4E3A6855" w14:textId="77777777" w:rsidR="00444719" w:rsidRDefault="00000000" w:rsidP="00E462FB">
            <w:pPr>
              <w:spacing w:line="360" w:lineRule="auto"/>
            </w:pPr>
            <w:proofErr w:type="spellStart"/>
            <w:r>
              <w:t>end_time</w:t>
            </w:r>
            <w:proofErr w:type="spellEnd"/>
          </w:p>
        </w:tc>
        <w:tc>
          <w:tcPr>
            <w:tcW w:w="1728" w:type="dxa"/>
          </w:tcPr>
          <w:p w14:paraId="31C15FEB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62898872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51446198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4760D870" w14:textId="77777777" w:rsidR="00444719" w:rsidRDefault="00000000" w:rsidP="00E462FB">
            <w:pPr>
              <w:spacing w:line="360" w:lineRule="auto"/>
            </w:pPr>
            <w:r>
              <w:t>Stores the end time</w:t>
            </w:r>
          </w:p>
        </w:tc>
      </w:tr>
      <w:tr w:rsidR="00444719" w14:paraId="0A515C68" w14:textId="77777777">
        <w:tc>
          <w:tcPr>
            <w:tcW w:w="1728" w:type="dxa"/>
          </w:tcPr>
          <w:p w14:paraId="0E63F3DB" w14:textId="77777777" w:rsidR="00444719" w:rsidRDefault="00000000" w:rsidP="00E462FB">
            <w:pPr>
              <w:spacing w:line="360" w:lineRule="auto"/>
            </w:pPr>
            <w:r>
              <w:t>venue</w:t>
            </w:r>
          </w:p>
        </w:tc>
        <w:tc>
          <w:tcPr>
            <w:tcW w:w="1728" w:type="dxa"/>
          </w:tcPr>
          <w:p w14:paraId="2B8ECAB0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20028946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28" w:type="dxa"/>
          </w:tcPr>
          <w:p w14:paraId="1C58F2E9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1B6B9C21" w14:textId="77777777" w:rsidR="00444719" w:rsidRDefault="00000000" w:rsidP="00E462FB">
            <w:pPr>
              <w:spacing w:line="360" w:lineRule="auto"/>
            </w:pPr>
            <w:r>
              <w:t>Stores the venue</w:t>
            </w:r>
          </w:p>
        </w:tc>
      </w:tr>
      <w:tr w:rsidR="00444719" w14:paraId="0A2FFD84" w14:textId="77777777">
        <w:tc>
          <w:tcPr>
            <w:tcW w:w="1728" w:type="dxa"/>
          </w:tcPr>
          <w:p w14:paraId="6E52C105" w14:textId="77777777" w:rsidR="00444719" w:rsidRDefault="00000000" w:rsidP="00E462FB">
            <w:pPr>
              <w:spacing w:line="360" w:lineRule="auto"/>
            </w:pPr>
            <w:r>
              <w:t>status</w:t>
            </w:r>
          </w:p>
        </w:tc>
        <w:tc>
          <w:tcPr>
            <w:tcW w:w="1728" w:type="dxa"/>
          </w:tcPr>
          <w:p w14:paraId="77C3C257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2C03889B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1E9C65AC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70F53646" w14:textId="77777777" w:rsidR="00444719" w:rsidRDefault="00000000" w:rsidP="00E462FB">
            <w:pPr>
              <w:spacing w:line="360" w:lineRule="auto"/>
            </w:pPr>
            <w:r>
              <w:t>Stores the status</w:t>
            </w:r>
          </w:p>
        </w:tc>
      </w:tr>
      <w:tr w:rsidR="00444719" w14:paraId="243A49C6" w14:textId="77777777">
        <w:tc>
          <w:tcPr>
            <w:tcW w:w="1728" w:type="dxa"/>
          </w:tcPr>
          <w:p w14:paraId="6E1D5B96" w14:textId="77777777" w:rsidR="00444719" w:rsidRDefault="00000000" w:rsidP="00E462FB">
            <w:pPr>
              <w:spacing w:line="360" w:lineRule="auto"/>
            </w:pPr>
            <w:proofErr w:type="spellStart"/>
            <w:r>
              <w:t>created_by</w:t>
            </w:r>
            <w:proofErr w:type="spellEnd"/>
          </w:p>
        </w:tc>
        <w:tc>
          <w:tcPr>
            <w:tcW w:w="1728" w:type="dxa"/>
          </w:tcPr>
          <w:p w14:paraId="774F70E4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3DAACE25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5CB329E5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605B28D4" w14:textId="77777777" w:rsidR="00444719" w:rsidRDefault="00000000" w:rsidP="00E462FB">
            <w:pPr>
              <w:spacing w:line="360" w:lineRule="auto"/>
            </w:pPr>
            <w:r>
              <w:t>References the users record</w:t>
            </w:r>
          </w:p>
        </w:tc>
      </w:tr>
      <w:tr w:rsidR="00444719" w14:paraId="37EBDBE3" w14:textId="77777777">
        <w:tc>
          <w:tcPr>
            <w:tcW w:w="1728" w:type="dxa"/>
          </w:tcPr>
          <w:p w14:paraId="6B2CF4F6" w14:textId="77777777" w:rsidR="00444719" w:rsidRDefault="00000000" w:rsidP="00E462FB">
            <w:pPr>
              <w:spacing w:line="360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28" w:type="dxa"/>
          </w:tcPr>
          <w:p w14:paraId="36BE7EDF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45161471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7B1B0E4F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5800F60B" w14:textId="77777777" w:rsidR="00444719" w:rsidRDefault="00000000" w:rsidP="00E462FB">
            <w:pPr>
              <w:spacing w:line="360" w:lineRule="auto"/>
            </w:pPr>
            <w:r>
              <w:t>Stores the created at</w:t>
            </w:r>
          </w:p>
        </w:tc>
      </w:tr>
    </w:tbl>
    <w:p w14:paraId="6E5F6FC6" w14:textId="77777777" w:rsidR="00444719" w:rsidRDefault="00444719" w:rsidP="00E462FB">
      <w:pPr>
        <w:spacing w:line="360" w:lineRule="auto"/>
      </w:pPr>
    </w:p>
    <w:p w14:paraId="5E4FF6BD" w14:textId="206B8C0A" w:rsidR="00444719" w:rsidRDefault="00000000" w:rsidP="00E462FB">
      <w:pPr>
        <w:spacing w:line="360" w:lineRule="auto"/>
      </w:pPr>
      <w:r>
        <w:rPr>
          <w:b/>
        </w:rPr>
        <w:t>Table 18. Defense Panels</w:t>
      </w:r>
    </w:p>
    <w:p w14:paraId="3CB99B95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defense panels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44719" w14:paraId="6D74B1F6" w14:textId="77777777">
        <w:tc>
          <w:tcPr>
            <w:tcW w:w="1728" w:type="dxa"/>
            <w:shd w:val="clear" w:color="auto" w:fill="D9D9D9"/>
          </w:tcPr>
          <w:p w14:paraId="379284B0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0AF91A73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11785E56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51C7B154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74EAC42C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1FBA5D4D" w14:textId="77777777">
        <w:tc>
          <w:tcPr>
            <w:tcW w:w="1728" w:type="dxa"/>
          </w:tcPr>
          <w:p w14:paraId="30DC0C73" w14:textId="77777777" w:rsidR="00444719" w:rsidRDefault="00000000" w:rsidP="00E462FB">
            <w:pPr>
              <w:spacing w:line="360" w:lineRule="auto"/>
            </w:pPr>
            <w:proofErr w:type="spellStart"/>
            <w:r>
              <w:t>panel_id</w:t>
            </w:r>
            <w:proofErr w:type="spellEnd"/>
          </w:p>
        </w:tc>
        <w:tc>
          <w:tcPr>
            <w:tcW w:w="1728" w:type="dxa"/>
          </w:tcPr>
          <w:p w14:paraId="04D668C7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307E5B55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7A8298D4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7F2DEBC2" w14:textId="77777777" w:rsidR="00444719" w:rsidRDefault="00000000" w:rsidP="00E462FB">
            <w:pPr>
              <w:spacing w:line="360" w:lineRule="auto"/>
            </w:pPr>
            <w:r>
              <w:t>Unique identifier for the panel record</w:t>
            </w:r>
          </w:p>
        </w:tc>
      </w:tr>
      <w:tr w:rsidR="00444719" w14:paraId="696C0505" w14:textId="77777777">
        <w:tc>
          <w:tcPr>
            <w:tcW w:w="1728" w:type="dxa"/>
          </w:tcPr>
          <w:p w14:paraId="4B9A1522" w14:textId="77777777" w:rsidR="00444719" w:rsidRDefault="00000000" w:rsidP="00E462FB">
            <w:pPr>
              <w:spacing w:line="360" w:lineRule="auto"/>
            </w:pPr>
            <w:proofErr w:type="spellStart"/>
            <w:r>
              <w:t>schedule_id</w:t>
            </w:r>
            <w:proofErr w:type="spellEnd"/>
          </w:p>
        </w:tc>
        <w:tc>
          <w:tcPr>
            <w:tcW w:w="1728" w:type="dxa"/>
          </w:tcPr>
          <w:p w14:paraId="7129A219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653C96BC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606F9BA9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34B39BC8" w14:textId="77777777" w:rsidR="00444719" w:rsidRDefault="00000000" w:rsidP="00E462FB">
            <w:pPr>
              <w:spacing w:line="360" w:lineRule="auto"/>
            </w:pPr>
            <w:r>
              <w:t>References the schedule record</w:t>
            </w:r>
          </w:p>
        </w:tc>
      </w:tr>
      <w:tr w:rsidR="00444719" w14:paraId="3E139328" w14:textId="77777777">
        <w:tc>
          <w:tcPr>
            <w:tcW w:w="1728" w:type="dxa"/>
          </w:tcPr>
          <w:p w14:paraId="700987F3" w14:textId="77777777" w:rsidR="00444719" w:rsidRDefault="00000000" w:rsidP="00E462FB">
            <w:pPr>
              <w:spacing w:line="360" w:lineRule="auto"/>
            </w:pPr>
            <w:proofErr w:type="spellStart"/>
            <w:r>
              <w:t>user_id</w:t>
            </w:r>
            <w:proofErr w:type="spellEnd"/>
          </w:p>
        </w:tc>
        <w:tc>
          <w:tcPr>
            <w:tcW w:w="1728" w:type="dxa"/>
          </w:tcPr>
          <w:p w14:paraId="38B16E23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09DB0E1C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33B8F009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58DD5505" w14:textId="77777777" w:rsidR="00444719" w:rsidRDefault="00000000" w:rsidP="00E462FB">
            <w:pPr>
              <w:spacing w:line="360" w:lineRule="auto"/>
            </w:pPr>
            <w:r>
              <w:t>References the user record</w:t>
            </w:r>
          </w:p>
        </w:tc>
      </w:tr>
      <w:tr w:rsidR="00444719" w14:paraId="6031B4E6" w14:textId="77777777">
        <w:tc>
          <w:tcPr>
            <w:tcW w:w="1728" w:type="dxa"/>
          </w:tcPr>
          <w:p w14:paraId="1001466B" w14:textId="77777777" w:rsidR="00444719" w:rsidRDefault="00000000" w:rsidP="00E462FB">
            <w:pPr>
              <w:spacing w:line="360" w:lineRule="auto"/>
            </w:pPr>
            <w:proofErr w:type="spellStart"/>
            <w:r>
              <w:t>panel_role</w:t>
            </w:r>
            <w:proofErr w:type="spellEnd"/>
          </w:p>
        </w:tc>
        <w:tc>
          <w:tcPr>
            <w:tcW w:w="1728" w:type="dxa"/>
          </w:tcPr>
          <w:p w14:paraId="1BF72508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7354532F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05082385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24475918" w14:textId="77777777" w:rsidR="00444719" w:rsidRDefault="00000000" w:rsidP="00E462FB">
            <w:pPr>
              <w:spacing w:line="360" w:lineRule="auto"/>
            </w:pPr>
            <w:r>
              <w:t>Stores the panel role</w:t>
            </w:r>
          </w:p>
        </w:tc>
      </w:tr>
    </w:tbl>
    <w:p w14:paraId="6DF5CAD2" w14:textId="77777777" w:rsidR="00444719" w:rsidRDefault="00444719" w:rsidP="00E462FB">
      <w:pPr>
        <w:spacing w:line="360" w:lineRule="auto"/>
      </w:pPr>
    </w:p>
    <w:p w14:paraId="0972D061" w14:textId="5DCE6658" w:rsidR="00444719" w:rsidRDefault="00000000" w:rsidP="00E462FB">
      <w:pPr>
        <w:spacing w:line="360" w:lineRule="auto"/>
      </w:pPr>
      <w:r>
        <w:rPr>
          <w:b/>
        </w:rPr>
        <w:t>Table 19. Rubrics</w:t>
      </w:r>
    </w:p>
    <w:p w14:paraId="14B0D6E8" w14:textId="77777777" w:rsidR="00444719" w:rsidRDefault="00000000" w:rsidP="00E462FB">
      <w:pPr>
        <w:spacing w:line="360" w:lineRule="auto"/>
      </w:pPr>
      <w:r>
        <w:lastRenderedPageBreak/>
        <w:t xml:space="preserve">Table Description: This table stores information and records related to rubrics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44719" w14:paraId="6B425713" w14:textId="77777777">
        <w:tc>
          <w:tcPr>
            <w:tcW w:w="1728" w:type="dxa"/>
            <w:shd w:val="clear" w:color="auto" w:fill="D9D9D9"/>
          </w:tcPr>
          <w:p w14:paraId="5F314890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00B9A4B1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6CEFCEC0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46DB7B49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6D15754F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0BC533AE" w14:textId="77777777">
        <w:tc>
          <w:tcPr>
            <w:tcW w:w="1728" w:type="dxa"/>
          </w:tcPr>
          <w:p w14:paraId="6B136C03" w14:textId="77777777" w:rsidR="00444719" w:rsidRDefault="00000000" w:rsidP="00E462FB">
            <w:pPr>
              <w:spacing w:line="360" w:lineRule="auto"/>
            </w:pPr>
            <w:proofErr w:type="spellStart"/>
            <w:r>
              <w:t>rubric_id</w:t>
            </w:r>
            <w:proofErr w:type="spellEnd"/>
          </w:p>
        </w:tc>
        <w:tc>
          <w:tcPr>
            <w:tcW w:w="1728" w:type="dxa"/>
          </w:tcPr>
          <w:p w14:paraId="63238F85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6645D8D3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209C0BFE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1D84D3FC" w14:textId="77777777" w:rsidR="00444719" w:rsidRDefault="00000000" w:rsidP="00E462FB">
            <w:pPr>
              <w:spacing w:line="360" w:lineRule="auto"/>
            </w:pPr>
            <w:r>
              <w:t>Unique identifier for the rubric record</w:t>
            </w:r>
          </w:p>
        </w:tc>
      </w:tr>
      <w:tr w:rsidR="00444719" w14:paraId="4E02C378" w14:textId="77777777">
        <w:tc>
          <w:tcPr>
            <w:tcW w:w="1728" w:type="dxa"/>
          </w:tcPr>
          <w:p w14:paraId="275C587A" w14:textId="77777777" w:rsidR="00444719" w:rsidRDefault="00000000" w:rsidP="00E462FB">
            <w:pPr>
              <w:spacing w:line="360" w:lineRule="auto"/>
            </w:pPr>
            <w:r>
              <w:t>name</w:t>
            </w:r>
          </w:p>
        </w:tc>
        <w:tc>
          <w:tcPr>
            <w:tcW w:w="1728" w:type="dxa"/>
          </w:tcPr>
          <w:p w14:paraId="1CBB17FD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50940C51" w14:textId="77777777" w:rsidR="00444719" w:rsidRDefault="00000000" w:rsidP="00E462FB">
            <w:pPr>
              <w:spacing w:line="360" w:lineRule="auto"/>
            </w:pPr>
            <w:r>
              <w:t>100</w:t>
            </w:r>
          </w:p>
        </w:tc>
        <w:tc>
          <w:tcPr>
            <w:tcW w:w="1728" w:type="dxa"/>
          </w:tcPr>
          <w:p w14:paraId="5AA95D3C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2E6AB086" w14:textId="77777777" w:rsidR="00444719" w:rsidRDefault="00000000" w:rsidP="00E462FB">
            <w:pPr>
              <w:spacing w:line="360" w:lineRule="auto"/>
            </w:pPr>
            <w:r>
              <w:t>Stores the name</w:t>
            </w:r>
          </w:p>
        </w:tc>
      </w:tr>
      <w:tr w:rsidR="00444719" w14:paraId="25BCDB7A" w14:textId="77777777">
        <w:tc>
          <w:tcPr>
            <w:tcW w:w="1728" w:type="dxa"/>
          </w:tcPr>
          <w:p w14:paraId="5B11B4AC" w14:textId="77777777" w:rsidR="00444719" w:rsidRDefault="00000000" w:rsidP="00E462FB">
            <w:pPr>
              <w:spacing w:line="360" w:lineRule="auto"/>
            </w:pPr>
            <w:r>
              <w:t>description</w:t>
            </w:r>
          </w:p>
        </w:tc>
        <w:tc>
          <w:tcPr>
            <w:tcW w:w="1728" w:type="dxa"/>
          </w:tcPr>
          <w:p w14:paraId="514D21C5" w14:textId="77777777" w:rsidR="00444719" w:rsidRDefault="00000000" w:rsidP="00E462FB">
            <w:pPr>
              <w:spacing w:line="360" w:lineRule="auto"/>
            </w:pPr>
            <w:r>
              <w:t>TEXT</w:t>
            </w:r>
          </w:p>
        </w:tc>
        <w:tc>
          <w:tcPr>
            <w:tcW w:w="1728" w:type="dxa"/>
          </w:tcPr>
          <w:p w14:paraId="17156300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2A83C813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1C9F48E9" w14:textId="77777777" w:rsidR="00444719" w:rsidRDefault="00000000" w:rsidP="00E462FB">
            <w:pPr>
              <w:spacing w:line="360" w:lineRule="auto"/>
            </w:pPr>
            <w:r>
              <w:t>Stores the description</w:t>
            </w:r>
          </w:p>
        </w:tc>
      </w:tr>
      <w:tr w:rsidR="00444719" w14:paraId="64707D5E" w14:textId="77777777">
        <w:tc>
          <w:tcPr>
            <w:tcW w:w="1728" w:type="dxa"/>
          </w:tcPr>
          <w:p w14:paraId="593CA013" w14:textId="77777777" w:rsidR="00444719" w:rsidRDefault="00000000" w:rsidP="00E462FB">
            <w:pPr>
              <w:spacing w:line="360" w:lineRule="auto"/>
            </w:pPr>
            <w:proofErr w:type="spellStart"/>
            <w:r>
              <w:t>is_active</w:t>
            </w:r>
            <w:proofErr w:type="spellEnd"/>
          </w:p>
        </w:tc>
        <w:tc>
          <w:tcPr>
            <w:tcW w:w="1728" w:type="dxa"/>
          </w:tcPr>
          <w:p w14:paraId="05D5E10E" w14:textId="77777777" w:rsidR="00444719" w:rsidRDefault="00000000" w:rsidP="00E462FB">
            <w:pPr>
              <w:spacing w:line="360" w:lineRule="auto"/>
            </w:pPr>
            <w:r>
              <w:t>BOOLEAN</w:t>
            </w:r>
          </w:p>
        </w:tc>
        <w:tc>
          <w:tcPr>
            <w:tcW w:w="1728" w:type="dxa"/>
          </w:tcPr>
          <w:p w14:paraId="79279BFE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7F984B2B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1088A00B" w14:textId="77777777" w:rsidR="00444719" w:rsidRDefault="00000000" w:rsidP="00E462FB">
            <w:pPr>
              <w:spacing w:line="360" w:lineRule="auto"/>
            </w:pPr>
            <w:r>
              <w:t>Indicates whether the record is active</w:t>
            </w:r>
          </w:p>
        </w:tc>
      </w:tr>
    </w:tbl>
    <w:p w14:paraId="4A8661E7" w14:textId="77777777" w:rsidR="00444719" w:rsidRDefault="00444719" w:rsidP="00E462FB">
      <w:pPr>
        <w:spacing w:line="360" w:lineRule="auto"/>
      </w:pPr>
    </w:p>
    <w:p w14:paraId="2066C432" w14:textId="58E82B35" w:rsidR="00444719" w:rsidRDefault="00000000" w:rsidP="00E462FB">
      <w:pPr>
        <w:spacing w:line="360" w:lineRule="auto"/>
      </w:pPr>
      <w:r>
        <w:rPr>
          <w:b/>
        </w:rPr>
        <w:t>Table 20. Rubric Criteria</w:t>
      </w:r>
    </w:p>
    <w:p w14:paraId="21816D82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rubric criteria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7"/>
        <w:gridCol w:w="1728"/>
        <w:gridCol w:w="1728"/>
        <w:gridCol w:w="1728"/>
        <w:gridCol w:w="1728"/>
      </w:tblGrid>
      <w:tr w:rsidR="00444719" w14:paraId="02A10FC8" w14:textId="77777777">
        <w:tc>
          <w:tcPr>
            <w:tcW w:w="1728" w:type="dxa"/>
            <w:shd w:val="clear" w:color="auto" w:fill="D9D9D9"/>
          </w:tcPr>
          <w:p w14:paraId="7D52E8AB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70B4DD28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65953D3E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295B5B27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30C4A2AA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07A486BA" w14:textId="77777777">
        <w:tc>
          <w:tcPr>
            <w:tcW w:w="1728" w:type="dxa"/>
          </w:tcPr>
          <w:p w14:paraId="77E70BB9" w14:textId="77777777" w:rsidR="00444719" w:rsidRDefault="00000000" w:rsidP="00E462FB">
            <w:pPr>
              <w:spacing w:line="360" w:lineRule="auto"/>
            </w:pPr>
            <w:proofErr w:type="spellStart"/>
            <w:r>
              <w:t>criterion_id</w:t>
            </w:r>
            <w:proofErr w:type="spellEnd"/>
          </w:p>
        </w:tc>
        <w:tc>
          <w:tcPr>
            <w:tcW w:w="1728" w:type="dxa"/>
          </w:tcPr>
          <w:p w14:paraId="75B9AE85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6F690DE3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2C46BB1F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30855F44" w14:textId="77777777" w:rsidR="00444719" w:rsidRDefault="00000000" w:rsidP="00E462FB">
            <w:pPr>
              <w:spacing w:line="360" w:lineRule="auto"/>
            </w:pPr>
            <w:r>
              <w:t>Unique identifier for the criterion record</w:t>
            </w:r>
          </w:p>
        </w:tc>
      </w:tr>
      <w:tr w:rsidR="00444719" w14:paraId="1902E6A8" w14:textId="77777777">
        <w:tc>
          <w:tcPr>
            <w:tcW w:w="1728" w:type="dxa"/>
          </w:tcPr>
          <w:p w14:paraId="4DD14AF0" w14:textId="77777777" w:rsidR="00444719" w:rsidRDefault="00000000" w:rsidP="00E462FB">
            <w:pPr>
              <w:spacing w:line="360" w:lineRule="auto"/>
            </w:pPr>
            <w:proofErr w:type="spellStart"/>
            <w:r>
              <w:t>rubric_id</w:t>
            </w:r>
            <w:proofErr w:type="spellEnd"/>
          </w:p>
        </w:tc>
        <w:tc>
          <w:tcPr>
            <w:tcW w:w="1728" w:type="dxa"/>
          </w:tcPr>
          <w:p w14:paraId="7134A9F5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0C6914DE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36523BAD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0BC82A14" w14:textId="77777777" w:rsidR="00444719" w:rsidRDefault="00000000" w:rsidP="00E462FB">
            <w:pPr>
              <w:spacing w:line="360" w:lineRule="auto"/>
            </w:pPr>
            <w:r>
              <w:t>References the rubric record</w:t>
            </w:r>
          </w:p>
        </w:tc>
      </w:tr>
      <w:tr w:rsidR="00444719" w14:paraId="2F7031C3" w14:textId="77777777">
        <w:tc>
          <w:tcPr>
            <w:tcW w:w="1728" w:type="dxa"/>
          </w:tcPr>
          <w:p w14:paraId="1F578703" w14:textId="77777777" w:rsidR="00444719" w:rsidRDefault="00000000" w:rsidP="00E462FB">
            <w:pPr>
              <w:spacing w:line="360" w:lineRule="auto"/>
            </w:pPr>
            <w:proofErr w:type="spellStart"/>
            <w:r>
              <w:t>criteria_description</w:t>
            </w:r>
            <w:proofErr w:type="spellEnd"/>
          </w:p>
        </w:tc>
        <w:tc>
          <w:tcPr>
            <w:tcW w:w="1728" w:type="dxa"/>
          </w:tcPr>
          <w:p w14:paraId="7BE3389B" w14:textId="77777777" w:rsidR="00444719" w:rsidRDefault="00000000" w:rsidP="00E462FB">
            <w:pPr>
              <w:spacing w:line="360" w:lineRule="auto"/>
            </w:pPr>
            <w:r>
              <w:t>TEXT</w:t>
            </w:r>
          </w:p>
        </w:tc>
        <w:tc>
          <w:tcPr>
            <w:tcW w:w="1728" w:type="dxa"/>
          </w:tcPr>
          <w:p w14:paraId="56FF8D31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24D86672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1CDEEE7F" w14:textId="77777777" w:rsidR="00444719" w:rsidRDefault="00000000" w:rsidP="00E462FB">
            <w:pPr>
              <w:spacing w:line="360" w:lineRule="auto"/>
            </w:pPr>
            <w:r>
              <w:t>Stores the criteria description</w:t>
            </w:r>
          </w:p>
        </w:tc>
      </w:tr>
      <w:tr w:rsidR="00444719" w14:paraId="521E4117" w14:textId="77777777">
        <w:tc>
          <w:tcPr>
            <w:tcW w:w="1728" w:type="dxa"/>
          </w:tcPr>
          <w:p w14:paraId="7E31E572" w14:textId="77777777" w:rsidR="00444719" w:rsidRDefault="00000000" w:rsidP="00E462FB">
            <w:pPr>
              <w:spacing w:line="360" w:lineRule="auto"/>
            </w:pPr>
            <w:proofErr w:type="spellStart"/>
            <w:r>
              <w:t>weight_percentage</w:t>
            </w:r>
            <w:proofErr w:type="spellEnd"/>
          </w:p>
        </w:tc>
        <w:tc>
          <w:tcPr>
            <w:tcW w:w="1728" w:type="dxa"/>
          </w:tcPr>
          <w:p w14:paraId="5B3C3DEC" w14:textId="77777777" w:rsidR="00444719" w:rsidRDefault="00000000" w:rsidP="00E462FB">
            <w:pPr>
              <w:spacing w:line="360" w:lineRule="auto"/>
            </w:pPr>
            <w:r>
              <w:t>DECIMAL</w:t>
            </w:r>
          </w:p>
        </w:tc>
        <w:tc>
          <w:tcPr>
            <w:tcW w:w="1728" w:type="dxa"/>
          </w:tcPr>
          <w:p w14:paraId="31207C26" w14:textId="77777777" w:rsidR="00444719" w:rsidRDefault="00000000" w:rsidP="00E462FB">
            <w:pPr>
              <w:spacing w:line="360" w:lineRule="auto"/>
            </w:pPr>
            <w:r>
              <w:t>5,2</w:t>
            </w:r>
          </w:p>
        </w:tc>
        <w:tc>
          <w:tcPr>
            <w:tcW w:w="1728" w:type="dxa"/>
          </w:tcPr>
          <w:p w14:paraId="4647897B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41721F0E" w14:textId="77777777" w:rsidR="00444719" w:rsidRDefault="00000000" w:rsidP="00E462FB">
            <w:pPr>
              <w:spacing w:line="360" w:lineRule="auto"/>
            </w:pPr>
            <w:r>
              <w:t>Stores the weight percentage</w:t>
            </w:r>
          </w:p>
        </w:tc>
      </w:tr>
      <w:tr w:rsidR="00444719" w14:paraId="466453CF" w14:textId="77777777">
        <w:tc>
          <w:tcPr>
            <w:tcW w:w="1728" w:type="dxa"/>
          </w:tcPr>
          <w:p w14:paraId="6DB3E37F" w14:textId="77777777" w:rsidR="00444719" w:rsidRDefault="00000000" w:rsidP="00E462FB">
            <w:pPr>
              <w:spacing w:line="360" w:lineRule="auto"/>
            </w:pPr>
            <w:proofErr w:type="spellStart"/>
            <w:r>
              <w:t>order_no</w:t>
            </w:r>
            <w:proofErr w:type="spellEnd"/>
          </w:p>
        </w:tc>
        <w:tc>
          <w:tcPr>
            <w:tcW w:w="1728" w:type="dxa"/>
          </w:tcPr>
          <w:p w14:paraId="292B7EAB" w14:textId="77777777" w:rsidR="00444719" w:rsidRDefault="00000000" w:rsidP="00E462FB">
            <w:pPr>
              <w:spacing w:line="360" w:lineRule="auto"/>
            </w:pPr>
            <w:r>
              <w:t>INT</w:t>
            </w:r>
          </w:p>
        </w:tc>
        <w:tc>
          <w:tcPr>
            <w:tcW w:w="1728" w:type="dxa"/>
          </w:tcPr>
          <w:p w14:paraId="04A71F98" w14:textId="77777777" w:rsidR="00444719" w:rsidRDefault="00000000" w:rsidP="00E462FB">
            <w:pPr>
              <w:spacing w:line="360" w:lineRule="auto"/>
            </w:pPr>
            <w:r>
              <w:t>11</w:t>
            </w:r>
          </w:p>
        </w:tc>
        <w:tc>
          <w:tcPr>
            <w:tcW w:w="1728" w:type="dxa"/>
          </w:tcPr>
          <w:p w14:paraId="1A73C9E9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6715B241" w14:textId="77777777" w:rsidR="00444719" w:rsidRDefault="00000000" w:rsidP="00E462FB">
            <w:pPr>
              <w:spacing w:line="360" w:lineRule="auto"/>
            </w:pPr>
            <w:r>
              <w:t>Stores the order no</w:t>
            </w:r>
          </w:p>
        </w:tc>
      </w:tr>
      <w:tr w:rsidR="00444719" w14:paraId="3CEB926B" w14:textId="77777777">
        <w:tc>
          <w:tcPr>
            <w:tcW w:w="1728" w:type="dxa"/>
          </w:tcPr>
          <w:p w14:paraId="11F01121" w14:textId="77777777" w:rsidR="00444719" w:rsidRDefault="00000000" w:rsidP="00E462FB">
            <w:pPr>
              <w:spacing w:line="360" w:lineRule="auto"/>
            </w:pPr>
            <w:proofErr w:type="spellStart"/>
            <w:r>
              <w:t>is_active</w:t>
            </w:r>
            <w:proofErr w:type="spellEnd"/>
          </w:p>
        </w:tc>
        <w:tc>
          <w:tcPr>
            <w:tcW w:w="1728" w:type="dxa"/>
          </w:tcPr>
          <w:p w14:paraId="41CDEC2A" w14:textId="77777777" w:rsidR="00444719" w:rsidRDefault="00000000" w:rsidP="00E462FB">
            <w:pPr>
              <w:spacing w:line="360" w:lineRule="auto"/>
            </w:pPr>
            <w:r>
              <w:t>BOOLEAN</w:t>
            </w:r>
          </w:p>
        </w:tc>
        <w:tc>
          <w:tcPr>
            <w:tcW w:w="1728" w:type="dxa"/>
          </w:tcPr>
          <w:p w14:paraId="13E9E48C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0EF187CF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62F3C579" w14:textId="77777777" w:rsidR="00444719" w:rsidRDefault="00000000" w:rsidP="00E462FB">
            <w:pPr>
              <w:spacing w:line="360" w:lineRule="auto"/>
            </w:pPr>
            <w:r>
              <w:t xml:space="preserve">Indicates </w:t>
            </w:r>
            <w:r>
              <w:lastRenderedPageBreak/>
              <w:t>whether the record is active</w:t>
            </w:r>
          </w:p>
        </w:tc>
      </w:tr>
    </w:tbl>
    <w:p w14:paraId="345CD615" w14:textId="77777777" w:rsidR="00444719" w:rsidRDefault="00444719" w:rsidP="00E462FB">
      <w:pPr>
        <w:spacing w:line="360" w:lineRule="auto"/>
      </w:pPr>
    </w:p>
    <w:p w14:paraId="688DBAD8" w14:textId="523932DB" w:rsidR="00444719" w:rsidRDefault="00000000" w:rsidP="00E462FB">
      <w:pPr>
        <w:spacing w:line="360" w:lineRule="auto"/>
      </w:pPr>
      <w:r>
        <w:rPr>
          <w:b/>
        </w:rPr>
        <w:t>Table 21. Evaluations</w:t>
      </w:r>
    </w:p>
    <w:p w14:paraId="2045DACB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evaluations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44719" w14:paraId="5BE41BF1" w14:textId="77777777">
        <w:tc>
          <w:tcPr>
            <w:tcW w:w="1728" w:type="dxa"/>
            <w:shd w:val="clear" w:color="auto" w:fill="D9D9D9"/>
          </w:tcPr>
          <w:p w14:paraId="32E76DEC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7370B7D8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4649D3C0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194D5760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471DC38F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0C8877E3" w14:textId="77777777">
        <w:tc>
          <w:tcPr>
            <w:tcW w:w="1728" w:type="dxa"/>
          </w:tcPr>
          <w:p w14:paraId="5910C1F8" w14:textId="77777777" w:rsidR="00444719" w:rsidRDefault="00000000" w:rsidP="00E462FB">
            <w:pPr>
              <w:spacing w:line="360" w:lineRule="auto"/>
            </w:pPr>
            <w:proofErr w:type="spellStart"/>
            <w:r>
              <w:t>evaluation_id</w:t>
            </w:r>
            <w:proofErr w:type="spellEnd"/>
          </w:p>
        </w:tc>
        <w:tc>
          <w:tcPr>
            <w:tcW w:w="1728" w:type="dxa"/>
          </w:tcPr>
          <w:p w14:paraId="72EE23A1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34D9BDD7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2054BFBE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6E4C9F4E" w14:textId="77777777" w:rsidR="00444719" w:rsidRDefault="00000000" w:rsidP="00E462FB">
            <w:pPr>
              <w:spacing w:line="360" w:lineRule="auto"/>
            </w:pPr>
            <w:r>
              <w:t>Unique identifier for the evaluation record</w:t>
            </w:r>
          </w:p>
        </w:tc>
      </w:tr>
      <w:tr w:rsidR="00444719" w14:paraId="6CD23CA9" w14:textId="77777777">
        <w:tc>
          <w:tcPr>
            <w:tcW w:w="1728" w:type="dxa"/>
          </w:tcPr>
          <w:p w14:paraId="6A6BFF60" w14:textId="77777777" w:rsidR="00444719" w:rsidRDefault="00000000" w:rsidP="00E462FB">
            <w:pPr>
              <w:spacing w:line="360" w:lineRule="auto"/>
            </w:pPr>
            <w:proofErr w:type="spellStart"/>
            <w:r>
              <w:t>schedule_id</w:t>
            </w:r>
            <w:proofErr w:type="spellEnd"/>
          </w:p>
        </w:tc>
        <w:tc>
          <w:tcPr>
            <w:tcW w:w="1728" w:type="dxa"/>
          </w:tcPr>
          <w:p w14:paraId="4C3103C1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0F69E2F3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6C3443F7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2C2043B5" w14:textId="77777777" w:rsidR="00444719" w:rsidRDefault="00000000" w:rsidP="00E462FB">
            <w:pPr>
              <w:spacing w:line="360" w:lineRule="auto"/>
            </w:pPr>
            <w:r>
              <w:t>References the schedule record</w:t>
            </w:r>
          </w:p>
        </w:tc>
      </w:tr>
      <w:tr w:rsidR="00444719" w14:paraId="4940BE01" w14:textId="77777777">
        <w:tc>
          <w:tcPr>
            <w:tcW w:w="1728" w:type="dxa"/>
          </w:tcPr>
          <w:p w14:paraId="586E0B4A" w14:textId="77777777" w:rsidR="00444719" w:rsidRDefault="00000000" w:rsidP="00E462FB">
            <w:pPr>
              <w:spacing w:line="360" w:lineRule="auto"/>
            </w:pPr>
            <w:proofErr w:type="spellStart"/>
            <w:r>
              <w:t>evaluator_id</w:t>
            </w:r>
            <w:proofErr w:type="spellEnd"/>
          </w:p>
        </w:tc>
        <w:tc>
          <w:tcPr>
            <w:tcW w:w="1728" w:type="dxa"/>
          </w:tcPr>
          <w:p w14:paraId="10B4054E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653C38A2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52557AA3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344EAC9C" w14:textId="77777777" w:rsidR="00444719" w:rsidRDefault="00000000" w:rsidP="00E462FB">
            <w:pPr>
              <w:spacing w:line="360" w:lineRule="auto"/>
            </w:pPr>
            <w:r>
              <w:t>References the evaluator record</w:t>
            </w:r>
          </w:p>
        </w:tc>
      </w:tr>
      <w:tr w:rsidR="00444719" w14:paraId="31995A7C" w14:textId="77777777">
        <w:tc>
          <w:tcPr>
            <w:tcW w:w="1728" w:type="dxa"/>
          </w:tcPr>
          <w:p w14:paraId="53C60454" w14:textId="77777777" w:rsidR="00444719" w:rsidRDefault="00000000" w:rsidP="00E462FB">
            <w:pPr>
              <w:spacing w:line="360" w:lineRule="auto"/>
            </w:pPr>
            <w:proofErr w:type="spellStart"/>
            <w:r>
              <w:t>rubric_id</w:t>
            </w:r>
            <w:proofErr w:type="spellEnd"/>
          </w:p>
        </w:tc>
        <w:tc>
          <w:tcPr>
            <w:tcW w:w="1728" w:type="dxa"/>
          </w:tcPr>
          <w:p w14:paraId="6EA0EDCB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2ECF7870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684C258B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4C4942ED" w14:textId="77777777" w:rsidR="00444719" w:rsidRDefault="00000000" w:rsidP="00E462FB">
            <w:pPr>
              <w:spacing w:line="360" w:lineRule="auto"/>
            </w:pPr>
            <w:r>
              <w:t>References the rubric record</w:t>
            </w:r>
          </w:p>
        </w:tc>
      </w:tr>
      <w:tr w:rsidR="00444719" w14:paraId="403DF7B7" w14:textId="77777777">
        <w:tc>
          <w:tcPr>
            <w:tcW w:w="1728" w:type="dxa"/>
          </w:tcPr>
          <w:p w14:paraId="63311F76" w14:textId="77777777" w:rsidR="00444719" w:rsidRDefault="00000000" w:rsidP="00E462FB">
            <w:pPr>
              <w:spacing w:line="360" w:lineRule="auto"/>
            </w:pPr>
            <w:r>
              <w:t>score</w:t>
            </w:r>
          </w:p>
        </w:tc>
        <w:tc>
          <w:tcPr>
            <w:tcW w:w="1728" w:type="dxa"/>
          </w:tcPr>
          <w:p w14:paraId="6E90D897" w14:textId="77777777" w:rsidR="00444719" w:rsidRDefault="00000000" w:rsidP="00E462FB">
            <w:pPr>
              <w:spacing w:line="360" w:lineRule="auto"/>
            </w:pPr>
            <w:r>
              <w:t>DECIMAL</w:t>
            </w:r>
          </w:p>
        </w:tc>
        <w:tc>
          <w:tcPr>
            <w:tcW w:w="1728" w:type="dxa"/>
          </w:tcPr>
          <w:p w14:paraId="45D21A2F" w14:textId="77777777" w:rsidR="00444719" w:rsidRDefault="00000000" w:rsidP="00E462FB">
            <w:pPr>
              <w:spacing w:line="360" w:lineRule="auto"/>
            </w:pPr>
            <w:r>
              <w:t>5,2</w:t>
            </w:r>
          </w:p>
        </w:tc>
        <w:tc>
          <w:tcPr>
            <w:tcW w:w="1728" w:type="dxa"/>
          </w:tcPr>
          <w:p w14:paraId="28434455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7A140C1" w14:textId="77777777" w:rsidR="00444719" w:rsidRDefault="00000000" w:rsidP="00E462FB">
            <w:pPr>
              <w:spacing w:line="360" w:lineRule="auto"/>
            </w:pPr>
            <w:r>
              <w:t>Stores the score</w:t>
            </w:r>
          </w:p>
        </w:tc>
      </w:tr>
      <w:tr w:rsidR="00444719" w14:paraId="61A4F361" w14:textId="77777777">
        <w:tc>
          <w:tcPr>
            <w:tcW w:w="1728" w:type="dxa"/>
          </w:tcPr>
          <w:p w14:paraId="24550BE3" w14:textId="77777777" w:rsidR="00444719" w:rsidRDefault="00000000" w:rsidP="00E462FB">
            <w:pPr>
              <w:spacing w:line="360" w:lineRule="auto"/>
            </w:pPr>
            <w:r>
              <w:t>remarks</w:t>
            </w:r>
          </w:p>
        </w:tc>
        <w:tc>
          <w:tcPr>
            <w:tcW w:w="1728" w:type="dxa"/>
          </w:tcPr>
          <w:p w14:paraId="6DB5C639" w14:textId="77777777" w:rsidR="00444719" w:rsidRDefault="00000000" w:rsidP="00E462FB">
            <w:pPr>
              <w:spacing w:line="360" w:lineRule="auto"/>
            </w:pPr>
            <w:r>
              <w:t>TEXT</w:t>
            </w:r>
          </w:p>
        </w:tc>
        <w:tc>
          <w:tcPr>
            <w:tcW w:w="1728" w:type="dxa"/>
          </w:tcPr>
          <w:p w14:paraId="718272D6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347C7EF1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271EBF7D" w14:textId="77777777" w:rsidR="00444719" w:rsidRDefault="00000000" w:rsidP="00E462FB">
            <w:pPr>
              <w:spacing w:line="360" w:lineRule="auto"/>
            </w:pPr>
            <w:r>
              <w:t>Stores the remarks</w:t>
            </w:r>
          </w:p>
        </w:tc>
      </w:tr>
      <w:tr w:rsidR="00444719" w14:paraId="779E7C74" w14:textId="77777777">
        <w:tc>
          <w:tcPr>
            <w:tcW w:w="1728" w:type="dxa"/>
          </w:tcPr>
          <w:p w14:paraId="1019A955" w14:textId="77777777" w:rsidR="00444719" w:rsidRDefault="00000000" w:rsidP="00E462FB">
            <w:pPr>
              <w:spacing w:line="360" w:lineRule="auto"/>
            </w:pPr>
            <w:proofErr w:type="spellStart"/>
            <w:r>
              <w:t>submitted_at</w:t>
            </w:r>
            <w:proofErr w:type="spellEnd"/>
          </w:p>
        </w:tc>
        <w:tc>
          <w:tcPr>
            <w:tcW w:w="1728" w:type="dxa"/>
          </w:tcPr>
          <w:p w14:paraId="4381D43B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66B7B7AB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310E0BF7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02EDCB57" w14:textId="77777777" w:rsidR="00444719" w:rsidRDefault="00000000" w:rsidP="00E462FB">
            <w:pPr>
              <w:spacing w:line="360" w:lineRule="auto"/>
            </w:pPr>
            <w:r>
              <w:t>Stores the submitted at</w:t>
            </w:r>
          </w:p>
        </w:tc>
      </w:tr>
    </w:tbl>
    <w:p w14:paraId="161962A9" w14:textId="77777777" w:rsidR="00444719" w:rsidRDefault="00444719" w:rsidP="00E462FB">
      <w:pPr>
        <w:spacing w:line="360" w:lineRule="auto"/>
      </w:pPr>
    </w:p>
    <w:p w14:paraId="66EAA2D1" w14:textId="5AF863EE" w:rsidR="00444719" w:rsidRDefault="00000000" w:rsidP="00E462FB">
      <w:pPr>
        <w:spacing w:line="360" w:lineRule="auto"/>
      </w:pPr>
      <w:r>
        <w:rPr>
          <w:b/>
        </w:rPr>
        <w:t>Table 22. Evaluation Attachments</w:t>
      </w:r>
    </w:p>
    <w:p w14:paraId="52751952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evaluation attachments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44719" w14:paraId="7F84611A" w14:textId="77777777">
        <w:tc>
          <w:tcPr>
            <w:tcW w:w="1728" w:type="dxa"/>
            <w:shd w:val="clear" w:color="auto" w:fill="D9D9D9"/>
          </w:tcPr>
          <w:p w14:paraId="7159401E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07FDBD3B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2C513D80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43B132C3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7FF545D1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07E119AC" w14:textId="77777777">
        <w:tc>
          <w:tcPr>
            <w:tcW w:w="1728" w:type="dxa"/>
          </w:tcPr>
          <w:p w14:paraId="148E1E28" w14:textId="77777777" w:rsidR="00444719" w:rsidRDefault="00000000" w:rsidP="00E462FB">
            <w:pPr>
              <w:spacing w:line="360" w:lineRule="auto"/>
            </w:pPr>
            <w:proofErr w:type="spellStart"/>
            <w:r>
              <w:t>attachment_id</w:t>
            </w:r>
            <w:proofErr w:type="spellEnd"/>
          </w:p>
        </w:tc>
        <w:tc>
          <w:tcPr>
            <w:tcW w:w="1728" w:type="dxa"/>
          </w:tcPr>
          <w:p w14:paraId="2B2793D0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285E5DA4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473B3691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45A93849" w14:textId="77777777" w:rsidR="00444719" w:rsidRDefault="00000000" w:rsidP="00E462FB">
            <w:pPr>
              <w:spacing w:line="360" w:lineRule="auto"/>
            </w:pPr>
            <w:r>
              <w:t xml:space="preserve">Unique identifier for the attachment </w:t>
            </w:r>
            <w:r>
              <w:lastRenderedPageBreak/>
              <w:t>record</w:t>
            </w:r>
          </w:p>
        </w:tc>
      </w:tr>
      <w:tr w:rsidR="00444719" w14:paraId="411F1150" w14:textId="77777777">
        <w:tc>
          <w:tcPr>
            <w:tcW w:w="1728" w:type="dxa"/>
          </w:tcPr>
          <w:p w14:paraId="61A28418" w14:textId="77777777" w:rsidR="00444719" w:rsidRDefault="00000000" w:rsidP="00E462FB">
            <w:pPr>
              <w:spacing w:line="360" w:lineRule="auto"/>
            </w:pPr>
            <w:proofErr w:type="spellStart"/>
            <w:r>
              <w:lastRenderedPageBreak/>
              <w:t>evaluation_id</w:t>
            </w:r>
            <w:proofErr w:type="spellEnd"/>
          </w:p>
        </w:tc>
        <w:tc>
          <w:tcPr>
            <w:tcW w:w="1728" w:type="dxa"/>
          </w:tcPr>
          <w:p w14:paraId="32B277CB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03AA6FE1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3C92C901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66360307" w14:textId="77777777" w:rsidR="00444719" w:rsidRDefault="00000000" w:rsidP="00E462FB">
            <w:pPr>
              <w:spacing w:line="360" w:lineRule="auto"/>
            </w:pPr>
            <w:r>
              <w:t>References the evaluation record</w:t>
            </w:r>
          </w:p>
        </w:tc>
      </w:tr>
      <w:tr w:rsidR="00444719" w14:paraId="55330FE7" w14:textId="77777777">
        <w:tc>
          <w:tcPr>
            <w:tcW w:w="1728" w:type="dxa"/>
          </w:tcPr>
          <w:p w14:paraId="5FE807DF" w14:textId="77777777" w:rsidR="00444719" w:rsidRDefault="00000000" w:rsidP="00E462FB">
            <w:pPr>
              <w:spacing w:line="360" w:lineRule="auto"/>
            </w:pPr>
            <w:proofErr w:type="spellStart"/>
            <w:r>
              <w:t>file_name</w:t>
            </w:r>
            <w:proofErr w:type="spellEnd"/>
          </w:p>
        </w:tc>
        <w:tc>
          <w:tcPr>
            <w:tcW w:w="1728" w:type="dxa"/>
          </w:tcPr>
          <w:p w14:paraId="6382DFBC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2ECE1474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28" w:type="dxa"/>
          </w:tcPr>
          <w:p w14:paraId="32F361DC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DFE05D8" w14:textId="77777777" w:rsidR="00444719" w:rsidRDefault="00000000" w:rsidP="00E462FB">
            <w:pPr>
              <w:spacing w:line="360" w:lineRule="auto"/>
            </w:pPr>
            <w:r>
              <w:t>Stores the file name</w:t>
            </w:r>
          </w:p>
        </w:tc>
      </w:tr>
      <w:tr w:rsidR="00444719" w14:paraId="0E8C2E8E" w14:textId="77777777">
        <w:tc>
          <w:tcPr>
            <w:tcW w:w="1728" w:type="dxa"/>
          </w:tcPr>
          <w:p w14:paraId="22F5E1FE" w14:textId="77777777" w:rsidR="00444719" w:rsidRDefault="00000000" w:rsidP="00E462FB">
            <w:pPr>
              <w:spacing w:line="360" w:lineRule="auto"/>
            </w:pPr>
            <w:proofErr w:type="spellStart"/>
            <w:r>
              <w:t>file_path</w:t>
            </w:r>
            <w:proofErr w:type="spellEnd"/>
          </w:p>
        </w:tc>
        <w:tc>
          <w:tcPr>
            <w:tcW w:w="1728" w:type="dxa"/>
          </w:tcPr>
          <w:p w14:paraId="4DEB9547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61CAB3FC" w14:textId="77777777" w:rsidR="00444719" w:rsidRDefault="00000000" w:rsidP="00E462FB">
            <w:pPr>
              <w:spacing w:line="360" w:lineRule="auto"/>
            </w:pPr>
            <w:r>
              <w:t>500</w:t>
            </w:r>
          </w:p>
        </w:tc>
        <w:tc>
          <w:tcPr>
            <w:tcW w:w="1728" w:type="dxa"/>
          </w:tcPr>
          <w:p w14:paraId="3867B9AB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7E4A96E8" w14:textId="77777777" w:rsidR="00444719" w:rsidRDefault="00000000" w:rsidP="00E462FB">
            <w:pPr>
              <w:spacing w:line="360" w:lineRule="auto"/>
            </w:pPr>
            <w:r>
              <w:t>Stores the file path</w:t>
            </w:r>
          </w:p>
        </w:tc>
      </w:tr>
      <w:tr w:rsidR="00444719" w14:paraId="4CCCE02D" w14:textId="77777777">
        <w:tc>
          <w:tcPr>
            <w:tcW w:w="1728" w:type="dxa"/>
          </w:tcPr>
          <w:p w14:paraId="32E2C332" w14:textId="77777777" w:rsidR="00444719" w:rsidRDefault="00000000" w:rsidP="00E462FB">
            <w:pPr>
              <w:spacing w:line="360" w:lineRule="auto"/>
            </w:pPr>
            <w:proofErr w:type="spellStart"/>
            <w:r>
              <w:t>file_type</w:t>
            </w:r>
            <w:proofErr w:type="spellEnd"/>
          </w:p>
        </w:tc>
        <w:tc>
          <w:tcPr>
            <w:tcW w:w="1728" w:type="dxa"/>
          </w:tcPr>
          <w:p w14:paraId="40672530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500A7BFA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3D4301FC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4EAFE40F" w14:textId="77777777" w:rsidR="00444719" w:rsidRDefault="00000000" w:rsidP="00E462FB">
            <w:pPr>
              <w:spacing w:line="360" w:lineRule="auto"/>
            </w:pPr>
            <w:r>
              <w:t>Stores the file type</w:t>
            </w:r>
          </w:p>
        </w:tc>
      </w:tr>
      <w:tr w:rsidR="00444719" w14:paraId="48E4F984" w14:textId="77777777">
        <w:tc>
          <w:tcPr>
            <w:tcW w:w="1728" w:type="dxa"/>
          </w:tcPr>
          <w:p w14:paraId="6AC0F82F" w14:textId="77777777" w:rsidR="00444719" w:rsidRDefault="00000000" w:rsidP="00E462FB">
            <w:pPr>
              <w:spacing w:line="360" w:lineRule="auto"/>
            </w:pPr>
            <w:proofErr w:type="spellStart"/>
            <w:r>
              <w:t>uploaded_at</w:t>
            </w:r>
            <w:proofErr w:type="spellEnd"/>
          </w:p>
        </w:tc>
        <w:tc>
          <w:tcPr>
            <w:tcW w:w="1728" w:type="dxa"/>
          </w:tcPr>
          <w:p w14:paraId="07FE1B1D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3A62DA90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7D679489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09BA3DE4" w14:textId="77777777" w:rsidR="00444719" w:rsidRDefault="00000000" w:rsidP="00E462FB">
            <w:pPr>
              <w:spacing w:line="360" w:lineRule="auto"/>
            </w:pPr>
            <w:r>
              <w:t>Stores the uploaded at</w:t>
            </w:r>
          </w:p>
        </w:tc>
      </w:tr>
    </w:tbl>
    <w:p w14:paraId="134524CF" w14:textId="77777777" w:rsidR="00444719" w:rsidRDefault="00444719" w:rsidP="00E462FB">
      <w:pPr>
        <w:spacing w:line="360" w:lineRule="auto"/>
      </w:pPr>
    </w:p>
    <w:p w14:paraId="5EA1C33C" w14:textId="7760E32E" w:rsidR="00444719" w:rsidRDefault="00000000" w:rsidP="00E462FB">
      <w:pPr>
        <w:spacing w:line="360" w:lineRule="auto"/>
      </w:pPr>
      <w:r>
        <w:rPr>
          <w:b/>
        </w:rPr>
        <w:t>Table 23. Defense Results</w:t>
      </w:r>
    </w:p>
    <w:p w14:paraId="7ECBAAD0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defense results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8"/>
        <w:gridCol w:w="1728"/>
        <w:gridCol w:w="1728"/>
        <w:gridCol w:w="1728"/>
        <w:gridCol w:w="1728"/>
      </w:tblGrid>
      <w:tr w:rsidR="00444719" w14:paraId="2BC915A8" w14:textId="77777777">
        <w:tc>
          <w:tcPr>
            <w:tcW w:w="1728" w:type="dxa"/>
            <w:shd w:val="clear" w:color="auto" w:fill="D9D9D9"/>
          </w:tcPr>
          <w:p w14:paraId="6664DB7B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4644E981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5CBEE250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21FCF8D9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00E351E3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44417F62" w14:textId="77777777">
        <w:tc>
          <w:tcPr>
            <w:tcW w:w="1728" w:type="dxa"/>
          </w:tcPr>
          <w:p w14:paraId="5C509D9B" w14:textId="77777777" w:rsidR="00444719" w:rsidRDefault="00000000" w:rsidP="00E462FB">
            <w:pPr>
              <w:spacing w:line="360" w:lineRule="auto"/>
            </w:pPr>
            <w:proofErr w:type="spellStart"/>
            <w:r>
              <w:t>defense_result_id</w:t>
            </w:r>
            <w:proofErr w:type="spellEnd"/>
          </w:p>
        </w:tc>
        <w:tc>
          <w:tcPr>
            <w:tcW w:w="1728" w:type="dxa"/>
          </w:tcPr>
          <w:p w14:paraId="1BBB24E8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75838F20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5316BD54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2A6A1F5A" w14:textId="77777777" w:rsidR="00444719" w:rsidRDefault="00000000" w:rsidP="00E462FB">
            <w:pPr>
              <w:spacing w:line="360" w:lineRule="auto"/>
            </w:pPr>
            <w:r>
              <w:t xml:space="preserve">Unique identifier for the </w:t>
            </w:r>
            <w:proofErr w:type="spellStart"/>
            <w:r>
              <w:t>defense_result</w:t>
            </w:r>
            <w:proofErr w:type="spellEnd"/>
            <w:r>
              <w:t xml:space="preserve"> record</w:t>
            </w:r>
          </w:p>
        </w:tc>
      </w:tr>
      <w:tr w:rsidR="00444719" w14:paraId="47DD60B9" w14:textId="77777777">
        <w:tc>
          <w:tcPr>
            <w:tcW w:w="1728" w:type="dxa"/>
          </w:tcPr>
          <w:p w14:paraId="1FC0BB94" w14:textId="77777777" w:rsidR="00444719" w:rsidRDefault="00000000" w:rsidP="00E462FB">
            <w:pPr>
              <w:spacing w:line="360" w:lineRule="auto"/>
            </w:pPr>
            <w:proofErr w:type="spellStart"/>
            <w:r>
              <w:t>schedule_id</w:t>
            </w:r>
            <w:proofErr w:type="spellEnd"/>
          </w:p>
        </w:tc>
        <w:tc>
          <w:tcPr>
            <w:tcW w:w="1728" w:type="dxa"/>
          </w:tcPr>
          <w:p w14:paraId="3FE8E299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6449EC82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03032AC5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2B8C7E7E" w14:textId="77777777" w:rsidR="00444719" w:rsidRDefault="00000000" w:rsidP="00E462FB">
            <w:pPr>
              <w:spacing w:line="360" w:lineRule="auto"/>
            </w:pPr>
            <w:r>
              <w:t>References the schedule record</w:t>
            </w:r>
          </w:p>
        </w:tc>
      </w:tr>
      <w:tr w:rsidR="00444719" w14:paraId="5E61F90C" w14:textId="77777777">
        <w:tc>
          <w:tcPr>
            <w:tcW w:w="1728" w:type="dxa"/>
          </w:tcPr>
          <w:p w14:paraId="12D4657D" w14:textId="77777777" w:rsidR="00444719" w:rsidRDefault="00000000" w:rsidP="00E462FB">
            <w:pPr>
              <w:spacing w:line="360" w:lineRule="auto"/>
            </w:pPr>
            <w:proofErr w:type="spellStart"/>
            <w:r>
              <w:t>overall_decision</w:t>
            </w:r>
            <w:proofErr w:type="spellEnd"/>
          </w:p>
        </w:tc>
        <w:tc>
          <w:tcPr>
            <w:tcW w:w="1728" w:type="dxa"/>
          </w:tcPr>
          <w:p w14:paraId="79461C70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11BDDF17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3C242622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51D7C9B5" w14:textId="77777777" w:rsidR="00444719" w:rsidRDefault="00000000" w:rsidP="00E462FB">
            <w:pPr>
              <w:spacing w:line="360" w:lineRule="auto"/>
            </w:pPr>
            <w:r>
              <w:t>Stores the overall decision</w:t>
            </w:r>
          </w:p>
        </w:tc>
      </w:tr>
      <w:tr w:rsidR="00444719" w14:paraId="568529DC" w14:textId="77777777">
        <w:tc>
          <w:tcPr>
            <w:tcW w:w="1728" w:type="dxa"/>
          </w:tcPr>
          <w:p w14:paraId="6F9C2875" w14:textId="77777777" w:rsidR="00444719" w:rsidRDefault="00000000" w:rsidP="00E462FB">
            <w:pPr>
              <w:spacing w:line="360" w:lineRule="auto"/>
            </w:pPr>
            <w:r>
              <w:t>remarks</w:t>
            </w:r>
          </w:p>
        </w:tc>
        <w:tc>
          <w:tcPr>
            <w:tcW w:w="1728" w:type="dxa"/>
          </w:tcPr>
          <w:p w14:paraId="54C90E4F" w14:textId="77777777" w:rsidR="00444719" w:rsidRDefault="00000000" w:rsidP="00E462FB">
            <w:pPr>
              <w:spacing w:line="360" w:lineRule="auto"/>
            </w:pPr>
            <w:r>
              <w:t>TEXT</w:t>
            </w:r>
          </w:p>
        </w:tc>
        <w:tc>
          <w:tcPr>
            <w:tcW w:w="1728" w:type="dxa"/>
          </w:tcPr>
          <w:p w14:paraId="4036C5A4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1048EF5C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59135A89" w14:textId="77777777" w:rsidR="00444719" w:rsidRDefault="00000000" w:rsidP="00E462FB">
            <w:pPr>
              <w:spacing w:line="360" w:lineRule="auto"/>
            </w:pPr>
            <w:r>
              <w:t>Stores the remarks</w:t>
            </w:r>
          </w:p>
        </w:tc>
      </w:tr>
      <w:tr w:rsidR="00444719" w14:paraId="09DFA05B" w14:textId="77777777">
        <w:tc>
          <w:tcPr>
            <w:tcW w:w="1728" w:type="dxa"/>
          </w:tcPr>
          <w:p w14:paraId="4DA3D2EF" w14:textId="77777777" w:rsidR="00444719" w:rsidRDefault="00000000" w:rsidP="00E462FB">
            <w:pPr>
              <w:spacing w:line="360" w:lineRule="auto"/>
            </w:pPr>
            <w:proofErr w:type="spellStart"/>
            <w:r>
              <w:t>approved_by</w:t>
            </w:r>
            <w:proofErr w:type="spellEnd"/>
          </w:p>
        </w:tc>
        <w:tc>
          <w:tcPr>
            <w:tcW w:w="1728" w:type="dxa"/>
          </w:tcPr>
          <w:p w14:paraId="20DFF7E3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4B3589DE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5FF6F1A6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1FA14BA4" w14:textId="77777777" w:rsidR="00444719" w:rsidRDefault="00000000" w:rsidP="00E462FB">
            <w:pPr>
              <w:spacing w:line="360" w:lineRule="auto"/>
            </w:pPr>
            <w:r>
              <w:t>References the users record</w:t>
            </w:r>
          </w:p>
        </w:tc>
      </w:tr>
      <w:tr w:rsidR="00444719" w14:paraId="4E4BF5D4" w14:textId="77777777">
        <w:tc>
          <w:tcPr>
            <w:tcW w:w="1728" w:type="dxa"/>
          </w:tcPr>
          <w:p w14:paraId="63178B5D" w14:textId="77777777" w:rsidR="00444719" w:rsidRDefault="00000000" w:rsidP="00E462FB">
            <w:pPr>
              <w:spacing w:line="360" w:lineRule="auto"/>
            </w:pPr>
            <w:proofErr w:type="spellStart"/>
            <w:r>
              <w:t>approved_at</w:t>
            </w:r>
            <w:proofErr w:type="spellEnd"/>
          </w:p>
        </w:tc>
        <w:tc>
          <w:tcPr>
            <w:tcW w:w="1728" w:type="dxa"/>
          </w:tcPr>
          <w:p w14:paraId="194A537E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5371C10B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4E07ACA5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17771421" w14:textId="77777777" w:rsidR="00444719" w:rsidRDefault="00000000" w:rsidP="00E462FB">
            <w:pPr>
              <w:spacing w:line="360" w:lineRule="auto"/>
            </w:pPr>
            <w:r>
              <w:t>Stores the approved at</w:t>
            </w:r>
          </w:p>
        </w:tc>
      </w:tr>
    </w:tbl>
    <w:p w14:paraId="53229690" w14:textId="77777777" w:rsidR="00444719" w:rsidRDefault="00444719" w:rsidP="00E462FB">
      <w:pPr>
        <w:spacing w:line="360" w:lineRule="auto"/>
      </w:pPr>
    </w:p>
    <w:p w14:paraId="70F6F644" w14:textId="061E83FF" w:rsidR="00444719" w:rsidRDefault="00000000" w:rsidP="00E462FB">
      <w:pPr>
        <w:spacing w:line="360" w:lineRule="auto"/>
      </w:pPr>
      <w:r>
        <w:rPr>
          <w:b/>
        </w:rPr>
        <w:lastRenderedPageBreak/>
        <w:t>Table 24. Defense Documents</w:t>
      </w:r>
    </w:p>
    <w:p w14:paraId="4D527461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defense documents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7"/>
        <w:gridCol w:w="1673"/>
        <w:gridCol w:w="1536"/>
        <w:gridCol w:w="1634"/>
        <w:gridCol w:w="1866"/>
      </w:tblGrid>
      <w:tr w:rsidR="00444719" w14:paraId="013C0922" w14:textId="77777777">
        <w:tc>
          <w:tcPr>
            <w:tcW w:w="1728" w:type="dxa"/>
            <w:shd w:val="clear" w:color="auto" w:fill="D9D9D9"/>
          </w:tcPr>
          <w:p w14:paraId="6F4799CF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28E47B9C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6066C83E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621CD1AE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06A4F447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7B9C7D86" w14:textId="77777777">
        <w:tc>
          <w:tcPr>
            <w:tcW w:w="1728" w:type="dxa"/>
          </w:tcPr>
          <w:p w14:paraId="77371FCF" w14:textId="77777777" w:rsidR="00444719" w:rsidRDefault="00000000" w:rsidP="00E462FB">
            <w:pPr>
              <w:spacing w:line="360" w:lineRule="auto"/>
            </w:pPr>
            <w:proofErr w:type="spellStart"/>
            <w:r>
              <w:t>defense_document_id</w:t>
            </w:r>
            <w:proofErr w:type="spellEnd"/>
          </w:p>
        </w:tc>
        <w:tc>
          <w:tcPr>
            <w:tcW w:w="1728" w:type="dxa"/>
          </w:tcPr>
          <w:p w14:paraId="18CC4CD4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70AC0CFF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137B8462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04924CE4" w14:textId="77777777" w:rsidR="00444719" w:rsidRDefault="00000000" w:rsidP="00E462FB">
            <w:pPr>
              <w:spacing w:line="360" w:lineRule="auto"/>
            </w:pPr>
            <w:r>
              <w:t xml:space="preserve">Unique identifier for the </w:t>
            </w:r>
            <w:proofErr w:type="spellStart"/>
            <w:r>
              <w:t>defense_document</w:t>
            </w:r>
            <w:proofErr w:type="spellEnd"/>
            <w:r>
              <w:t xml:space="preserve"> record</w:t>
            </w:r>
          </w:p>
        </w:tc>
      </w:tr>
      <w:tr w:rsidR="00444719" w14:paraId="471D77E0" w14:textId="77777777">
        <w:tc>
          <w:tcPr>
            <w:tcW w:w="1728" w:type="dxa"/>
          </w:tcPr>
          <w:p w14:paraId="3D886E72" w14:textId="77777777" w:rsidR="00444719" w:rsidRDefault="00000000" w:rsidP="00E462FB">
            <w:pPr>
              <w:spacing w:line="360" w:lineRule="auto"/>
            </w:pPr>
            <w:proofErr w:type="spellStart"/>
            <w:r>
              <w:t>schedule_id</w:t>
            </w:r>
            <w:proofErr w:type="spellEnd"/>
          </w:p>
        </w:tc>
        <w:tc>
          <w:tcPr>
            <w:tcW w:w="1728" w:type="dxa"/>
          </w:tcPr>
          <w:p w14:paraId="3601F37E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03E6E7B8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4C542122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52880465" w14:textId="77777777" w:rsidR="00444719" w:rsidRDefault="00000000" w:rsidP="00E462FB">
            <w:pPr>
              <w:spacing w:line="360" w:lineRule="auto"/>
            </w:pPr>
            <w:r>
              <w:t>References the schedule record</w:t>
            </w:r>
          </w:p>
        </w:tc>
      </w:tr>
      <w:tr w:rsidR="00444719" w14:paraId="7DBB14A9" w14:textId="77777777">
        <w:tc>
          <w:tcPr>
            <w:tcW w:w="1728" w:type="dxa"/>
          </w:tcPr>
          <w:p w14:paraId="508C9667" w14:textId="77777777" w:rsidR="00444719" w:rsidRDefault="00000000" w:rsidP="00E462FB">
            <w:pPr>
              <w:spacing w:line="360" w:lineRule="auto"/>
            </w:pPr>
            <w:proofErr w:type="spellStart"/>
            <w:r>
              <w:t>document_type</w:t>
            </w:r>
            <w:proofErr w:type="spellEnd"/>
          </w:p>
        </w:tc>
        <w:tc>
          <w:tcPr>
            <w:tcW w:w="1728" w:type="dxa"/>
          </w:tcPr>
          <w:p w14:paraId="3C72D8F1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1CF96221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263657E4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0DD69FBF" w14:textId="77777777" w:rsidR="00444719" w:rsidRDefault="00000000" w:rsidP="00E462FB">
            <w:pPr>
              <w:spacing w:line="360" w:lineRule="auto"/>
            </w:pPr>
            <w:r>
              <w:t>Stores the document type</w:t>
            </w:r>
          </w:p>
        </w:tc>
      </w:tr>
      <w:tr w:rsidR="00444719" w14:paraId="48A26718" w14:textId="77777777">
        <w:tc>
          <w:tcPr>
            <w:tcW w:w="1728" w:type="dxa"/>
          </w:tcPr>
          <w:p w14:paraId="0D149308" w14:textId="77777777" w:rsidR="00444719" w:rsidRDefault="00000000" w:rsidP="00E462FB">
            <w:pPr>
              <w:spacing w:line="360" w:lineRule="auto"/>
            </w:pPr>
            <w:proofErr w:type="spellStart"/>
            <w:r>
              <w:t>file_name</w:t>
            </w:r>
            <w:proofErr w:type="spellEnd"/>
          </w:p>
        </w:tc>
        <w:tc>
          <w:tcPr>
            <w:tcW w:w="1728" w:type="dxa"/>
          </w:tcPr>
          <w:p w14:paraId="6959424A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20510D6A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28" w:type="dxa"/>
          </w:tcPr>
          <w:p w14:paraId="607C7100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2107F082" w14:textId="77777777" w:rsidR="00444719" w:rsidRDefault="00000000" w:rsidP="00E462FB">
            <w:pPr>
              <w:spacing w:line="360" w:lineRule="auto"/>
            </w:pPr>
            <w:r>
              <w:t>Stores the file name</w:t>
            </w:r>
          </w:p>
        </w:tc>
      </w:tr>
      <w:tr w:rsidR="00444719" w14:paraId="2D389920" w14:textId="77777777">
        <w:tc>
          <w:tcPr>
            <w:tcW w:w="1728" w:type="dxa"/>
          </w:tcPr>
          <w:p w14:paraId="1959E295" w14:textId="77777777" w:rsidR="00444719" w:rsidRDefault="00000000" w:rsidP="00E462FB">
            <w:pPr>
              <w:spacing w:line="360" w:lineRule="auto"/>
            </w:pPr>
            <w:proofErr w:type="spellStart"/>
            <w:r>
              <w:t>file_path</w:t>
            </w:r>
            <w:proofErr w:type="spellEnd"/>
          </w:p>
        </w:tc>
        <w:tc>
          <w:tcPr>
            <w:tcW w:w="1728" w:type="dxa"/>
          </w:tcPr>
          <w:p w14:paraId="28561FF5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0B14CBD4" w14:textId="77777777" w:rsidR="00444719" w:rsidRDefault="00000000" w:rsidP="00E462FB">
            <w:pPr>
              <w:spacing w:line="360" w:lineRule="auto"/>
            </w:pPr>
            <w:r>
              <w:t>500</w:t>
            </w:r>
          </w:p>
        </w:tc>
        <w:tc>
          <w:tcPr>
            <w:tcW w:w="1728" w:type="dxa"/>
          </w:tcPr>
          <w:p w14:paraId="37DC44FB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184F172B" w14:textId="77777777" w:rsidR="00444719" w:rsidRDefault="00000000" w:rsidP="00E462FB">
            <w:pPr>
              <w:spacing w:line="360" w:lineRule="auto"/>
            </w:pPr>
            <w:r>
              <w:t>Stores the file path</w:t>
            </w:r>
          </w:p>
        </w:tc>
      </w:tr>
      <w:tr w:rsidR="00444719" w14:paraId="7E0E485E" w14:textId="77777777">
        <w:tc>
          <w:tcPr>
            <w:tcW w:w="1728" w:type="dxa"/>
          </w:tcPr>
          <w:p w14:paraId="6F57258E" w14:textId="77777777" w:rsidR="00444719" w:rsidRDefault="00000000" w:rsidP="00E462FB">
            <w:pPr>
              <w:spacing w:line="360" w:lineRule="auto"/>
            </w:pPr>
            <w:proofErr w:type="spellStart"/>
            <w:r>
              <w:t>uploaded_by</w:t>
            </w:r>
            <w:proofErr w:type="spellEnd"/>
          </w:p>
        </w:tc>
        <w:tc>
          <w:tcPr>
            <w:tcW w:w="1728" w:type="dxa"/>
          </w:tcPr>
          <w:p w14:paraId="7D48BCFB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6A86E7E3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547ACF4C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066F7CAA" w14:textId="77777777" w:rsidR="00444719" w:rsidRDefault="00000000" w:rsidP="00E462FB">
            <w:pPr>
              <w:spacing w:line="360" w:lineRule="auto"/>
            </w:pPr>
            <w:r>
              <w:t>References the users record</w:t>
            </w:r>
          </w:p>
        </w:tc>
      </w:tr>
      <w:tr w:rsidR="00444719" w14:paraId="3445DE2D" w14:textId="77777777">
        <w:tc>
          <w:tcPr>
            <w:tcW w:w="1728" w:type="dxa"/>
          </w:tcPr>
          <w:p w14:paraId="04FB2A59" w14:textId="77777777" w:rsidR="00444719" w:rsidRDefault="00000000" w:rsidP="00E462FB">
            <w:pPr>
              <w:spacing w:line="360" w:lineRule="auto"/>
            </w:pPr>
            <w:proofErr w:type="spellStart"/>
            <w:r>
              <w:t>uploaded_at</w:t>
            </w:r>
            <w:proofErr w:type="spellEnd"/>
          </w:p>
        </w:tc>
        <w:tc>
          <w:tcPr>
            <w:tcW w:w="1728" w:type="dxa"/>
          </w:tcPr>
          <w:p w14:paraId="329456E6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7FD682BA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63621D38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4607CCBA" w14:textId="77777777" w:rsidR="00444719" w:rsidRDefault="00000000" w:rsidP="00E462FB">
            <w:pPr>
              <w:spacing w:line="360" w:lineRule="auto"/>
            </w:pPr>
            <w:r>
              <w:t>Stores the uploaded at</w:t>
            </w:r>
          </w:p>
        </w:tc>
      </w:tr>
    </w:tbl>
    <w:p w14:paraId="77693FAF" w14:textId="77777777" w:rsidR="00444719" w:rsidRDefault="00444719" w:rsidP="00E462FB">
      <w:pPr>
        <w:spacing w:line="360" w:lineRule="auto"/>
      </w:pPr>
    </w:p>
    <w:p w14:paraId="152DE44F" w14:textId="1C2630A6" w:rsidR="00444719" w:rsidRDefault="00000000" w:rsidP="00E462FB">
      <w:pPr>
        <w:spacing w:line="360" w:lineRule="auto"/>
      </w:pPr>
      <w:r>
        <w:rPr>
          <w:b/>
        </w:rPr>
        <w:t>Table 27. Repository Files</w:t>
      </w:r>
    </w:p>
    <w:p w14:paraId="1C9C5B68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repository files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1"/>
        <w:gridCol w:w="1701"/>
        <w:gridCol w:w="1633"/>
        <w:gridCol w:w="1681"/>
        <w:gridCol w:w="1780"/>
      </w:tblGrid>
      <w:tr w:rsidR="00444719" w14:paraId="71446ED0" w14:textId="77777777">
        <w:tc>
          <w:tcPr>
            <w:tcW w:w="1728" w:type="dxa"/>
            <w:shd w:val="clear" w:color="auto" w:fill="D9D9D9"/>
          </w:tcPr>
          <w:p w14:paraId="356B5ACE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72876940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4FDDA2FA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04C22BDD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28196500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11B58D7A" w14:textId="77777777">
        <w:tc>
          <w:tcPr>
            <w:tcW w:w="1728" w:type="dxa"/>
          </w:tcPr>
          <w:p w14:paraId="695C1C25" w14:textId="77777777" w:rsidR="00444719" w:rsidRDefault="00000000" w:rsidP="00E462FB">
            <w:pPr>
              <w:spacing w:line="360" w:lineRule="auto"/>
            </w:pPr>
            <w:proofErr w:type="spellStart"/>
            <w:r>
              <w:t>repository_file_id</w:t>
            </w:r>
            <w:proofErr w:type="spellEnd"/>
          </w:p>
        </w:tc>
        <w:tc>
          <w:tcPr>
            <w:tcW w:w="1728" w:type="dxa"/>
          </w:tcPr>
          <w:p w14:paraId="0DB09794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4AB3BDF7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6C8B8538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3F82A30A" w14:textId="77777777" w:rsidR="00444719" w:rsidRDefault="00000000" w:rsidP="00E462FB">
            <w:pPr>
              <w:spacing w:line="360" w:lineRule="auto"/>
            </w:pPr>
            <w:r>
              <w:t xml:space="preserve">Unique identifier for the </w:t>
            </w:r>
            <w:proofErr w:type="spellStart"/>
            <w:r>
              <w:t>repository_file</w:t>
            </w:r>
            <w:proofErr w:type="spellEnd"/>
            <w:r>
              <w:t xml:space="preserve"> record</w:t>
            </w:r>
          </w:p>
        </w:tc>
      </w:tr>
      <w:tr w:rsidR="00444719" w14:paraId="2EDBBE16" w14:textId="77777777">
        <w:tc>
          <w:tcPr>
            <w:tcW w:w="1728" w:type="dxa"/>
          </w:tcPr>
          <w:p w14:paraId="7D0148CC" w14:textId="77777777" w:rsidR="00444719" w:rsidRDefault="00000000" w:rsidP="00E462FB">
            <w:pPr>
              <w:spacing w:line="360" w:lineRule="auto"/>
            </w:pPr>
            <w:proofErr w:type="spellStart"/>
            <w:r>
              <w:t>repository_record_id</w:t>
            </w:r>
            <w:proofErr w:type="spellEnd"/>
          </w:p>
        </w:tc>
        <w:tc>
          <w:tcPr>
            <w:tcW w:w="1728" w:type="dxa"/>
          </w:tcPr>
          <w:p w14:paraId="3552C541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43660DEE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3D312998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221586A9" w14:textId="77777777" w:rsidR="00444719" w:rsidRDefault="00000000" w:rsidP="00E462FB">
            <w:pPr>
              <w:spacing w:line="360" w:lineRule="auto"/>
            </w:pPr>
            <w:r>
              <w:t xml:space="preserve">References the </w:t>
            </w:r>
            <w:proofErr w:type="spellStart"/>
            <w:r>
              <w:t>repository_record</w:t>
            </w:r>
            <w:proofErr w:type="spellEnd"/>
            <w:r>
              <w:t xml:space="preserve"> </w:t>
            </w:r>
            <w:r>
              <w:lastRenderedPageBreak/>
              <w:t>record</w:t>
            </w:r>
          </w:p>
        </w:tc>
      </w:tr>
      <w:tr w:rsidR="00444719" w14:paraId="11104C07" w14:textId="77777777">
        <w:tc>
          <w:tcPr>
            <w:tcW w:w="1728" w:type="dxa"/>
          </w:tcPr>
          <w:p w14:paraId="3F1830C7" w14:textId="77777777" w:rsidR="00444719" w:rsidRDefault="00000000" w:rsidP="00E462FB">
            <w:pPr>
              <w:spacing w:line="360" w:lineRule="auto"/>
            </w:pPr>
            <w:proofErr w:type="spellStart"/>
            <w:r>
              <w:lastRenderedPageBreak/>
              <w:t>file_name</w:t>
            </w:r>
            <w:proofErr w:type="spellEnd"/>
          </w:p>
        </w:tc>
        <w:tc>
          <w:tcPr>
            <w:tcW w:w="1728" w:type="dxa"/>
          </w:tcPr>
          <w:p w14:paraId="1E141385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033D84E6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28" w:type="dxa"/>
          </w:tcPr>
          <w:p w14:paraId="6A202C24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6F4A50F2" w14:textId="77777777" w:rsidR="00444719" w:rsidRDefault="00000000" w:rsidP="00E462FB">
            <w:pPr>
              <w:spacing w:line="360" w:lineRule="auto"/>
            </w:pPr>
            <w:r>
              <w:t>Stores the file name</w:t>
            </w:r>
          </w:p>
        </w:tc>
      </w:tr>
      <w:tr w:rsidR="00444719" w14:paraId="11FED167" w14:textId="77777777">
        <w:tc>
          <w:tcPr>
            <w:tcW w:w="1728" w:type="dxa"/>
          </w:tcPr>
          <w:p w14:paraId="3941629D" w14:textId="77777777" w:rsidR="00444719" w:rsidRDefault="00000000" w:rsidP="00E462FB">
            <w:pPr>
              <w:spacing w:line="360" w:lineRule="auto"/>
            </w:pPr>
            <w:proofErr w:type="spellStart"/>
            <w:r>
              <w:t>file_path</w:t>
            </w:r>
            <w:proofErr w:type="spellEnd"/>
          </w:p>
        </w:tc>
        <w:tc>
          <w:tcPr>
            <w:tcW w:w="1728" w:type="dxa"/>
          </w:tcPr>
          <w:p w14:paraId="1C70F21C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3404E42E" w14:textId="77777777" w:rsidR="00444719" w:rsidRDefault="00000000" w:rsidP="00E462FB">
            <w:pPr>
              <w:spacing w:line="360" w:lineRule="auto"/>
            </w:pPr>
            <w:r>
              <w:t>500</w:t>
            </w:r>
          </w:p>
        </w:tc>
        <w:tc>
          <w:tcPr>
            <w:tcW w:w="1728" w:type="dxa"/>
          </w:tcPr>
          <w:p w14:paraId="3AB2818B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6D207A40" w14:textId="77777777" w:rsidR="00444719" w:rsidRDefault="00000000" w:rsidP="00E462FB">
            <w:pPr>
              <w:spacing w:line="360" w:lineRule="auto"/>
            </w:pPr>
            <w:r>
              <w:t>Stores the file path</w:t>
            </w:r>
          </w:p>
        </w:tc>
      </w:tr>
      <w:tr w:rsidR="00444719" w14:paraId="071008F5" w14:textId="77777777">
        <w:tc>
          <w:tcPr>
            <w:tcW w:w="1728" w:type="dxa"/>
          </w:tcPr>
          <w:p w14:paraId="77B42279" w14:textId="77777777" w:rsidR="00444719" w:rsidRDefault="00000000" w:rsidP="00E462FB">
            <w:pPr>
              <w:spacing w:line="360" w:lineRule="auto"/>
            </w:pPr>
            <w:proofErr w:type="spellStart"/>
            <w:r>
              <w:t>file_type</w:t>
            </w:r>
            <w:proofErr w:type="spellEnd"/>
          </w:p>
        </w:tc>
        <w:tc>
          <w:tcPr>
            <w:tcW w:w="1728" w:type="dxa"/>
          </w:tcPr>
          <w:p w14:paraId="549B75CA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6B02ADB5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60CEE519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7C37E318" w14:textId="77777777" w:rsidR="00444719" w:rsidRDefault="00000000" w:rsidP="00E462FB">
            <w:pPr>
              <w:spacing w:line="360" w:lineRule="auto"/>
            </w:pPr>
            <w:r>
              <w:t>Stores the file type</w:t>
            </w:r>
          </w:p>
        </w:tc>
      </w:tr>
      <w:tr w:rsidR="00444719" w14:paraId="19330DBE" w14:textId="77777777">
        <w:tc>
          <w:tcPr>
            <w:tcW w:w="1728" w:type="dxa"/>
          </w:tcPr>
          <w:p w14:paraId="0D344E96" w14:textId="77777777" w:rsidR="00444719" w:rsidRDefault="00000000" w:rsidP="00E462FB">
            <w:pPr>
              <w:spacing w:line="360" w:lineRule="auto"/>
            </w:pPr>
            <w:proofErr w:type="spellStart"/>
            <w:r>
              <w:t>file_size</w:t>
            </w:r>
            <w:proofErr w:type="spellEnd"/>
          </w:p>
        </w:tc>
        <w:tc>
          <w:tcPr>
            <w:tcW w:w="1728" w:type="dxa"/>
          </w:tcPr>
          <w:p w14:paraId="2AB79115" w14:textId="77777777" w:rsidR="00444719" w:rsidRDefault="00000000" w:rsidP="00E462FB">
            <w:pPr>
              <w:spacing w:line="360" w:lineRule="auto"/>
            </w:pPr>
            <w:r>
              <w:t>INT</w:t>
            </w:r>
          </w:p>
        </w:tc>
        <w:tc>
          <w:tcPr>
            <w:tcW w:w="1728" w:type="dxa"/>
          </w:tcPr>
          <w:p w14:paraId="5F459C22" w14:textId="77777777" w:rsidR="00444719" w:rsidRDefault="00000000" w:rsidP="00E462FB">
            <w:pPr>
              <w:spacing w:line="360" w:lineRule="auto"/>
            </w:pPr>
            <w:r>
              <w:t>11</w:t>
            </w:r>
          </w:p>
        </w:tc>
        <w:tc>
          <w:tcPr>
            <w:tcW w:w="1728" w:type="dxa"/>
          </w:tcPr>
          <w:p w14:paraId="0C83A576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16F62EE" w14:textId="77777777" w:rsidR="00444719" w:rsidRDefault="00000000" w:rsidP="00E462FB">
            <w:pPr>
              <w:spacing w:line="360" w:lineRule="auto"/>
            </w:pPr>
            <w:r>
              <w:t>Stores the file size</w:t>
            </w:r>
          </w:p>
        </w:tc>
      </w:tr>
      <w:tr w:rsidR="00444719" w14:paraId="0386B723" w14:textId="77777777">
        <w:tc>
          <w:tcPr>
            <w:tcW w:w="1728" w:type="dxa"/>
          </w:tcPr>
          <w:p w14:paraId="56A2FE39" w14:textId="77777777" w:rsidR="00444719" w:rsidRDefault="00000000" w:rsidP="00E462FB">
            <w:pPr>
              <w:spacing w:line="360" w:lineRule="auto"/>
            </w:pPr>
            <w:proofErr w:type="spellStart"/>
            <w:r>
              <w:t>version_no</w:t>
            </w:r>
            <w:proofErr w:type="spellEnd"/>
          </w:p>
        </w:tc>
        <w:tc>
          <w:tcPr>
            <w:tcW w:w="1728" w:type="dxa"/>
          </w:tcPr>
          <w:p w14:paraId="45FFC67F" w14:textId="77777777" w:rsidR="00444719" w:rsidRDefault="00000000" w:rsidP="00E462FB">
            <w:pPr>
              <w:spacing w:line="360" w:lineRule="auto"/>
            </w:pPr>
            <w:r>
              <w:t>INT</w:t>
            </w:r>
          </w:p>
        </w:tc>
        <w:tc>
          <w:tcPr>
            <w:tcW w:w="1728" w:type="dxa"/>
          </w:tcPr>
          <w:p w14:paraId="006EBE4C" w14:textId="77777777" w:rsidR="00444719" w:rsidRDefault="00000000" w:rsidP="00E462FB">
            <w:pPr>
              <w:spacing w:line="360" w:lineRule="auto"/>
            </w:pPr>
            <w:r>
              <w:t>11</w:t>
            </w:r>
          </w:p>
        </w:tc>
        <w:tc>
          <w:tcPr>
            <w:tcW w:w="1728" w:type="dxa"/>
          </w:tcPr>
          <w:p w14:paraId="33871A04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60FDCBF7" w14:textId="77777777" w:rsidR="00444719" w:rsidRDefault="00000000" w:rsidP="00E462FB">
            <w:pPr>
              <w:spacing w:line="360" w:lineRule="auto"/>
            </w:pPr>
            <w:r>
              <w:t>Stores the version no</w:t>
            </w:r>
          </w:p>
        </w:tc>
      </w:tr>
      <w:tr w:rsidR="00444719" w14:paraId="5F11E7CE" w14:textId="77777777">
        <w:tc>
          <w:tcPr>
            <w:tcW w:w="1728" w:type="dxa"/>
          </w:tcPr>
          <w:p w14:paraId="622C60D3" w14:textId="77777777" w:rsidR="00444719" w:rsidRDefault="00000000" w:rsidP="00E462FB">
            <w:pPr>
              <w:spacing w:line="360" w:lineRule="auto"/>
            </w:pPr>
            <w:proofErr w:type="spellStart"/>
            <w:r>
              <w:t>is_main</w:t>
            </w:r>
            <w:proofErr w:type="spellEnd"/>
          </w:p>
        </w:tc>
        <w:tc>
          <w:tcPr>
            <w:tcW w:w="1728" w:type="dxa"/>
          </w:tcPr>
          <w:p w14:paraId="5B8B77CF" w14:textId="77777777" w:rsidR="00444719" w:rsidRDefault="00000000" w:rsidP="00E462FB">
            <w:pPr>
              <w:spacing w:line="360" w:lineRule="auto"/>
            </w:pPr>
            <w:r>
              <w:t>BOOLEAN</w:t>
            </w:r>
          </w:p>
        </w:tc>
        <w:tc>
          <w:tcPr>
            <w:tcW w:w="1728" w:type="dxa"/>
          </w:tcPr>
          <w:p w14:paraId="10803564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218CF41A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77D5AD1" w14:textId="77777777" w:rsidR="00444719" w:rsidRDefault="00000000" w:rsidP="00E462FB">
            <w:pPr>
              <w:spacing w:line="360" w:lineRule="auto"/>
            </w:pPr>
            <w:r>
              <w:t>Indicates whether the record is main</w:t>
            </w:r>
          </w:p>
        </w:tc>
      </w:tr>
      <w:tr w:rsidR="00444719" w14:paraId="4C718515" w14:textId="77777777">
        <w:tc>
          <w:tcPr>
            <w:tcW w:w="1728" w:type="dxa"/>
          </w:tcPr>
          <w:p w14:paraId="4CF6A88B" w14:textId="77777777" w:rsidR="00444719" w:rsidRDefault="00000000" w:rsidP="00E462FB">
            <w:pPr>
              <w:spacing w:line="360" w:lineRule="auto"/>
            </w:pPr>
            <w:proofErr w:type="spellStart"/>
            <w:r>
              <w:t>uploaded_by</w:t>
            </w:r>
            <w:proofErr w:type="spellEnd"/>
          </w:p>
        </w:tc>
        <w:tc>
          <w:tcPr>
            <w:tcW w:w="1728" w:type="dxa"/>
          </w:tcPr>
          <w:p w14:paraId="2DACCD1D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5945AB99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60D4F328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648138EB" w14:textId="77777777" w:rsidR="00444719" w:rsidRDefault="00000000" w:rsidP="00E462FB">
            <w:pPr>
              <w:spacing w:line="360" w:lineRule="auto"/>
            </w:pPr>
            <w:r>
              <w:t>References the users record</w:t>
            </w:r>
          </w:p>
        </w:tc>
      </w:tr>
      <w:tr w:rsidR="00444719" w14:paraId="539A47D9" w14:textId="77777777">
        <w:tc>
          <w:tcPr>
            <w:tcW w:w="1728" w:type="dxa"/>
          </w:tcPr>
          <w:p w14:paraId="3A0B5E2E" w14:textId="77777777" w:rsidR="00444719" w:rsidRDefault="00000000" w:rsidP="00E462FB">
            <w:pPr>
              <w:spacing w:line="360" w:lineRule="auto"/>
            </w:pPr>
            <w:proofErr w:type="spellStart"/>
            <w:r>
              <w:t>uploaded_at</w:t>
            </w:r>
            <w:proofErr w:type="spellEnd"/>
          </w:p>
        </w:tc>
        <w:tc>
          <w:tcPr>
            <w:tcW w:w="1728" w:type="dxa"/>
          </w:tcPr>
          <w:p w14:paraId="6128E599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78FD0515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1DB8E30D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58EB3D44" w14:textId="77777777" w:rsidR="00444719" w:rsidRDefault="00000000" w:rsidP="00E462FB">
            <w:pPr>
              <w:spacing w:line="360" w:lineRule="auto"/>
            </w:pPr>
            <w:r>
              <w:t>Stores the uploaded at</w:t>
            </w:r>
          </w:p>
        </w:tc>
      </w:tr>
    </w:tbl>
    <w:p w14:paraId="60C32A1E" w14:textId="77777777" w:rsidR="00444719" w:rsidRDefault="00444719" w:rsidP="00E462FB">
      <w:pPr>
        <w:spacing w:line="360" w:lineRule="auto"/>
      </w:pPr>
    </w:p>
    <w:p w14:paraId="3A33BC62" w14:textId="002523A1" w:rsidR="00444719" w:rsidRDefault="00000000" w:rsidP="00E462FB">
      <w:pPr>
        <w:spacing w:line="360" w:lineRule="auto"/>
      </w:pPr>
      <w:r>
        <w:rPr>
          <w:b/>
        </w:rPr>
        <w:t>Table 28. Final Manuscripts</w:t>
      </w:r>
    </w:p>
    <w:p w14:paraId="6DCEBC43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final manuscripts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1"/>
        <w:gridCol w:w="1701"/>
        <w:gridCol w:w="1633"/>
        <w:gridCol w:w="1681"/>
        <w:gridCol w:w="1780"/>
      </w:tblGrid>
      <w:tr w:rsidR="00444719" w14:paraId="40BBDEC6" w14:textId="77777777">
        <w:tc>
          <w:tcPr>
            <w:tcW w:w="1728" w:type="dxa"/>
            <w:shd w:val="clear" w:color="auto" w:fill="D9D9D9"/>
          </w:tcPr>
          <w:p w14:paraId="2F194D2D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78B2947B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75F72A6B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26232EE7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2ECB1A47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593F28BF" w14:textId="77777777">
        <w:tc>
          <w:tcPr>
            <w:tcW w:w="1728" w:type="dxa"/>
          </w:tcPr>
          <w:p w14:paraId="025E28A0" w14:textId="77777777" w:rsidR="00444719" w:rsidRDefault="00000000" w:rsidP="00E462FB">
            <w:pPr>
              <w:spacing w:line="360" w:lineRule="auto"/>
            </w:pPr>
            <w:proofErr w:type="spellStart"/>
            <w:r>
              <w:t>final_manuscript_id</w:t>
            </w:r>
            <w:proofErr w:type="spellEnd"/>
          </w:p>
        </w:tc>
        <w:tc>
          <w:tcPr>
            <w:tcW w:w="1728" w:type="dxa"/>
          </w:tcPr>
          <w:p w14:paraId="71493BAB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2182FC25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390FECEF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33017055" w14:textId="77777777" w:rsidR="00444719" w:rsidRDefault="00000000" w:rsidP="00E462FB">
            <w:pPr>
              <w:spacing w:line="360" w:lineRule="auto"/>
            </w:pPr>
            <w:r>
              <w:t xml:space="preserve">Unique identifier for the </w:t>
            </w:r>
            <w:proofErr w:type="spellStart"/>
            <w:r>
              <w:t>final_manuscript</w:t>
            </w:r>
            <w:proofErr w:type="spellEnd"/>
            <w:r>
              <w:t xml:space="preserve"> record</w:t>
            </w:r>
          </w:p>
        </w:tc>
      </w:tr>
      <w:tr w:rsidR="00444719" w14:paraId="59A2326E" w14:textId="77777777">
        <w:tc>
          <w:tcPr>
            <w:tcW w:w="1728" w:type="dxa"/>
          </w:tcPr>
          <w:p w14:paraId="670B063E" w14:textId="77777777" w:rsidR="00444719" w:rsidRDefault="00000000" w:rsidP="00E462FB">
            <w:pPr>
              <w:spacing w:line="360" w:lineRule="auto"/>
            </w:pPr>
            <w:proofErr w:type="spellStart"/>
            <w:r>
              <w:t>repository_record_id</w:t>
            </w:r>
            <w:proofErr w:type="spellEnd"/>
          </w:p>
        </w:tc>
        <w:tc>
          <w:tcPr>
            <w:tcW w:w="1728" w:type="dxa"/>
          </w:tcPr>
          <w:p w14:paraId="2CFB7714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46140C16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0A208F52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1E2702C6" w14:textId="77777777" w:rsidR="00444719" w:rsidRDefault="00000000" w:rsidP="00E462FB">
            <w:pPr>
              <w:spacing w:line="360" w:lineRule="auto"/>
            </w:pPr>
            <w:r>
              <w:t xml:space="preserve">References the </w:t>
            </w:r>
            <w:proofErr w:type="spellStart"/>
            <w:r>
              <w:t>repository_record</w:t>
            </w:r>
            <w:proofErr w:type="spellEnd"/>
            <w:r>
              <w:t xml:space="preserve"> record</w:t>
            </w:r>
          </w:p>
        </w:tc>
      </w:tr>
      <w:tr w:rsidR="00444719" w14:paraId="4966B6FD" w14:textId="77777777">
        <w:tc>
          <w:tcPr>
            <w:tcW w:w="1728" w:type="dxa"/>
          </w:tcPr>
          <w:p w14:paraId="3E759142" w14:textId="77777777" w:rsidR="00444719" w:rsidRDefault="00000000" w:rsidP="00E462FB">
            <w:pPr>
              <w:spacing w:line="360" w:lineRule="auto"/>
            </w:pPr>
            <w:r>
              <w:t>title</w:t>
            </w:r>
          </w:p>
        </w:tc>
        <w:tc>
          <w:tcPr>
            <w:tcW w:w="1728" w:type="dxa"/>
          </w:tcPr>
          <w:p w14:paraId="3F526F03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58799E5B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28" w:type="dxa"/>
          </w:tcPr>
          <w:p w14:paraId="4CBCE1D9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0531250A" w14:textId="77777777" w:rsidR="00444719" w:rsidRDefault="00000000" w:rsidP="00E462FB">
            <w:pPr>
              <w:spacing w:line="360" w:lineRule="auto"/>
            </w:pPr>
            <w:r>
              <w:t>Stores the title</w:t>
            </w:r>
          </w:p>
        </w:tc>
      </w:tr>
      <w:tr w:rsidR="00444719" w14:paraId="7728F5E6" w14:textId="77777777">
        <w:tc>
          <w:tcPr>
            <w:tcW w:w="1728" w:type="dxa"/>
          </w:tcPr>
          <w:p w14:paraId="0486F742" w14:textId="77777777" w:rsidR="00444719" w:rsidRDefault="00000000" w:rsidP="00E462FB">
            <w:pPr>
              <w:spacing w:line="360" w:lineRule="auto"/>
            </w:pPr>
            <w:proofErr w:type="spellStart"/>
            <w:r>
              <w:t>file_path</w:t>
            </w:r>
            <w:proofErr w:type="spellEnd"/>
          </w:p>
        </w:tc>
        <w:tc>
          <w:tcPr>
            <w:tcW w:w="1728" w:type="dxa"/>
          </w:tcPr>
          <w:p w14:paraId="48C84F4E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4797433E" w14:textId="77777777" w:rsidR="00444719" w:rsidRDefault="00000000" w:rsidP="00E462FB">
            <w:pPr>
              <w:spacing w:line="360" w:lineRule="auto"/>
            </w:pPr>
            <w:r>
              <w:t>500</w:t>
            </w:r>
          </w:p>
        </w:tc>
        <w:tc>
          <w:tcPr>
            <w:tcW w:w="1728" w:type="dxa"/>
          </w:tcPr>
          <w:p w14:paraId="10FB8E8C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1D984F5A" w14:textId="77777777" w:rsidR="00444719" w:rsidRDefault="00000000" w:rsidP="00E462FB">
            <w:pPr>
              <w:spacing w:line="360" w:lineRule="auto"/>
            </w:pPr>
            <w:r>
              <w:t xml:space="preserve">Stores the file </w:t>
            </w:r>
            <w:r>
              <w:lastRenderedPageBreak/>
              <w:t>path</w:t>
            </w:r>
          </w:p>
        </w:tc>
      </w:tr>
      <w:tr w:rsidR="00444719" w14:paraId="52D0EE6F" w14:textId="77777777">
        <w:tc>
          <w:tcPr>
            <w:tcW w:w="1728" w:type="dxa"/>
          </w:tcPr>
          <w:p w14:paraId="796E8052" w14:textId="77777777" w:rsidR="00444719" w:rsidRDefault="00000000" w:rsidP="00E462FB">
            <w:pPr>
              <w:spacing w:line="360" w:lineRule="auto"/>
            </w:pPr>
            <w:proofErr w:type="spellStart"/>
            <w:r>
              <w:lastRenderedPageBreak/>
              <w:t>approved_by</w:t>
            </w:r>
            <w:proofErr w:type="spellEnd"/>
          </w:p>
        </w:tc>
        <w:tc>
          <w:tcPr>
            <w:tcW w:w="1728" w:type="dxa"/>
          </w:tcPr>
          <w:p w14:paraId="1F3DCF17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213E5E3A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70B1ABBD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6B16553D" w14:textId="77777777" w:rsidR="00444719" w:rsidRDefault="00000000" w:rsidP="00E462FB">
            <w:pPr>
              <w:spacing w:line="360" w:lineRule="auto"/>
            </w:pPr>
            <w:r>
              <w:t>References the users record</w:t>
            </w:r>
          </w:p>
        </w:tc>
      </w:tr>
      <w:tr w:rsidR="00444719" w14:paraId="2581B20C" w14:textId="77777777">
        <w:tc>
          <w:tcPr>
            <w:tcW w:w="1728" w:type="dxa"/>
          </w:tcPr>
          <w:p w14:paraId="3457FA1B" w14:textId="77777777" w:rsidR="00444719" w:rsidRDefault="00000000" w:rsidP="00E462FB">
            <w:pPr>
              <w:spacing w:line="360" w:lineRule="auto"/>
            </w:pPr>
            <w:proofErr w:type="spellStart"/>
            <w:r>
              <w:t>approved_at</w:t>
            </w:r>
            <w:proofErr w:type="spellEnd"/>
          </w:p>
        </w:tc>
        <w:tc>
          <w:tcPr>
            <w:tcW w:w="1728" w:type="dxa"/>
          </w:tcPr>
          <w:p w14:paraId="2E22B939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05288A44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7F4CFBE9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4769161A" w14:textId="77777777" w:rsidR="00444719" w:rsidRDefault="00000000" w:rsidP="00E462FB">
            <w:pPr>
              <w:spacing w:line="360" w:lineRule="auto"/>
            </w:pPr>
            <w:r>
              <w:t>Stores the approved at</w:t>
            </w:r>
          </w:p>
        </w:tc>
      </w:tr>
      <w:tr w:rsidR="00444719" w14:paraId="27604D27" w14:textId="77777777">
        <w:tc>
          <w:tcPr>
            <w:tcW w:w="1728" w:type="dxa"/>
          </w:tcPr>
          <w:p w14:paraId="7B983E96" w14:textId="77777777" w:rsidR="00444719" w:rsidRDefault="00000000" w:rsidP="00E462FB">
            <w:pPr>
              <w:spacing w:line="360" w:lineRule="auto"/>
            </w:pPr>
            <w:proofErr w:type="spellStart"/>
            <w:r>
              <w:t>copyright_status</w:t>
            </w:r>
            <w:proofErr w:type="spellEnd"/>
          </w:p>
        </w:tc>
        <w:tc>
          <w:tcPr>
            <w:tcW w:w="1728" w:type="dxa"/>
          </w:tcPr>
          <w:p w14:paraId="1AA60498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6E0AF7AF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35CCE4D1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107303AA" w14:textId="77777777" w:rsidR="00444719" w:rsidRDefault="00000000" w:rsidP="00E462FB">
            <w:pPr>
              <w:spacing w:line="360" w:lineRule="auto"/>
            </w:pPr>
            <w:r>
              <w:t>Stores the copyright status</w:t>
            </w:r>
          </w:p>
        </w:tc>
      </w:tr>
      <w:tr w:rsidR="00444719" w14:paraId="357BC47C" w14:textId="77777777">
        <w:tc>
          <w:tcPr>
            <w:tcW w:w="1728" w:type="dxa"/>
          </w:tcPr>
          <w:p w14:paraId="347C9414" w14:textId="77777777" w:rsidR="00444719" w:rsidRDefault="00000000" w:rsidP="00E462FB">
            <w:pPr>
              <w:spacing w:line="360" w:lineRule="auto"/>
            </w:pPr>
            <w:proofErr w:type="spellStart"/>
            <w:r>
              <w:t>license_type</w:t>
            </w:r>
            <w:proofErr w:type="spellEnd"/>
          </w:p>
        </w:tc>
        <w:tc>
          <w:tcPr>
            <w:tcW w:w="1728" w:type="dxa"/>
          </w:tcPr>
          <w:p w14:paraId="2A49A4F9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664AB8E6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5BA44497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47E84A6B" w14:textId="77777777" w:rsidR="00444719" w:rsidRDefault="00000000" w:rsidP="00E462FB">
            <w:pPr>
              <w:spacing w:line="360" w:lineRule="auto"/>
            </w:pPr>
            <w:r>
              <w:t>Stores the license type</w:t>
            </w:r>
          </w:p>
        </w:tc>
      </w:tr>
      <w:tr w:rsidR="00444719" w14:paraId="3E0CDD8E" w14:textId="77777777">
        <w:tc>
          <w:tcPr>
            <w:tcW w:w="1728" w:type="dxa"/>
          </w:tcPr>
          <w:p w14:paraId="682DAC2D" w14:textId="77777777" w:rsidR="00444719" w:rsidRDefault="00000000" w:rsidP="00E462FB">
            <w:pPr>
              <w:spacing w:line="360" w:lineRule="auto"/>
            </w:pPr>
            <w:proofErr w:type="spellStart"/>
            <w:r>
              <w:t>embargo_until</w:t>
            </w:r>
            <w:proofErr w:type="spellEnd"/>
          </w:p>
        </w:tc>
        <w:tc>
          <w:tcPr>
            <w:tcW w:w="1728" w:type="dxa"/>
          </w:tcPr>
          <w:p w14:paraId="3B33201A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3363528C" w14:textId="77777777" w:rsidR="00444719" w:rsidRDefault="00000000" w:rsidP="00E462FB">
            <w:pPr>
              <w:spacing w:line="360" w:lineRule="auto"/>
            </w:pPr>
            <w:r>
              <w:t>100</w:t>
            </w:r>
          </w:p>
        </w:tc>
        <w:tc>
          <w:tcPr>
            <w:tcW w:w="1728" w:type="dxa"/>
          </w:tcPr>
          <w:p w14:paraId="04629B2E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55E7F0C7" w14:textId="77777777" w:rsidR="00444719" w:rsidRDefault="00000000" w:rsidP="00E462FB">
            <w:pPr>
              <w:spacing w:line="360" w:lineRule="auto"/>
            </w:pPr>
            <w:r>
              <w:t>Stores the embargo until</w:t>
            </w:r>
          </w:p>
        </w:tc>
      </w:tr>
    </w:tbl>
    <w:p w14:paraId="0E9C7392" w14:textId="77777777" w:rsidR="00444719" w:rsidRDefault="00444719" w:rsidP="00E462FB">
      <w:pPr>
        <w:spacing w:line="360" w:lineRule="auto"/>
      </w:pPr>
    </w:p>
    <w:p w14:paraId="230A597E" w14:textId="13CCF871" w:rsidR="00444719" w:rsidRDefault="00000000" w:rsidP="00E462FB">
      <w:pPr>
        <w:spacing w:line="360" w:lineRule="auto"/>
      </w:pPr>
      <w:r>
        <w:rPr>
          <w:b/>
        </w:rPr>
        <w:t>Table 29. Library Archives</w:t>
      </w:r>
    </w:p>
    <w:p w14:paraId="5F180C1D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library archives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1"/>
        <w:gridCol w:w="1684"/>
        <w:gridCol w:w="1644"/>
        <w:gridCol w:w="1687"/>
        <w:gridCol w:w="1780"/>
      </w:tblGrid>
      <w:tr w:rsidR="00444719" w14:paraId="67602E75" w14:textId="77777777">
        <w:tc>
          <w:tcPr>
            <w:tcW w:w="1728" w:type="dxa"/>
            <w:shd w:val="clear" w:color="auto" w:fill="D9D9D9"/>
          </w:tcPr>
          <w:p w14:paraId="3895B078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619FAFB4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46246A80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7E168FBB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4294F3F7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220D08FD" w14:textId="77777777">
        <w:tc>
          <w:tcPr>
            <w:tcW w:w="1728" w:type="dxa"/>
          </w:tcPr>
          <w:p w14:paraId="6FE335A3" w14:textId="77777777" w:rsidR="00444719" w:rsidRDefault="00000000" w:rsidP="00E462FB">
            <w:pPr>
              <w:spacing w:line="360" w:lineRule="auto"/>
            </w:pPr>
            <w:proofErr w:type="spellStart"/>
            <w:r>
              <w:t>library_archive_id</w:t>
            </w:r>
            <w:proofErr w:type="spellEnd"/>
          </w:p>
        </w:tc>
        <w:tc>
          <w:tcPr>
            <w:tcW w:w="1728" w:type="dxa"/>
          </w:tcPr>
          <w:p w14:paraId="7A8DA712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274F5D4B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2ABAD48C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5C78D194" w14:textId="77777777" w:rsidR="00444719" w:rsidRDefault="00000000" w:rsidP="00E462FB">
            <w:pPr>
              <w:spacing w:line="360" w:lineRule="auto"/>
            </w:pPr>
            <w:r>
              <w:t xml:space="preserve">Unique identifier for the </w:t>
            </w:r>
            <w:proofErr w:type="spellStart"/>
            <w:r>
              <w:t>library_archive</w:t>
            </w:r>
            <w:proofErr w:type="spellEnd"/>
            <w:r>
              <w:t xml:space="preserve"> record</w:t>
            </w:r>
          </w:p>
        </w:tc>
      </w:tr>
      <w:tr w:rsidR="00444719" w14:paraId="646813C3" w14:textId="77777777">
        <w:tc>
          <w:tcPr>
            <w:tcW w:w="1728" w:type="dxa"/>
          </w:tcPr>
          <w:p w14:paraId="691E8CCD" w14:textId="77777777" w:rsidR="00444719" w:rsidRDefault="00000000" w:rsidP="00E462FB">
            <w:pPr>
              <w:spacing w:line="360" w:lineRule="auto"/>
            </w:pPr>
            <w:proofErr w:type="spellStart"/>
            <w:r>
              <w:t>repository_record_id</w:t>
            </w:r>
            <w:proofErr w:type="spellEnd"/>
          </w:p>
        </w:tc>
        <w:tc>
          <w:tcPr>
            <w:tcW w:w="1728" w:type="dxa"/>
          </w:tcPr>
          <w:p w14:paraId="540C8BD5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005D51C9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1717329C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6FFD530D" w14:textId="77777777" w:rsidR="00444719" w:rsidRDefault="00000000" w:rsidP="00E462FB">
            <w:pPr>
              <w:spacing w:line="360" w:lineRule="auto"/>
            </w:pPr>
            <w:r>
              <w:t xml:space="preserve">References the </w:t>
            </w:r>
            <w:proofErr w:type="spellStart"/>
            <w:r>
              <w:t>repository_record</w:t>
            </w:r>
            <w:proofErr w:type="spellEnd"/>
            <w:r>
              <w:t xml:space="preserve"> record</w:t>
            </w:r>
          </w:p>
        </w:tc>
      </w:tr>
      <w:tr w:rsidR="00444719" w14:paraId="29DDF46A" w14:textId="77777777">
        <w:tc>
          <w:tcPr>
            <w:tcW w:w="1728" w:type="dxa"/>
          </w:tcPr>
          <w:p w14:paraId="07CAFD6E" w14:textId="77777777" w:rsidR="00444719" w:rsidRDefault="00000000" w:rsidP="00E462FB">
            <w:pPr>
              <w:spacing w:line="360" w:lineRule="auto"/>
            </w:pPr>
            <w:proofErr w:type="spellStart"/>
            <w:r>
              <w:t>archive_code</w:t>
            </w:r>
            <w:proofErr w:type="spellEnd"/>
          </w:p>
        </w:tc>
        <w:tc>
          <w:tcPr>
            <w:tcW w:w="1728" w:type="dxa"/>
          </w:tcPr>
          <w:p w14:paraId="1169136B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071ABB07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2785B624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4FA93834" w14:textId="77777777" w:rsidR="00444719" w:rsidRDefault="00000000" w:rsidP="00E462FB">
            <w:pPr>
              <w:spacing w:line="360" w:lineRule="auto"/>
            </w:pPr>
            <w:r>
              <w:t>Stores the archive code</w:t>
            </w:r>
          </w:p>
        </w:tc>
      </w:tr>
      <w:tr w:rsidR="00444719" w14:paraId="0146BF42" w14:textId="77777777">
        <w:tc>
          <w:tcPr>
            <w:tcW w:w="1728" w:type="dxa"/>
          </w:tcPr>
          <w:p w14:paraId="42F651F6" w14:textId="77777777" w:rsidR="00444719" w:rsidRDefault="00000000" w:rsidP="00E462FB">
            <w:pPr>
              <w:spacing w:line="360" w:lineRule="auto"/>
            </w:pPr>
            <w:r>
              <w:t>location</w:t>
            </w:r>
          </w:p>
        </w:tc>
        <w:tc>
          <w:tcPr>
            <w:tcW w:w="1728" w:type="dxa"/>
          </w:tcPr>
          <w:p w14:paraId="7EB320D5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38FF7CBF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28" w:type="dxa"/>
          </w:tcPr>
          <w:p w14:paraId="3C617E7C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033E1F63" w14:textId="77777777" w:rsidR="00444719" w:rsidRDefault="00000000" w:rsidP="00E462FB">
            <w:pPr>
              <w:spacing w:line="360" w:lineRule="auto"/>
            </w:pPr>
            <w:r>
              <w:t>Stores the location</w:t>
            </w:r>
          </w:p>
        </w:tc>
      </w:tr>
      <w:tr w:rsidR="00444719" w14:paraId="66B552C5" w14:textId="77777777">
        <w:tc>
          <w:tcPr>
            <w:tcW w:w="1728" w:type="dxa"/>
          </w:tcPr>
          <w:p w14:paraId="1223F37D" w14:textId="77777777" w:rsidR="00444719" w:rsidRDefault="00000000" w:rsidP="00E462FB">
            <w:pPr>
              <w:spacing w:line="360" w:lineRule="auto"/>
            </w:pPr>
            <w:proofErr w:type="spellStart"/>
            <w:r>
              <w:t>archive_date</w:t>
            </w:r>
            <w:proofErr w:type="spellEnd"/>
          </w:p>
        </w:tc>
        <w:tc>
          <w:tcPr>
            <w:tcW w:w="1728" w:type="dxa"/>
          </w:tcPr>
          <w:p w14:paraId="0840C8D7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728" w:type="dxa"/>
          </w:tcPr>
          <w:p w14:paraId="38659CEE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2D4224AB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5D8587BD" w14:textId="77777777" w:rsidR="00444719" w:rsidRDefault="00000000" w:rsidP="00E462FB">
            <w:pPr>
              <w:spacing w:line="360" w:lineRule="auto"/>
            </w:pPr>
            <w:r>
              <w:t>Stores the archive date</w:t>
            </w:r>
          </w:p>
        </w:tc>
      </w:tr>
      <w:tr w:rsidR="00444719" w14:paraId="479EABF8" w14:textId="77777777">
        <w:tc>
          <w:tcPr>
            <w:tcW w:w="1728" w:type="dxa"/>
          </w:tcPr>
          <w:p w14:paraId="55354C19" w14:textId="77777777" w:rsidR="00444719" w:rsidRDefault="00000000" w:rsidP="00E462FB">
            <w:pPr>
              <w:spacing w:line="360" w:lineRule="auto"/>
            </w:pPr>
            <w:r>
              <w:t>remarks</w:t>
            </w:r>
          </w:p>
        </w:tc>
        <w:tc>
          <w:tcPr>
            <w:tcW w:w="1728" w:type="dxa"/>
          </w:tcPr>
          <w:p w14:paraId="78B53092" w14:textId="77777777" w:rsidR="00444719" w:rsidRDefault="00000000" w:rsidP="00E462FB">
            <w:pPr>
              <w:spacing w:line="360" w:lineRule="auto"/>
            </w:pPr>
            <w:r>
              <w:t>TEXT</w:t>
            </w:r>
          </w:p>
        </w:tc>
        <w:tc>
          <w:tcPr>
            <w:tcW w:w="1728" w:type="dxa"/>
          </w:tcPr>
          <w:p w14:paraId="5A155AE8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004D5884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2497873" w14:textId="77777777" w:rsidR="00444719" w:rsidRDefault="00000000" w:rsidP="00E462FB">
            <w:pPr>
              <w:spacing w:line="360" w:lineRule="auto"/>
            </w:pPr>
            <w:r>
              <w:t>Stores the remarks</w:t>
            </w:r>
          </w:p>
        </w:tc>
      </w:tr>
    </w:tbl>
    <w:p w14:paraId="2D38294E" w14:textId="77777777" w:rsidR="00444719" w:rsidRDefault="00444719" w:rsidP="00E462FB">
      <w:pPr>
        <w:spacing w:line="360" w:lineRule="auto"/>
      </w:pPr>
    </w:p>
    <w:p w14:paraId="5E955180" w14:textId="2BD48A5E" w:rsidR="00444719" w:rsidRDefault="00000000" w:rsidP="00E462FB">
      <w:pPr>
        <w:spacing w:line="360" w:lineRule="auto"/>
      </w:pPr>
      <w:r>
        <w:rPr>
          <w:b/>
        </w:rPr>
        <w:lastRenderedPageBreak/>
        <w:t>Table 30. Archive Access Logs</w:t>
      </w:r>
    </w:p>
    <w:p w14:paraId="2164963C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archive access logs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1728"/>
        <w:gridCol w:w="1728"/>
        <w:gridCol w:w="1728"/>
        <w:gridCol w:w="1728"/>
      </w:tblGrid>
      <w:tr w:rsidR="00444719" w14:paraId="68C7714A" w14:textId="77777777">
        <w:tc>
          <w:tcPr>
            <w:tcW w:w="1728" w:type="dxa"/>
            <w:shd w:val="clear" w:color="auto" w:fill="D9D9D9"/>
          </w:tcPr>
          <w:p w14:paraId="2AE44381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11FE7F30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6B620750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2ABF6EB7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0D0736A1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297E17FA" w14:textId="77777777">
        <w:tc>
          <w:tcPr>
            <w:tcW w:w="1728" w:type="dxa"/>
          </w:tcPr>
          <w:p w14:paraId="46520391" w14:textId="77777777" w:rsidR="00444719" w:rsidRDefault="00000000" w:rsidP="00E462FB">
            <w:pPr>
              <w:spacing w:line="360" w:lineRule="auto"/>
            </w:pPr>
            <w:proofErr w:type="spellStart"/>
            <w:r>
              <w:t>access_log_id</w:t>
            </w:r>
            <w:proofErr w:type="spellEnd"/>
          </w:p>
        </w:tc>
        <w:tc>
          <w:tcPr>
            <w:tcW w:w="1728" w:type="dxa"/>
          </w:tcPr>
          <w:p w14:paraId="535FA9CA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18019B9A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10BB2808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76FB8083" w14:textId="77777777" w:rsidR="00444719" w:rsidRDefault="00000000" w:rsidP="00E462FB">
            <w:pPr>
              <w:spacing w:line="360" w:lineRule="auto"/>
            </w:pPr>
            <w:r>
              <w:t xml:space="preserve">Unique identifier for the </w:t>
            </w:r>
            <w:proofErr w:type="spellStart"/>
            <w:r>
              <w:t>access_log</w:t>
            </w:r>
            <w:proofErr w:type="spellEnd"/>
            <w:r>
              <w:t xml:space="preserve"> record</w:t>
            </w:r>
          </w:p>
        </w:tc>
      </w:tr>
      <w:tr w:rsidR="00444719" w14:paraId="0B71F0D7" w14:textId="77777777">
        <w:tc>
          <w:tcPr>
            <w:tcW w:w="1728" w:type="dxa"/>
          </w:tcPr>
          <w:p w14:paraId="656AAB5C" w14:textId="77777777" w:rsidR="00444719" w:rsidRDefault="00000000" w:rsidP="00E462FB">
            <w:pPr>
              <w:spacing w:line="360" w:lineRule="auto"/>
            </w:pPr>
            <w:proofErr w:type="spellStart"/>
            <w:r>
              <w:t>library_archive_id</w:t>
            </w:r>
            <w:proofErr w:type="spellEnd"/>
          </w:p>
        </w:tc>
        <w:tc>
          <w:tcPr>
            <w:tcW w:w="1728" w:type="dxa"/>
          </w:tcPr>
          <w:p w14:paraId="483CC495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5E4E7200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02785D18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5E981531" w14:textId="77777777" w:rsidR="00444719" w:rsidRDefault="00000000" w:rsidP="00E462FB">
            <w:pPr>
              <w:spacing w:line="360" w:lineRule="auto"/>
            </w:pPr>
            <w:r>
              <w:t xml:space="preserve">References the </w:t>
            </w:r>
            <w:proofErr w:type="spellStart"/>
            <w:r>
              <w:t>library_archive</w:t>
            </w:r>
            <w:proofErr w:type="spellEnd"/>
            <w:r>
              <w:t xml:space="preserve"> record</w:t>
            </w:r>
          </w:p>
        </w:tc>
      </w:tr>
      <w:tr w:rsidR="00444719" w14:paraId="789694C8" w14:textId="77777777">
        <w:tc>
          <w:tcPr>
            <w:tcW w:w="1728" w:type="dxa"/>
          </w:tcPr>
          <w:p w14:paraId="2D313223" w14:textId="77777777" w:rsidR="00444719" w:rsidRDefault="00000000" w:rsidP="00E462FB">
            <w:pPr>
              <w:spacing w:line="360" w:lineRule="auto"/>
            </w:pPr>
            <w:proofErr w:type="spellStart"/>
            <w:r>
              <w:t>accessed_by</w:t>
            </w:r>
            <w:proofErr w:type="spellEnd"/>
          </w:p>
        </w:tc>
        <w:tc>
          <w:tcPr>
            <w:tcW w:w="1728" w:type="dxa"/>
          </w:tcPr>
          <w:p w14:paraId="535D2DDF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38B5B6F4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2E387A8B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47C20069" w14:textId="77777777" w:rsidR="00444719" w:rsidRDefault="00000000" w:rsidP="00E462FB">
            <w:pPr>
              <w:spacing w:line="360" w:lineRule="auto"/>
            </w:pPr>
            <w:r>
              <w:t>References the users record</w:t>
            </w:r>
          </w:p>
        </w:tc>
      </w:tr>
      <w:tr w:rsidR="00444719" w14:paraId="64461A1F" w14:textId="77777777">
        <w:tc>
          <w:tcPr>
            <w:tcW w:w="1728" w:type="dxa"/>
          </w:tcPr>
          <w:p w14:paraId="43D6B84A" w14:textId="77777777" w:rsidR="00444719" w:rsidRDefault="00000000" w:rsidP="00E462FB">
            <w:pPr>
              <w:spacing w:line="360" w:lineRule="auto"/>
            </w:pPr>
            <w:proofErr w:type="spellStart"/>
            <w:r>
              <w:t>access_date</w:t>
            </w:r>
            <w:proofErr w:type="spellEnd"/>
          </w:p>
        </w:tc>
        <w:tc>
          <w:tcPr>
            <w:tcW w:w="1728" w:type="dxa"/>
          </w:tcPr>
          <w:p w14:paraId="1F68BDA2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728" w:type="dxa"/>
          </w:tcPr>
          <w:p w14:paraId="103FC606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799C834E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04665135" w14:textId="77777777" w:rsidR="00444719" w:rsidRDefault="00000000" w:rsidP="00E462FB">
            <w:pPr>
              <w:spacing w:line="360" w:lineRule="auto"/>
            </w:pPr>
            <w:r>
              <w:t>Stores the access date</w:t>
            </w:r>
          </w:p>
        </w:tc>
      </w:tr>
      <w:tr w:rsidR="00444719" w14:paraId="69E07EE6" w14:textId="77777777">
        <w:tc>
          <w:tcPr>
            <w:tcW w:w="1728" w:type="dxa"/>
          </w:tcPr>
          <w:p w14:paraId="7064F61E" w14:textId="77777777" w:rsidR="00444719" w:rsidRDefault="00000000" w:rsidP="00E462FB">
            <w:pPr>
              <w:spacing w:line="360" w:lineRule="auto"/>
            </w:pPr>
            <w:r>
              <w:t>purpose</w:t>
            </w:r>
          </w:p>
        </w:tc>
        <w:tc>
          <w:tcPr>
            <w:tcW w:w="1728" w:type="dxa"/>
          </w:tcPr>
          <w:p w14:paraId="6C42DB73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5BE9C309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28" w:type="dxa"/>
          </w:tcPr>
          <w:p w14:paraId="31EC1EA4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4A604268" w14:textId="77777777" w:rsidR="00444719" w:rsidRDefault="00000000" w:rsidP="00E462FB">
            <w:pPr>
              <w:spacing w:line="360" w:lineRule="auto"/>
            </w:pPr>
            <w:r>
              <w:t>Stores the purpose</w:t>
            </w:r>
          </w:p>
        </w:tc>
      </w:tr>
    </w:tbl>
    <w:p w14:paraId="647125B4" w14:textId="77777777" w:rsidR="00444719" w:rsidRDefault="00444719" w:rsidP="00E462FB">
      <w:pPr>
        <w:spacing w:line="360" w:lineRule="auto"/>
      </w:pPr>
    </w:p>
    <w:p w14:paraId="63C056A9" w14:textId="3963C312" w:rsidR="00444719" w:rsidRDefault="00000000" w:rsidP="00E462FB">
      <w:pPr>
        <w:spacing w:line="360" w:lineRule="auto"/>
      </w:pPr>
      <w:r>
        <w:rPr>
          <w:b/>
        </w:rPr>
        <w:t>Table 31. Archive Requests</w:t>
      </w:r>
    </w:p>
    <w:p w14:paraId="64C97D4A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archive requests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1"/>
        <w:gridCol w:w="1701"/>
        <w:gridCol w:w="1633"/>
        <w:gridCol w:w="1681"/>
        <w:gridCol w:w="1780"/>
      </w:tblGrid>
      <w:tr w:rsidR="00444719" w14:paraId="0F542655" w14:textId="77777777">
        <w:tc>
          <w:tcPr>
            <w:tcW w:w="1728" w:type="dxa"/>
            <w:shd w:val="clear" w:color="auto" w:fill="D9D9D9"/>
          </w:tcPr>
          <w:p w14:paraId="20D86F4E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2A32BAA2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772EB4A3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55D4BE9C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5DA14801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59B27176" w14:textId="77777777">
        <w:tc>
          <w:tcPr>
            <w:tcW w:w="1728" w:type="dxa"/>
          </w:tcPr>
          <w:p w14:paraId="2A4F47CC" w14:textId="77777777" w:rsidR="00444719" w:rsidRDefault="00000000" w:rsidP="00E462FB">
            <w:pPr>
              <w:spacing w:line="360" w:lineRule="auto"/>
            </w:pPr>
            <w:proofErr w:type="spellStart"/>
            <w:r>
              <w:t>archive_request_id</w:t>
            </w:r>
            <w:proofErr w:type="spellEnd"/>
          </w:p>
        </w:tc>
        <w:tc>
          <w:tcPr>
            <w:tcW w:w="1728" w:type="dxa"/>
          </w:tcPr>
          <w:p w14:paraId="3E822A70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22A2CF8C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5B0104ED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5126D47C" w14:textId="77777777" w:rsidR="00444719" w:rsidRDefault="00000000" w:rsidP="00E462FB">
            <w:pPr>
              <w:spacing w:line="360" w:lineRule="auto"/>
            </w:pPr>
            <w:r>
              <w:t xml:space="preserve">Unique identifier for the </w:t>
            </w:r>
            <w:proofErr w:type="spellStart"/>
            <w:r>
              <w:t>archive_request</w:t>
            </w:r>
            <w:proofErr w:type="spellEnd"/>
            <w:r>
              <w:t xml:space="preserve"> record</w:t>
            </w:r>
          </w:p>
        </w:tc>
      </w:tr>
      <w:tr w:rsidR="00444719" w14:paraId="4B43D75F" w14:textId="77777777">
        <w:tc>
          <w:tcPr>
            <w:tcW w:w="1728" w:type="dxa"/>
          </w:tcPr>
          <w:p w14:paraId="2DB7A298" w14:textId="77777777" w:rsidR="00444719" w:rsidRDefault="00000000" w:rsidP="00E462FB">
            <w:pPr>
              <w:spacing w:line="360" w:lineRule="auto"/>
            </w:pPr>
            <w:proofErr w:type="spellStart"/>
            <w:r>
              <w:t>repository_record_id</w:t>
            </w:r>
            <w:proofErr w:type="spellEnd"/>
          </w:p>
        </w:tc>
        <w:tc>
          <w:tcPr>
            <w:tcW w:w="1728" w:type="dxa"/>
          </w:tcPr>
          <w:p w14:paraId="78E57C2E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16D9DE2F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3F2D7316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4DA4EDCE" w14:textId="77777777" w:rsidR="00444719" w:rsidRDefault="00000000" w:rsidP="00E462FB">
            <w:pPr>
              <w:spacing w:line="360" w:lineRule="auto"/>
            </w:pPr>
            <w:r>
              <w:t xml:space="preserve">References the </w:t>
            </w:r>
            <w:proofErr w:type="spellStart"/>
            <w:r>
              <w:t>repository_record</w:t>
            </w:r>
            <w:proofErr w:type="spellEnd"/>
            <w:r>
              <w:t xml:space="preserve"> record</w:t>
            </w:r>
          </w:p>
        </w:tc>
      </w:tr>
      <w:tr w:rsidR="00444719" w14:paraId="74D91DE0" w14:textId="77777777">
        <w:tc>
          <w:tcPr>
            <w:tcW w:w="1728" w:type="dxa"/>
          </w:tcPr>
          <w:p w14:paraId="04AA21B2" w14:textId="77777777" w:rsidR="00444719" w:rsidRDefault="00000000" w:rsidP="00E462FB">
            <w:pPr>
              <w:spacing w:line="360" w:lineRule="auto"/>
            </w:pPr>
            <w:proofErr w:type="spellStart"/>
            <w:r>
              <w:t>requested_by</w:t>
            </w:r>
            <w:proofErr w:type="spellEnd"/>
          </w:p>
        </w:tc>
        <w:tc>
          <w:tcPr>
            <w:tcW w:w="1728" w:type="dxa"/>
          </w:tcPr>
          <w:p w14:paraId="0DDB5666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328E4B64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17EF07FC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4811FB0E" w14:textId="77777777" w:rsidR="00444719" w:rsidRDefault="00000000" w:rsidP="00E462FB">
            <w:pPr>
              <w:spacing w:line="360" w:lineRule="auto"/>
            </w:pPr>
            <w:r>
              <w:t>References the users record</w:t>
            </w:r>
          </w:p>
        </w:tc>
      </w:tr>
      <w:tr w:rsidR="00444719" w14:paraId="0658600E" w14:textId="77777777">
        <w:tc>
          <w:tcPr>
            <w:tcW w:w="1728" w:type="dxa"/>
          </w:tcPr>
          <w:p w14:paraId="485C19C1" w14:textId="77777777" w:rsidR="00444719" w:rsidRDefault="00000000" w:rsidP="00E462FB">
            <w:pPr>
              <w:spacing w:line="360" w:lineRule="auto"/>
            </w:pPr>
            <w:proofErr w:type="spellStart"/>
            <w:r>
              <w:lastRenderedPageBreak/>
              <w:t>request_date</w:t>
            </w:r>
            <w:proofErr w:type="spellEnd"/>
          </w:p>
        </w:tc>
        <w:tc>
          <w:tcPr>
            <w:tcW w:w="1728" w:type="dxa"/>
          </w:tcPr>
          <w:p w14:paraId="1054D2DD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728" w:type="dxa"/>
          </w:tcPr>
          <w:p w14:paraId="212A2248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6871EE42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75CE4C77" w14:textId="77777777" w:rsidR="00444719" w:rsidRDefault="00000000" w:rsidP="00E462FB">
            <w:pPr>
              <w:spacing w:line="360" w:lineRule="auto"/>
            </w:pPr>
            <w:r>
              <w:t>Stores the request date</w:t>
            </w:r>
          </w:p>
        </w:tc>
      </w:tr>
      <w:tr w:rsidR="00444719" w14:paraId="3529D50D" w14:textId="77777777">
        <w:tc>
          <w:tcPr>
            <w:tcW w:w="1728" w:type="dxa"/>
          </w:tcPr>
          <w:p w14:paraId="07699F14" w14:textId="77777777" w:rsidR="00444719" w:rsidRDefault="00000000" w:rsidP="00E462FB">
            <w:pPr>
              <w:spacing w:line="360" w:lineRule="auto"/>
            </w:pPr>
            <w:r>
              <w:t>purpose</w:t>
            </w:r>
          </w:p>
        </w:tc>
        <w:tc>
          <w:tcPr>
            <w:tcW w:w="1728" w:type="dxa"/>
          </w:tcPr>
          <w:p w14:paraId="7A087943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3220E59E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28" w:type="dxa"/>
          </w:tcPr>
          <w:p w14:paraId="3315B5FE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62F391B6" w14:textId="77777777" w:rsidR="00444719" w:rsidRDefault="00000000" w:rsidP="00E462FB">
            <w:pPr>
              <w:spacing w:line="360" w:lineRule="auto"/>
            </w:pPr>
            <w:r>
              <w:t>Stores the purpose</w:t>
            </w:r>
          </w:p>
        </w:tc>
      </w:tr>
      <w:tr w:rsidR="00444719" w14:paraId="77792CDA" w14:textId="77777777">
        <w:tc>
          <w:tcPr>
            <w:tcW w:w="1728" w:type="dxa"/>
          </w:tcPr>
          <w:p w14:paraId="20DF16B6" w14:textId="77777777" w:rsidR="00444719" w:rsidRDefault="00000000" w:rsidP="00E462FB">
            <w:pPr>
              <w:spacing w:line="360" w:lineRule="auto"/>
            </w:pPr>
            <w:r>
              <w:t>status</w:t>
            </w:r>
          </w:p>
        </w:tc>
        <w:tc>
          <w:tcPr>
            <w:tcW w:w="1728" w:type="dxa"/>
          </w:tcPr>
          <w:p w14:paraId="2977066E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563E7A48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35E61192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563CD9B7" w14:textId="77777777" w:rsidR="00444719" w:rsidRDefault="00000000" w:rsidP="00E462FB">
            <w:pPr>
              <w:spacing w:line="360" w:lineRule="auto"/>
            </w:pPr>
            <w:r>
              <w:t>Stores the status</w:t>
            </w:r>
          </w:p>
        </w:tc>
      </w:tr>
      <w:tr w:rsidR="00444719" w14:paraId="4AB74799" w14:textId="77777777">
        <w:tc>
          <w:tcPr>
            <w:tcW w:w="1728" w:type="dxa"/>
          </w:tcPr>
          <w:p w14:paraId="7EBA8C32" w14:textId="77777777" w:rsidR="00444719" w:rsidRDefault="00000000" w:rsidP="00E462FB">
            <w:pPr>
              <w:spacing w:line="360" w:lineRule="auto"/>
            </w:pPr>
            <w:proofErr w:type="spellStart"/>
            <w:r>
              <w:t>processed_by</w:t>
            </w:r>
            <w:proofErr w:type="spellEnd"/>
          </w:p>
        </w:tc>
        <w:tc>
          <w:tcPr>
            <w:tcW w:w="1728" w:type="dxa"/>
          </w:tcPr>
          <w:p w14:paraId="55A154AC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293A23BA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367956DC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680609EA" w14:textId="77777777" w:rsidR="00444719" w:rsidRDefault="00000000" w:rsidP="00E462FB">
            <w:pPr>
              <w:spacing w:line="360" w:lineRule="auto"/>
            </w:pPr>
            <w:r>
              <w:t>References the users record</w:t>
            </w:r>
          </w:p>
        </w:tc>
      </w:tr>
      <w:tr w:rsidR="00444719" w14:paraId="059E95CF" w14:textId="77777777">
        <w:tc>
          <w:tcPr>
            <w:tcW w:w="1728" w:type="dxa"/>
          </w:tcPr>
          <w:p w14:paraId="7442A081" w14:textId="77777777" w:rsidR="00444719" w:rsidRDefault="00000000" w:rsidP="00E462FB">
            <w:pPr>
              <w:spacing w:line="360" w:lineRule="auto"/>
            </w:pPr>
            <w:proofErr w:type="spellStart"/>
            <w:r>
              <w:t>processed_at</w:t>
            </w:r>
            <w:proofErr w:type="spellEnd"/>
          </w:p>
        </w:tc>
        <w:tc>
          <w:tcPr>
            <w:tcW w:w="1728" w:type="dxa"/>
          </w:tcPr>
          <w:p w14:paraId="3B147298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1A7D0345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48F31D92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1C24A06" w14:textId="77777777" w:rsidR="00444719" w:rsidRDefault="00000000" w:rsidP="00E462FB">
            <w:pPr>
              <w:spacing w:line="360" w:lineRule="auto"/>
            </w:pPr>
            <w:r>
              <w:t>Stores the processed at</w:t>
            </w:r>
          </w:p>
        </w:tc>
      </w:tr>
    </w:tbl>
    <w:p w14:paraId="2FE5E092" w14:textId="77777777" w:rsidR="00444719" w:rsidRDefault="00444719" w:rsidP="00E462FB">
      <w:pPr>
        <w:spacing w:line="360" w:lineRule="auto"/>
      </w:pPr>
    </w:p>
    <w:p w14:paraId="20E507A0" w14:textId="433F4FF9" w:rsidR="00444719" w:rsidRDefault="00000000" w:rsidP="00E462FB">
      <w:pPr>
        <w:spacing w:line="360" w:lineRule="auto"/>
      </w:pPr>
      <w:r>
        <w:rPr>
          <w:b/>
        </w:rPr>
        <w:t>Table 32. Industry Partners</w:t>
      </w:r>
    </w:p>
    <w:p w14:paraId="0D623CA6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industry partners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44719" w14:paraId="5ECA37A0" w14:textId="77777777">
        <w:tc>
          <w:tcPr>
            <w:tcW w:w="1728" w:type="dxa"/>
            <w:shd w:val="clear" w:color="auto" w:fill="D9D9D9"/>
          </w:tcPr>
          <w:p w14:paraId="0CBD76A3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5B7D05E2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6657918E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4877E85A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3B199086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7C032505" w14:textId="77777777">
        <w:tc>
          <w:tcPr>
            <w:tcW w:w="1728" w:type="dxa"/>
          </w:tcPr>
          <w:p w14:paraId="0EC4D1E4" w14:textId="77777777" w:rsidR="00444719" w:rsidRDefault="00000000" w:rsidP="00E462FB">
            <w:pPr>
              <w:spacing w:line="360" w:lineRule="auto"/>
            </w:pPr>
            <w:proofErr w:type="spellStart"/>
            <w:r>
              <w:t>partner_id</w:t>
            </w:r>
            <w:proofErr w:type="spellEnd"/>
          </w:p>
        </w:tc>
        <w:tc>
          <w:tcPr>
            <w:tcW w:w="1728" w:type="dxa"/>
          </w:tcPr>
          <w:p w14:paraId="2FB4C65C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452A898B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0BEB7656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632776BD" w14:textId="77777777" w:rsidR="00444719" w:rsidRDefault="00000000" w:rsidP="00E462FB">
            <w:pPr>
              <w:spacing w:line="360" w:lineRule="auto"/>
            </w:pPr>
            <w:r>
              <w:t>Unique identifier for the partner record</w:t>
            </w:r>
          </w:p>
        </w:tc>
      </w:tr>
      <w:tr w:rsidR="00444719" w14:paraId="67D8C56C" w14:textId="77777777">
        <w:tc>
          <w:tcPr>
            <w:tcW w:w="1728" w:type="dxa"/>
          </w:tcPr>
          <w:p w14:paraId="1FB03465" w14:textId="77777777" w:rsidR="00444719" w:rsidRDefault="00000000" w:rsidP="00E462FB">
            <w:pPr>
              <w:spacing w:line="360" w:lineRule="auto"/>
            </w:pPr>
            <w:proofErr w:type="spellStart"/>
            <w:r>
              <w:t>partner_name</w:t>
            </w:r>
            <w:proofErr w:type="spellEnd"/>
          </w:p>
        </w:tc>
        <w:tc>
          <w:tcPr>
            <w:tcW w:w="1728" w:type="dxa"/>
          </w:tcPr>
          <w:p w14:paraId="45D6B8AB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597757E1" w14:textId="77777777" w:rsidR="00444719" w:rsidRDefault="00000000" w:rsidP="00E462FB">
            <w:pPr>
              <w:spacing w:line="360" w:lineRule="auto"/>
            </w:pPr>
            <w:r>
              <w:t>100</w:t>
            </w:r>
          </w:p>
        </w:tc>
        <w:tc>
          <w:tcPr>
            <w:tcW w:w="1728" w:type="dxa"/>
          </w:tcPr>
          <w:p w14:paraId="527331D2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284B3263" w14:textId="77777777" w:rsidR="00444719" w:rsidRDefault="00000000" w:rsidP="00E462FB">
            <w:pPr>
              <w:spacing w:line="360" w:lineRule="auto"/>
            </w:pPr>
            <w:r>
              <w:t xml:space="preserve">Stores the </w:t>
            </w:r>
            <w:proofErr w:type="gramStart"/>
            <w:r>
              <w:t>partner</w:t>
            </w:r>
            <w:proofErr w:type="gramEnd"/>
            <w:r>
              <w:t xml:space="preserve"> name</w:t>
            </w:r>
          </w:p>
        </w:tc>
      </w:tr>
      <w:tr w:rsidR="00444719" w14:paraId="49683F86" w14:textId="77777777">
        <w:tc>
          <w:tcPr>
            <w:tcW w:w="1728" w:type="dxa"/>
          </w:tcPr>
          <w:p w14:paraId="021AA8B0" w14:textId="77777777" w:rsidR="00444719" w:rsidRDefault="00000000" w:rsidP="00E462FB">
            <w:pPr>
              <w:spacing w:line="360" w:lineRule="auto"/>
            </w:pPr>
            <w:proofErr w:type="spellStart"/>
            <w:r>
              <w:t>contact_person</w:t>
            </w:r>
            <w:proofErr w:type="spellEnd"/>
          </w:p>
        </w:tc>
        <w:tc>
          <w:tcPr>
            <w:tcW w:w="1728" w:type="dxa"/>
          </w:tcPr>
          <w:p w14:paraId="53C6235B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73473578" w14:textId="77777777" w:rsidR="00444719" w:rsidRDefault="00000000" w:rsidP="00E462FB">
            <w:pPr>
              <w:spacing w:line="360" w:lineRule="auto"/>
            </w:pPr>
            <w:r>
              <w:t>100</w:t>
            </w:r>
          </w:p>
        </w:tc>
        <w:tc>
          <w:tcPr>
            <w:tcW w:w="1728" w:type="dxa"/>
          </w:tcPr>
          <w:p w14:paraId="0DDB4484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2FE0429D" w14:textId="77777777" w:rsidR="00444719" w:rsidRDefault="00000000" w:rsidP="00E462FB">
            <w:pPr>
              <w:spacing w:line="360" w:lineRule="auto"/>
            </w:pPr>
            <w:r>
              <w:t>Stores the contact person</w:t>
            </w:r>
          </w:p>
        </w:tc>
      </w:tr>
      <w:tr w:rsidR="00444719" w14:paraId="48ED3981" w14:textId="77777777">
        <w:tc>
          <w:tcPr>
            <w:tcW w:w="1728" w:type="dxa"/>
          </w:tcPr>
          <w:p w14:paraId="3F59E440" w14:textId="77777777" w:rsidR="00444719" w:rsidRDefault="00000000" w:rsidP="00E462FB">
            <w:pPr>
              <w:spacing w:line="360" w:lineRule="auto"/>
            </w:pPr>
            <w:r>
              <w:t>position</w:t>
            </w:r>
          </w:p>
        </w:tc>
        <w:tc>
          <w:tcPr>
            <w:tcW w:w="1728" w:type="dxa"/>
          </w:tcPr>
          <w:p w14:paraId="76964CA7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7F07A7F6" w14:textId="77777777" w:rsidR="00444719" w:rsidRDefault="00000000" w:rsidP="00E462FB">
            <w:pPr>
              <w:spacing w:line="360" w:lineRule="auto"/>
            </w:pPr>
            <w:r>
              <w:t>100</w:t>
            </w:r>
          </w:p>
        </w:tc>
        <w:tc>
          <w:tcPr>
            <w:tcW w:w="1728" w:type="dxa"/>
          </w:tcPr>
          <w:p w14:paraId="63C38DF6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602A1179" w14:textId="77777777" w:rsidR="00444719" w:rsidRDefault="00000000" w:rsidP="00E462FB">
            <w:pPr>
              <w:spacing w:line="360" w:lineRule="auto"/>
            </w:pPr>
            <w:r>
              <w:t>Stores the position</w:t>
            </w:r>
          </w:p>
        </w:tc>
      </w:tr>
      <w:tr w:rsidR="00444719" w14:paraId="753126AF" w14:textId="77777777">
        <w:tc>
          <w:tcPr>
            <w:tcW w:w="1728" w:type="dxa"/>
          </w:tcPr>
          <w:p w14:paraId="4FC3EEF1" w14:textId="77777777" w:rsidR="00444719" w:rsidRDefault="00000000" w:rsidP="00E462FB">
            <w:pPr>
              <w:spacing w:line="360" w:lineRule="auto"/>
            </w:pPr>
            <w:r>
              <w:t>email</w:t>
            </w:r>
          </w:p>
        </w:tc>
        <w:tc>
          <w:tcPr>
            <w:tcW w:w="1728" w:type="dxa"/>
          </w:tcPr>
          <w:p w14:paraId="2AB26EAA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1A4C44CE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28" w:type="dxa"/>
          </w:tcPr>
          <w:p w14:paraId="7AF84C87" w14:textId="77777777" w:rsidR="00444719" w:rsidRDefault="00000000" w:rsidP="00E462FB">
            <w:pPr>
              <w:spacing w:line="360" w:lineRule="auto"/>
            </w:pPr>
            <w:r>
              <w:t>UQ, NN</w:t>
            </w:r>
          </w:p>
        </w:tc>
        <w:tc>
          <w:tcPr>
            <w:tcW w:w="1728" w:type="dxa"/>
          </w:tcPr>
          <w:p w14:paraId="229CD201" w14:textId="77777777" w:rsidR="00444719" w:rsidRDefault="00000000" w:rsidP="00E462FB">
            <w:pPr>
              <w:spacing w:line="360" w:lineRule="auto"/>
            </w:pPr>
            <w:r>
              <w:t>Stores the email</w:t>
            </w:r>
          </w:p>
        </w:tc>
      </w:tr>
      <w:tr w:rsidR="00444719" w14:paraId="34187835" w14:textId="77777777">
        <w:tc>
          <w:tcPr>
            <w:tcW w:w="1728" w:type="dxa"/>
          </w:tcPr>
          <w:p w14:paraId="79A5FBDC" w14:textId="77777777" w:rsidR="00444719" w:rsidRDefault="00000000" w:rsidP="00E462FB">
            <w:pPr>
              <w:spacing w:line="360" w:lineRule="auto"/>
            </w:pPr>
            <w:proofErr w:type="spellStart"/>
            <w:r>
              <w:t>contact_number</w:t>
            </w:r>
            <w:proofErr w:type="spellEnd"/>
          </w:p>
        </w:tc>
        <w:tc>
          <w:tcPr>
            <w:tcW w:w="1728" w:type="dxa"/>
          </w:tcPr>
          <w:p w14:paraId="6FBC2386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1FABCE95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1D20EA32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12C53F42" w14:textId="77777777" w:rsidR="00444719" w:rsidRDefault="00000000" w:rsidP="00E462FB">
            <w:pPr>
              <w:spacing w:line="360" w:lineRule="auto"/>
            </w:pPr>
            <w:r>
              <w:t>Stores the contact number</w:t>
            </w:r>
          </w:p>
        </w:tc>
      </w:tr>
      <w:tr w:rsidR="00444719" w14:paraId="478D98CF" w14:textId="77777777">
        <w:tc>
          <w:tcPr>
            <w:tcW w:w="1728" w:type="dxa"/>
          </w:tcPr>
          <w:p w14:paraId="29C849B2" w14:textId="77777777" w:rsidR="00444719" w:rsidRDefault="00000000" w:rsidP="00E462FB">
            <w:pPr>
              <w:spacing w:line="360" w:lineRule="auto"/>
            </w:pPr>
            <w:r>
              <w:t>address</w:t>
            </w:r>
          </w:p>
        </w:tc>
        <w:tc>
          <w:tcPr>
            <w:tcW w:w="1728" w:type="dxa"/>
          </w:tcPr>
          <w:p w14:paraId="03BFED3C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74FCD9C8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28" w:type="dxa"/>
          </w:tcPr>
          <w:p w14:paraId="233BB655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44CEAB47" w14:textId="77777777" w:rsidR="00444719" w:rsidRDefault="00000000" w:rsidP="00E462FB">
            <w:pPr>
              <w:spacing w:line="360" w:lineRule="auto"/>
            </w:pPr>
            <w:r>
              <w:t>Stores the address</w:t>
            </w:r>
          </w:p>
        </w:tc>
      </w:tr>
      <w:tr w:rsidR="00444719" w14:paraId="2AF2AC31" w14:textId="77777777">
        <w:tc>
          <w:tcPr>
            <w:tcW w:w="1728" w:type="dxa"/>
          </w:tcPr>
          <w:p w14:paraId="1E2C2B1F" w14:textId="77777777" w:rsidR="00444719" w:rsidRDefault="00000000" w:rsidP="00E462FB">
            <w:pPr>
              <w:spacing w:line="360" w:lineRule="auto"/>
            </w:pPr>
            <w:proofErr w:type="spellStart"/>
            <w:r>
              <w:t>partner_type</w:t>
            </w:r>
            <w:proofErr w:type="spellEnd"/>
          </w:p>
        </w:tc>
        <w:tc>
          <w:tcPr>
            <w:tcW w:w="1728" w:type="dxa"/>
          </w:tcPr>
          <w:p w14:paraId="1F7F09A6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67A1E06C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482B7523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46399AC1" w14:textId="77777777" w:rsidR="00444719" w:rsidRDefault="00000000" w:rsidP="00E462FB">
            <w:pPr>
              <w:spacing w:line="360" w:lineRule="auto"/>
            </w:pPr>
            <w:r>
              <w:t>Stores the partner type</w:t>
            </w:r>
          </w:p>
        </w:tc>
      </w:tr>
      <w:tr w:rsidR="00444719" w14:paraId="190766D4" w14:textId="77777777">
        <w:tc>
          <w:tcPr>
            <w:tcW w:w="1728" w:type="dxa"/>
          </w:tcPr>
          <w:p w14:paraId="3AC4919E" w14:textId="77777777" w:rsidR="00444719" w:rsidRDefault="00000000" w:rsidP="00E462FB">
            <w:pPr>
              <w:spacing w:line="360" w:lineRule="auto"/>
            </w:pPr>
            <w:r>
              <w:t>website</w:t>
            </w:r>
          </w:p>
        </w:tc>
        <w:tc>
          <w:tcPr>
            <w:tcW w:w="1728" w:type="dxa"/>
          </w:tcPr>
          <w:p w14:paraId="22132E9F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54F04388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28" w:type="dxa"/>
          </w:tcPr>
          <w:p w14:paraId="205B93F9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74486995" w14:textId="77777777" w:rsidR="00444719" w:rsidRDefault="00000000" w:rsidP="00E462FB">
            <w:pPr>
              <w:spacing w:line="360" w:lineRule="auto"/>
            </w:pPr>
            <w:r>
              <w:t>Stores the website</w:t>
            </w:r>
          </w:p>
        </w:tc>
      </w:tr>
      <w:tr w:rsidR="00444719" w14:paraId="34468B79" w14:textId="77777777">
        <w:tc>
          <w:tcPr>
            <w:tcW w:w="1728" w:type="dxa"/>
          </w:tcPr>
          <w:p w14:paraId="4C00837E" w14:textId="77777777" w:rsidR="00444719" w:rsidRDefault="00000000" w:rsidP="00E462FB">
            <w:pPr>
              <w:spacing w:line="360" w:lineRule="auto"/>
            </w:pPr>
            <w:proofErr w:type="spellStart"/>
            <w:r>
              <w:lastRenderedPageBreak/>
              <w:t>created_at</w:t>
            </w:r>
            <w:proofErr w:type="spellEnd"/>
          </w:p>
        </w:tc>
        <w:tc>
          <w:tcPr>
            <w:tcW w:w="1728" w:type="dxa"/>
          </w:tcPr>
          <w:p w14:paraId="4AC1669E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788AA02D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792FC3F2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87D26CE" w14:textId="77777777" w:rsidR="00444719" w:rsidRDefault="00000000" w:rsidP="00E462FB">
            <w:pPr>
              <w:spacing w:line="360" w:lineRule="auto"/>
            </w:pPr>
            <w:r>
              <w:t>Stores the created at</w:t>
            </w:r>
          </w:p>
        </w:tc>
      </w:tr>
      <w:tr w:rsidR="00444719" w14:paraId="2D33C907" w14:textId="77777777">
        <w:tc>
          <w:tcPr>
            <w:tcW w:w="1728" w:type="dxa"/>
          </w:tcPr>
          <w:p w14:paraId="1161643F" w14:textId="77777777" w:rsidR="00444719" w:rsidRDefault="00000000" w:rsidP="00E462FB">
            <w:pPr>
              <w:spacing w:line="360" w:lineRule="auto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728" w:type="dxa"/>
          </w:tcPr>
          <w:p w14:paraId="604F7CB5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728" w:type="dxa"/>
          </w:tcPr>
          <w:p w14:paraId="647011F4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3A6DB48D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1DB4692E" w14:textId="77777777" w:rsidR="00444719" w:rsidRDefault="00000000" w:rsidP="00E462FB">
            <w:pPr>
              <w:spacing w:line="360" w:lineRule="auto"/>
            </w:pPr>
            <w:r>
              <w:t>Stores the updated at</w:t>
            </w:r>
          </w:p>
        </w:tc>
      </w:tr>
    </w:tbl>
    <w:p w14:paraId="36B3D7AD" w14:textId="77777777" w:rsidR="00444719" w:rsidRDefault="00444719" w:rsidP="00E462FB">
      <w:pPr>
        <w:spacing w:line="360" w:lineRule="auto"/>
      </w:pPr>
    </w:p>
    <w:p w14:paraId="2C65E24A" w14:textId="6EEBD367" w:rsidR="00444719" w:rsidRDefault="00000000" w:rsidP="00E462FB">
      <w:pPr>
        <w:spacing w:line="360" w:lineRule="auto"/>
      </w:pPr>
      <w:r>
        <w:rPr>
          <w:b/>
        </w:rPr>
        <w:t>Table 33. Industry Projects</w:t>
      </w:r>
    </w:p>
    <w:p w14:paraId="5BA6ED93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industry projects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0"/>
        <w:gridCol w:w="1728"/>
        <w:gridCol w:w="1728"/>
        <w:gridCol w:w="1728"/>
        <w:gridCol w:w="1728"/>
      </w:tblGrid>
      <w:tr w:rsidR="00444719" w14:paraId="4F6E683A" w14:textId="77777777">
        <w:tc>
          <w:tcPr>
            <w:tcW w:w="1728" w:type="dxa"/>
            <w:shd w:val="clear" w:color="auto" w:fill="D9D9D9"/>
          </w:tcPr>
          <w:p w14:paraId="2DF4FF30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2AEEA5A9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20561A57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223D3C32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223B13AC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270D2F41" w14:textId="77777777">
        <w:tc>
          <w:tcPr>
            <w:tcW w:w="1728" w:type="dxa"/>
          </w:tcPr>
          <w:p w14:paraId="59A1627E" w14:textId="77777777" w:rsidR="00444719" w:rsidRDefault="00000000" w:rsidP="00E462FB">
            <w:pPr>
              <w:spacing w:line="360" w:lineRule="auto"/>
            </w:pPr>
            <w:proofErr w:type="spellStart"/>
            <w:r>
              <w:t>industry_project_id</w:t>
            </w:r>
            <w:proofErr w:type="spellEnd"/>
          </w:p>
        </w:tc>
        <w:tc>
          <w:tcPr>
            <w:tcW w:w="1728" w:type="dxa"/>
          </w:tcPr>
          <w:p w14:paraId="1F4C6B6B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51C1B413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0F260C54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41B3BAAC" w14:textId="77777777" w:rsidR="00444719" w:rsidRDefault="00000000" w:rsidP="00E462FB">
            <w:pPr>
              <w:spacing w:line="360" w:lineRule="auto"/>
            </w:pPr>
            <w:r>
              <w:t xml:space="preserve">Unique identifier for the </w:t>
            </w:r>
            <w:proofErr w:type="spellStart"/>
            <w:r>
              <w:t>industry_project</w:t>
            </w:r>
            <w:proofErr w:type="spellEnd"/>
            <w:r>
              <w:t xml:space="preserve"> record</w:t>
            </w:r>
          </w:p>
        </w:tc>
      </w:tr>
      <w:tr w:rsidR="00444719" w14:paraId="47CC9C18" w14:textId="77777777">
        <w:tc>
          <w:tcPr>
            <w:tcW w:w="1728" w:type="dxa"/>
          </w:tcPr>
          <w:p w14:paraId="3FDA9120" w14:textId="77777777" w:rsidR="00444719" w:rsidRDefault="00000000" w:rsidP="00E462FB">
            <w:pPr>
              <w:spacing w:line="360" w:lineRule="auto"/>
            </w:pPr>
            <w:proofErr w:type="spellStart"/>
            <w:r>
              <w:t>partner_id</w:t>
            </w:r>
            <w:proofErr w:type="spellEnd"/>
          </w:p>
        </w:tc>
        <w:tc>
          <w:tcPr>
            <w:tcW w:w="1728" w:type="dxa"/>
          </w:tcPr>
          <w:p w14:paraId="3EFE6186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3FF036E8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7D774B54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6491C8AE" w14:textId="77777777" w:rsidR="00444719" w:rsidRDefault="00000000" w:rsidP="00E462FB">
            <w:pPr>
              <w:spacing w:line="360" w:lineRule="auto"/>
            </w:pPr>
            <w:r>
              <w:t>References the partner record</w:t>
            </w:r>
          </w:p>
        </w:tc>
      </w:tr>
      <w:tr w:rsidR="00444719" w14:paraId="6547B508" w14:textId="77777777">
        <w:tc>
          <w:tcPr>
            <w:tcW w:w="1728" w:type="dxa"/>
          </w:tcPr>
          <w:p w14:paraId="0F8D193E" w14:textId="77777777" w:rsidR="00444719" w:rsidRDefault="00000000" w:rsidP="00E462FB">
            <w:pPr>
              <w:spacing w:line="360" w:lineRule="auto"/>
            </w:pPr>
            <w:proofErr w:type="spellStart"/>
            <w:r>
              <w:t>project_id</w:t>
            </w:r>
            <w:proofErr w:type="spellEnd"/>
          </w:p>
        </w:tc>
        <w:tc>
          <w:tcPr>
            <w:tcW w:w="1728" w:type="dxa"/>
          </w:tcPr>
          <w:p w14:paraId="330E0ECE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3D5ABFEA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5D814DFF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449A0F3F" w14:textId="77777777" w:rsidR="00444719" w:rsidRDefault="00000000" w:rsidP="00E462FB">
            <w:pPr>
              <w:spacing w:line="360" w:lineRule="auto"/>
            </w:pPr>
            <w:r>
              <w:t>References the project record</w:t>
            </w:r>
          </w:p>
        </w:tc>
      </w:tr>
      <w:tr w:rsidR="00444719" w14:paraId="5E397D5D" w14:textId="77777777">
        <w:tc>
          <w:tcPr>
            <w:tcW w:w="1728" w:type="dxa"/>
          </w:tcPr>
          <w:p w14:paraId="0AF8E93F" w14:textId="77777777" w:rsidR="00444719" w:rsidRDefault="00000000" w:rsidP="00E462FB">
            <w:pPr>
              <w:spacing w:line="360" w:lineRule="auto"/>
            </w:pPr>
            <w:r>
              <w:t>title</w:t>
            </w:r>
          </w:p>
        </w:tc>
        <w:tc>
          <w:tcPr>
            <w:tcW w:w="1728" w:type="dxa"/>
          </w:tcPr>
          <w:p w14:paraId="0A18DA99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7686E8B6" w14:textId="77777777" w:rsidR="00444719" w:rsidRDefault="00000000" w:rsidP="00E462FB">
            <w:pPr>
              <w:spacing w:line="360" w:lineRule="auto"/>
            </w:pPr>
            <w:r>
              <w:t>255</w:t>
            </w:r>
          </w:p>
        </w:tc>
        <w:tc>
          <w:tcPr>
            <w:tcW w:w="1728" w:type="dxa"/>
          </w:tcPr>
          <w:p w14:paraId="309A72BF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030E121" w14:textId="77777777" w:rsidR="00444719" w:rsidRDefault="00000000" w:rsidP="00E462FB">
            <w:pPr>
              <w:spacing w:line="360" w:lineRule="auto"/>
            </w:pPr>
            <w:r>
              <w:t>Stores the title</w:t>
            </w:r>
          </w:p>
        </w:tc>
      </w:tr>
      <w:tr w:rsidR="00444719" w14:paraId="155ACD52" w14:textId="77777777">
        <w:tc>
          <w:tcPr>
            <w:tcW w:w="1728" w:type="dxa"/>
          </w:tcPr>
          <w:p w14:paraId="5E8B3279" w14:textId="77777777" w:rsidR="00444719" w:rsidRDefault="00000000" w:rsidP="00E462FB">
            <w:pPr>
              <w:spacing w:line="360" w:lineRule="auto"/>
            </w:pPr>
            <w:r>
              <w:t>description</w:t>
            </w:r>
          </w:p>
        </w:tc>
        <w:tc>
          <w:tcPr>
            <w:tcW w:w="1728" w:type="dxa"/>
          </w:tcPr>
          <w:p w14:paraId="1D1C360F" w14:textId="77777777" w:rsidR="00444719" w:rsidRDefault="00000000" w:rsidP="00E462FB">
            <w:pPr>
              <w:spacing w:line="360" w:lineRule="auto"/>
            </w:pPr>
            <w:r>
              <w:t>TEXT</w:t>
            </w:r>
          </w:p>
        </w:tc>
        <w:tc>
          <w:tcPr>
            <w:tcW w:w="1728" w:type="dxa"/>
          </w:tcPr>
          <w:p w14:paraId="5E5298B7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21B99852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68155495" w14:textId="77777777" w:rsidR="00444719" w:rsidRDefault="00000000" w:rsidP="00E462FB">
            <w:pPr>
              <w:spacing w:line="360" w:lineRule="auto"/>
            </w:pPr>
            <w:r>
              <w:t>Stores the description</w:t>
            </w:r>
          </w:p>
        </w:tc>
      </w:tr>
      <w:tr w:rsidR="00444719" w14:paraId="04B5E1EC" w14:textId="77777777">
        <w:tc>
          <w:tcPr>
            <w:tcW w:w="1728" w:type="dxa"/>
          </w:tcPr>
          <w:p w14:paraId="5783798F" w14:textId="77777777" w:rsidR="00444719" w:rsidRDefault="00000000" w:rsidP="00E462FB">
            <w:pPr>
              <w:spacing w:line="360" w:lineRule="auto"/>
            </w:pPr>
            <w:proofErr w:type="spellStart"/>
            <w:r>
              <w:t>start_date</w:t>
            </w:r>
            <w:proofErr w:type="spellEnd"/>
          </w:p>
        </w:tc>
        <w:tc>
          <w:tcPr>
            <w:tcW w:w="1728" w:type="dxa"/>
          </w:tcPr>
          <w:p w14:paraId="69DB5AAF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728" w:type="dxa"/>
          </w:tcPr>
          <w:p w14:paraId="1F32CF75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7B4D73D9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65623C73" w14:textId="77777777" w:rsidR="00444719" w:rsidRDefault="00000000" w:rsidP="00E462FB">
            <w:pPr>
              <w:spacing w:line="360" w:lineRule="auto"/>
            </w:pPr>
            <w:r>
              <w:t>Stores the start date</w:t>
            </w:r>
          </w:p>
        </w:tc>
      </w:tr>
      <w:tr w:rsidR="00444719" w14:paraId="74525129" w14:textId="77777777">
        <w:tc>
          <w:tcPr>
            <w:tcW w:w="1728" w:type="dxa"/>
          </w:tcPr>
          <w:p w14:paraId="50A8BB8D" w14:textId="77777777" w:rsidR="00444719" w:rsidRDefault="00000000" w:rsidP="00E462FB">
            <w:pPr>
              <w:spacing w:line="360" w:lineRule="auto"/>
            </w:pPr>
            <w:proofErr w:type="spellStart"/>
            <w:r>
              <w:t>end_date</w:t>
            </w:r>
            <w:proofErr w:type="spellEnd"/>
          </w:p>
        </w:tc>
        <w:tc>
          <w:tcPr>
            <w:tcW w:w="1728" w:type="dxa"/>
          </w:tcPr>
          <w:p w14:paraId="742FFF7D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728" w:type="dxa"/>
          </w:tcPr>
          <w:p w14:paraId="7069547F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13DB702B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646AE7FA" w14:textId="77777777" w:rsidR="00444719" w:rsidRDefault="00000000" w:rsidP="00E462FB">
            <w:pPr>
              <w:spacing w:line="360" w:lineRule="auto"/>
            </w:pPr>
            <w:r>
              <w:t>Stores the end date</w:t>
            </w:r>
          </w:p>
        </w:tc>
      </w:tr>
      <w:tr w:rsidR="00444719" w14:paraId="06056F74" w14:textId="77777777">
        <w:tc>
          <w:tcPr>
            <w:tcW w:w="1728" w:type="dxa"/>
          </w:tcPr>
          <w:p w14:paraId="15008EF4" w14:textId="77777777" w:rsidR="00444719" w:rsidRDefault="00000000" w:rsidP="00E462FB">
            <w:pPr>
              <w:spacing w:line="360" w:lineRule="auto"/>
            </w:pPr>
            <w:r>
              <w:t>status</w:t>
            </w:r>
          </w:p>
        </w:tc>
        <w:tc>
          <w:tcPr>
            <w:tcW w:w="1728" w:type="dxa"/>
          </w:tcPr>
          <w:p w14:paraId="5178E042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254037F8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2BAFDF77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151C9ED1" w14:textId="77777777" w:rsidR="00444719" w:rsidRDefault="00000000" w:rsidP="00E462FB">
            <w:pPr>
              <w:spacing w:line="360" w:lineRule="auto"/>
            </w:pPr>
            <w:r>
              <w:t>Stores the status</w:t>
            </w:r>
          </w:p>
        </w:tc>
      </w:tr>
      <w:tr w:rsidR="00444719" w14:paraId="5D0E916D" w14:textId="77777777">
        <w:tc>
          <w:tcPr>
            <w:tcW w:w="1728" w:type="dxa"/>
          </w:tcPr>
          <w:p w14:paraId="1991591C" w14:textId="77777777" w:rsidR="00444719" w:rsidRDefault="00000000" w:rsidP="00E462FB">
            <w:pPr>
              <w:spacing w:line="360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28" w:type="dxa"/>
          </w:tcPr>
          <w:p w14:paraId="781441D6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3C2EB790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6744DCDC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57D9E40C" w14:textId="77777777" w:rsidR="00444719" w:rsidRDefault="00000000" w:rsidP="00E462FB">
            <w:pPr>
              <w:spacing w:line="360" w:lineRule="auto"/>
            </w:pPr>
            <w:r>
              <w:t>Stores the created at</w:t>
            </w:r>
          </w:p>
        </w:tc>
      </w:tr>
      <w:tr w:rsidR="00444719" w14:paraId="3126171C" w14:textId="77777777">
        <w:tc>
          <w:tcPr>
            <w:tcW w:w="1728" w:type="dxa"/>
          </w:tcPr>
          <w:p w14:paraId="12EDE01C" w14:textId="77777777" w:rsidR="00444719" w:rsidRDefault="00000000" w:rsidP="00E462FB">
            <w:pPr>
              <w:spacing w:line="360" w:lineRule="auto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728" w:type="dxa"/>
          </w:tcPr>
          <w:p w14:paraId="4ABB6006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728" w:type="dxa"/>
          </w:tcPr>
          <w:p w14:paraId="115F9575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1AF563BA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52FF8F37" w14:textId="77777777" w:rsidR="00444719" w:rsidRDefault="00000000" w:rsidP="00E462FB">
            <w:pPr>
              <w:spacing w:line="360" w:lineRule="auto"/>
            </w:pPr>
            <w:r>
              <w:t>Stores the updated at</w:t>
            </w:r>
          </w:p>
        </w:tc>
      </w:tr>
    </w:tbl>
    <w:p w14:paraId="1D5156C1" w14:textId="77777777" w:rsidR="00444719" w:rsidRDefault="00444719" w:rsidP="00E462FB">
      <w:pPr>
        <w:spacing w:line="360" w:lineRule="auto"/>
      </w:pPr>
    </w:p>
    <w:p w14:paraId="5479EBD3" w14:textId="681A0F5A" w:rsidR="00444719" w:rsidRDefault="00000000" w:rsidP="00E462FB">
      <w:pPr>
        <w:spacing w:line="360" w:lineRule="auto"/>
      </w:pPr>
      <w:r>
        <w:rPr>
          <w:b/>
        </w:rPr>
        <w:t>Table 34. Collaboration Interest</w:t>
      </w:r>
    </w:p>
    <w:p w14:paraId="6458E2F4" w14:textId="77777777" w:rsidR="00444719" w:rsidRDefault="00000000" w:rsidP="00E462FB">
      <w:pPr>
        <w:spacing w:line="360" w:lineRule="auto"/>
      </w:pPr>
      <w:r>
        <w:lastRenderedPageBreak/>
        <w:t xml:space="preserve">Table Description: This table stores information and records related to collaboration interest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6"/>
        <w:gridCol w:w="1586"/>
        <w:gridCol w:w="1233"/>
        <w:gridCol w:w="1486"/>
        <w:gridCol w:w="2135"/>
      </w:tblGrid>
      <w:tr w:rsidR="00444719" w14:paraId="13734B2F" w14:textId="77777777">
        <w:tc>
          <w:tcPr>
            <w:tcW w:w="1728" w:type="dxa"/>
            <w:shd w:val="clear" w:color="auto" w:fill="D9D9D9"/>
          </w:tcPr>
          <w:p w14:paraId="41079AA9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5BC50E13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31B9D016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4070A606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3C9DF957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7BD47009" w14:textId="77777777">
        <w:tc>
          <w:tcPr>
            <w:tcW w:w="1728" w:type="dxa"/>
          </w:tcPr>
          <w:p w14:paraId="491815FA" w14:textId="77777777" w:rsidR="00444719" w:rsidRDefault="00000000" w:rsidP="00E462FB">
            <w:pPr>
              <w:spacing w:line="360" w:lineRule="auto"/>
            </w:pPr>
            <w:proofErr w:type="spellStart"/>
            <w:r>
              <w:t>collaboration_interest_id</w:t>
            </w:r>
            <w:proofErr w:type="spellEnd"/>
          </w:p>
        </w:tc>
        <w:tc>
          <w:tcPr>
            <w:tcW w:w="1728" w:type="dxa"/>
          </w:tcPr>
          <w:p w14:paraId="3C0FF1BC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4AB991F0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4C207975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14E04C1B" w14:textId="77777777" w:rsidR="00444719" w:rsidRDefault="00000000" w:rsidP="00E462FB">
            <w:pPr>
              <w:spacing w:line="360" w:lineRule="auto"/>
            </w:pPr>
            <w:r>
              <w:t xml:space="preserve">Unique identifier for the </w:t>
            </w:r>
            <w:proofErr w:type="spellStart"/>
            <w:r>
              <w:t>collaboration_interest</w:t>
            </w:r>
            <w:proofErr w:type="spellEnd"/>
            <w:r>
              <w:t xml:space="preserve"> record</w:t>
            </w:r>
          </w:p>
        </w:tc>
      </w:tr>
      <w:tr w:rsidR="00444719" w14:paraId="1ABD0488" w14:textId="77777777">
        <w:tc>
          <w:tcPr>
            <w:tcW w:w="1728" w:type="dxa"/>
          </w:tcPr>
          <w:p w14:paraId="1FDB0D5F" w14:textId="77777777" w:rsidR="00444719" w:rsidRDefault="00000000" w:rsidP="00E462FB">
            <w:pPr>
              <w:spacing w:line="360" w:lineRule="auto"/>
            </w:pPr>
            <w:proofErr w:type="spellStart"/>
            <w:r>
              <w:t>partner_id</w:t>
            </w:r>
            <w:proofErr w:type="spellEnd"/>
          </w:p>
        </w:tc>
        <w:tc>
          <w:tcPr>
            <w:tcW w:w="1728" w:type="dxa"/>
          </w:tcPr>
          <w:p w14:paraId="319CB1FB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6364B410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295CA766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628EC8DF" w14:textId="77777777" w:rsidR="00444719" w:rsidRDefault="00000000" w:rsidP="00E462FB">
            <w:pPr>
              <w:spacing w:line="360" w:lineRule="auto"/>
            </w:pPr>
            <w:r>
              <w:t>References the partner record</w:t>
            </w:r>
          </w:p>
        </w:tc>
      </w:tr>
      <w:tr w:rsidR="00444719" w14:paraId="7B995A36" w14:textId="77777777">
        <w:tc>
          <w:tcPr>
            <w:tcW w:w="1728" w:type="dxa"/>
          </w:tcPr>
          <w:p w14:paraId="60639000" w14:textId="77777777" w:rsidR="00444719" w:rsidRDefault="00000000" w:rsidP="00E462FB">
            <w:pPr>
              <w:spacing w:line="360" w:lineRule="auto"/>
            </w:pPr>
            <w:proofErr w:type="spellStart"/>
            <w:r>
              <w:t>industry_project_id</w:t>
            </w:r>
            <w:proofErr w:type="spellEnd"/>
          </w:p>
        </w:tc>
        <w:tc>
          <w:tcPr>
            <w:tcW w:w="1728" w:type="dxa"/>
          </w:tcPr>
          <w:p w14:paraId="66982B7C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76C92BEE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1EA73B48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1099E957" w14:textId="77777777" w:rsidR="00444719" w:rsidRDefault="00000000" w:rsidP="00E462FB">
            <w:pPr>
              <w:spacing w:line="360" w:lineRule="auto"/>
            </w:pPr>
            <w:r>
              <w:t xml:space="preserve">References the </w:t>
            </w:r>
            <w:proofErr w:type="spellStart"/>
            <w:r>
              <w:t>industry_project</w:t>
            </w:r>
            <w:proofErr w:type="spellEnd"/>
            <w:r>
              <w:t xml:space="preserve"> record</w:t>
            </w:r>
          </w:p>
        </w:tc>
      </w:tr>
      <w:tr w:rsidR="00444719" w14:paraId="1985B373" w14:textId="77777777">
        <w:tc>
          <w:tcPr>
            <w:tcW w:w="1728" w:type="dxa"/>
          </w:tcPr>
          <w:p w14:paraId="4526BEE1" w14:textId="77777777" w:rsidR="00444719" w:rsidRDefault="00000000" w:rsidP="00E462FB">
            <w:pPr>
              <w:spacing w:line="360" w:lineRule="auto"/>
            </w:pPr>
            <w:proofErr w:type="spellStart"/>
            <w:r>
              <w:t>interest_type</w:t>
            </w:r>
            <w:proofErr w:type="spellEnd"/>
          </w:p>
        </w:tc>
        <w:tc>
          <w:tcPr>
            <w:tcW w:w="1728" w:type="dxa"/>
          </w:tcPr>
          <w:p w14:paraId="7A75A1EA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0DD18898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3A71E8FD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F040D79" w14:textId="77777777" w:rsidR="00444719" w:rsidRDefault="00000000" w:rsidP="00E462FB">
            <w:pPr>
              <w:spacing w:line="360" w:lineRule="auto"/>
            </w:pPr>
            <w:r>
              <w:t>Stores the interest type</w:t>
            </w:r>
          </w:p>
        </w:tc>
      </w:tr>
      <w:tr w:rsidR="00444719" w14:paraId="234DED64" w14:textId="77777777">
        <w:tc>
          <w:tcPr>
            <w:tcW w:w="1728" w:type="dxa"/>
          </w:tcPr>
          <w:p w14:paraId="39420A1C" w14:textId="77777777" w:rsidR="00444719" w:rsidRDefault="00000000" w:rsidP="00E462FB">
            <w:pPr>
              <w:spacing w:line="360" w:lineRule="auto"/>
            </w:pPr>
            <w:r>
              <w:t>description</w:t>
            </w:r>
          </w:p>
        </w:tc>
        <w:tc>
          <w:tcPr>
            <w:tcW w:w="1728" w:type="dxa"/>
          </w:tcPr>
          <w:p w14:paraId="358AAB04" w14:textId="77777777" w:rsidR="00444719" w:rsidRDefault="00000000" w:rsidP="00E462FB">
            <w:pPr>
              <w:spacing w:line="360" w:lineRule="auto"/>
            </w:pPr>
            <w:r>
              <w:t>TEXT</w:t>
            </w:r>
          </w:p>
        </w:tc>
        <w:tc>
          <w:tcPr>
            <w:tcW w:w="1728" w:type="dxa"/>
          </w:tcPr>
          <w:p w14:paraId="23CF7FF0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6A6BD89A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4661718C" w14:textId="77777777" w:rsidR="00444719" w:rsidRDefault="00000000" w:rsidP="00E462FB">
            <w:pPr>
              <w:spacing w:line="360" w:lineRule="auto"/>
            </w:pPr>
            <w:r>
              <w:t>Stores the description</w:t>
            </w:r>
          </w:p>
        </w:tc>
      </w:tr>
      <w:tr w:rsidR="00444719" w14:paraId="4FBFEB06" w14:textId="77777777">
        <w:tc>
          <w:tcPr>
            <w:tcW w:w="1728" w:type="dxa"/>
          </w:tcPr>
          <w:p w14:paraId="7F98CD85" w14:textId="77777777" w:rsidR="00444719" w:rsidRDefault="00000000" w:rsidP="00E462FB">
            <w:pPr>
              <w:spacing w:line="360" w:lineRule="auto"/>
            </w:pPr>
            <w:proofErr w:type="spellStart"/>
            <w:r>
              <w:t>submitted_at</w:t>
            </w:r>
            <w:proofErr w:type="spellEnd"/>
          </w:p>
        </w:tc>
        <w:tc>
          <w:tcPr>
            <w:tcW w:w="1728" w:type="dxa"/>
          </w:tcPr>
          <w:p w14:paraId="2411705D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4C105BCD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2A9EB445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25768B04" w14:textId="77777777" w:rsidR="00444719" w:rsidRDefault="00000000" w:rsidP="00E462FB">
            <w:pPr>
              <w:spacing w:line="360" w:lineRule="auto"/>
            </w:pPr>
            <w:r>
              <w:t>Stores the submitted at</w:t>
            </w:r>
          </w:p>
        </w:tc>
      </w:tr>
      <w:tr w:rsidR="00444719" w14:paraId="6C88D296" w14:textId="77777777">
        <w:tc>
          <w:tcPr>
            <w:tcW w:w="1728" w:type="dxa"/>
          </w:tcPr>
          <w:p w14:paraId="10A82577" w14:textId="77777777" w:rsidR="00444719" w:rsidRDefault="00000000" w:rsidP="00E462FB">
            <w:pPr>
              <w:spacing w:line="360" w:lineRule="auto"/>
            </w:pPr>
            <w:r>
              <w:t>status</w:t>
            </w:r>
          </w:p>
        </w:tc>
        <w:tc>
          <w:tcPr>
            <w:tcW w:w="1728" w:type="dxa"/>
          </w:tcPr>
          <w:p w14:paraId="1DB2095E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521E2B65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6A73B022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7338FE83" w14:textId="77777777" w:rsidR="00444719" w:rsidRDefault="00000000" w:rsidP="00E462FB">
            <w:pPr>
              <w:spacing w:line="360" w:lineRule="auto"/>
            </w:pPr>
            <w:r>
              <w:t>Stores the status</w:t>
            </w:r>
          </w:p>
        </w:tc>
      </w:tr>
    </w:tbl>
    <w:p w14:paraId="5803AD04" w14:textId="77777777" w:rsidR="00444719" w:rsidRDefault="00444719" w:rsidP="00E462FB">
      <w:pPr>
        <w:spacing w:line="360" w:lineRule="auto"/>
      </w:pPr>
    </w:p>
    <w:p w14:paraId="20115B48" w14:textId="07FC5310" w:rsidR="00444719" w:rsidRDefault="00000000" w:rsidP="00E462FB">
      <w:pPr>
        <w:spacing w:line="360" w:lineRule="auto"/>
      </w:pPr>
      <w:r>
        <w:rPr>
          <w:b/>
        </w:rPr>
        <w:t>Table 35. Collaboration Outcomes</w:t>
      </w:r>
    </w:p>
    <w:p w14:paraId="54E7910D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collaboration outcomes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6"/>
        <w:gridCol w:w="1551"/>
        <w:gridCol w:w="1109"/>
        <w:gridCol w:w="1425"/>
        <w:gridCol w:w="2245"/>
      </w:tblGrid>
      <w:tr w:rsidR="00444719" w14:paraId="0CEC1713" w14:textId="77777777">
        <w:tc>
          <w:tcPr>
            <w:tcW w:w="1728" w:type="dxa"/>
            <w:shd w:val="clear" w:color="auto" w:fill="D9D9D9"/>
          </w:tcPr>
          <w:p w14:paraId="52B48CE4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738DF99E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28AE06BB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3744EFCD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6AB06A54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26C66ED1" w14:textId="77777777">
        <w:tc>
          <w:tcPr>
            <w:tcW w:w="1728" w:type="dxa"/>
          </w:tcPr>
          <w:p w14:paraId="583DDF5C" w14:textId="77777777" w:rsidR="00444719" w:rsidRDefault="00000000" w:rsidP="00E462FB">
            <w:pPr>
              <w:spacing w:line="360" w:lineRule="auto"/>
            </w:pPr>
            <w:proofErr w:type="spellStart"/>
            <w:r>
              <w:t>collaboration_outcome_id</w:t>
            </w:r>
            <w:proofErr w:type="spellEnd"/>
          </w:p>
        </w:tc>
        <w:tc>
          <w:tcPr>
            <w:tcW w:w="1728" w:type="dxa"/>
          </w:tcPr>
          <w:p w14:paraId="58AEB3BF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413292BC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4C3402CC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025C3769" w14:textId="77777777" w:rsidR="00444719" w:rsidRDefault="00000000" w:rsidP="00E462FB">
            <w:pPr>
              <w:spacing w:line="360" w:lineRule="auto"/>
            </w:pPr>
            <w:r>
              <w:t xml:space="preserve">Unique identifier for the </w:t>
            </w:r>
            <w:proofErr w:type="spellStart"/>
            <w:r>
              <w:t>collaboration_outcome</w:t>
            </w:r>
            <w:proofErr w:type="spellEnd"/>
            <w:r>
              <w:t xml:space="preserve"> record</w:t>
            </w:r>
          </w:p>
        </w:tc>
      </w:tr>
      <w:tr w:rsidR="00444719" w14:paraId="23DBF0B5" w14:textId="77777777">
        <w:tc>
          <w:tcPr>
            <w:tcW w:w="1728" w:type="dxa"/>
          </w:tcPr>
          <w:p w14:paraId="25962032" w14:textId="77777777" w:rsidR="00444719" w:rsidRDefault="00000000" w:rsidP="00E462FB">
            <w:pPr>
              <w:spacing w:line="360" w:lineRule="auto"/>
            </w:pPr>
            <w:proofErr w:type="spellStart"/>
            <w:r>
              <w:t>industry_project_id</w:t>
            </w:r>
            <w:proofErr w:type="spellEnd"/>
          </w:p>
        </w:tc>
        <w:tc>
          <w:tcPr>
            <w:tcW w:w="1728" w:type="dxa"/>
          </w:tcPr>
          <w:p w14:paraId="0B5DE799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2C8A8C5C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5A376C9A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1B4E3F37" w14:textId="77777777" w:rsidR="00444719" w:rsidRDefault="00000000" w:rsidP="00E462FB">
            <w:pPr>
              <w:spacing w:line="360" w:lineRule="auto"/>
            </w:pPr>
            <w:r>
              <w:t xml:space="preserve">References the </w:t>
            </w:r>
            <w:proofErr w:type="spellStart"/>
            <w:r>
              <w:t>industry_project</w:t>
            </w:r>
            <w:proofErr w:type="spellEnd"/>
            <w:r>
              <w:t xml:space="preserve"> record</w:t>
            </w:r>
          </w:p>
        </w:tc>
      </w:tr>
      <w:tr w:rsidR="00444719" w14:paraId="15883BCC" w14:textId="77777777">
        <w:tc>
          <w:tcPr>
            <w:tcW w:w="1728" w:type="dxa"/>
          </w:tcPr>
          <w:p w14:paraId="47AE0D6B" w14:textId="77777777" w:rsidR="00444719" w:rsidRDefault="00000000" w:rsidP="00E462FB">
            <w:pPr>
              <w:spacing w:line="360" w:lineRule="auto"/>
            </w:pPr>
            <w:proofErr w:type="spellStart"/>
            <w:r>
              <w:t>outcome_type</w:t>
            </w:r>
            <w:proofErr w:type="spellEnd"/>
          </w:p>
        </w:tc>
        <w:tc>
          <w:tcPr>
            <w:tcW w:w="1728" w:type="dxa"/>
          </w:tcPr>
          <w:p w14:paraId="7B45AE84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3B44E654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5D44FF67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B06F8EC" w14:textId="77777777" w:rsidR="00444719" w:rsidRDefault="00000000" w:rsidP="00E462FB">
            <w:pPr>
              <w:spacing w:line="360" w:lineRule="auto"/>
            </w:pPr>
            <w:r>
              <w:t xml:space="preserve">Stores the outcome </w:t>
            </w:r>
            <w:r>
              <w:lastRenderedPageBreak/>
              <w:t>type</w:t>
            </w:r>
          </w:p>
        </w:tc>
      </w:tr>
      <w:tr w:rsidR="00444719" w14:paraId="14C314D4" w14:textId="77777777">
        <w:tc>
          <w:tcPr>
            <w:tcW w:w="1728" w:type="dxa"/>
          </w:tcPr>
          <w:p w14:paraId="266AAE38" w14:textId="77777777" w:rsidR="00444719" w:rsidRDefault="00000000" w:rsidP="00E462FB">
            <w:pPr>
              <w:spacing w:line="360" w:lineRule="auto"/>
            </w:pPr>
            <w:r>
              <w:lastRenderedPageBreak/>
              <w:t>description</w:t>
            </w:r>
          </w:p>
        </w:tc>
        <w:tc>
          <w:tcPr>
            <w:tcW w:w="1728" w:type="dxa"/>
          </w:tcPr>
          <w:p w14:paraId="65AA5B28" w14:textId="77777777" w:rsidR="00444719" w:rsidRDefault="00000000" w:rsidP="00E462FB">
            <w:pPr>
              <w:spacing w:line="360" w:lineRule="auto"/>
            </w:pPr>
            <w:r>
              <w:t>TEXT</w:t>
            </w:r>
          </w:p>
        </w:tc>
        <w:tc>
          <w:tcPr>
            <w:tcW w:w="1728" w:type="dxa"/>
          </w:tcPr>
          <w:p w14:paraId="5377EBF1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3AA3514C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267294CC" w14:textId="77777777" w:rsidR="00444719" w:rsidRDefault="00000000" w:rsidP="00E462FB">
            <w:pPr>
              <w:spacing w:line="360" w:lineRule="auto"/>
            </w:pPr>
            <w:r>
              <w:t>Stores the description</w:t>
            </w:r>
          </w:p>
        </w:tc>
      </w:tr>
      <w:tr w:rsidR="00444719" w14:paraId="4BC24F02" w14:textId="77777777">
        <w:tc>
          <w:tcPr>
            <w:tcW w:w="1728" w:type="dxa"/>
          </w:tcPr>
          <w:p w14:paraId="1B02BDC5" w14:textId="77777777" w:rsidR="00444719" w:rsidRDefault="00000000" w:rsidP="00E462FB">
            <w:pPr>
              <w:spacing w:line="360" w:lineRule="auto"/>
            </w:pPr>
            <w:proofErr w:type="spellStart"/>
            <w:r>
              <w:t>date_achieved</w:t>
            </w:r>
            <w:proofErr w:type="spellEnd"/>
          </w:p>
        </w:tc>
        <w:tc>
          <w:tcPr>
            <w:tcW w:w="1728" w:type="dxa"/>
          </w:tcPr>
          <w:p w14:paraId="5336DD3F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728" w:type="dxa"/>
          </w:tcPr>
          <w:p w14:paraId="7AD299F1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7C68AD81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56D530E9" w14:textId="77777777" w:rsidR="00444719" w:rsidRDefault="00000000" w:rsidP="00E462FB">
            <w:pPr>
              <w:spacing w:line="360" w:lineRule="auto"/>
            </w:pPr>
            <w:r>
              <w:t>Stores the date achieved</w:t>
            </w:r>
          </w:p>
        </w:tc>
      </w:tr>
      <w:tr w:rsidR="00444719" w14:paraId="26D8EF3D" w14:textId="77777777">
        <w:tc>
          <w:tcPr>
            <w:tcW w:w="1728" w:type="dxa"/>
          </w:tcPr>
          <w:p w14:paraId="785DDCEF" w14:textId="77777777" w:rsidR="00444719" w:rsidRDefault="00000000" w:rsidP="00E462FB">
            <w:pPr>
              <w:spacing w:line="360" w:lineRule="auto"/>
            </w:pPr>
            <w:r>
              <w:t>status</w:t>
            </w:r>
          </w:p>
        </w:tc>
        <w:tc>
          <w:tcPr>
            <w:tcW w:w="1728" w:type="dxa"/>
          </w:tcPr>
          <w:p w14:paraId="43F1BB87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2BB409E1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34EBBC6E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52A88A92" w14:textId="77777777" w:rsidR="00444719" w:rsidRDefault="00000000" w:rsidP="00E462FB">
            <w:pPr>
              <w:spacing w:line="360" w:lineRule="auto"/>
            </w:pPr>
            <w:r>
              <w:t>Stores the status</w:t>
            </w:r>
          </w:p>
        </w:tc>
      </w:tr>
      <w:tr w:rsidR="00444719" w14:paraId="08D0F078" w14:textId="77777777">
        <w:tc>
          <w:tcPr>
            <w:tcW w:w="1728" w:type="dxa"/>
          </w:tcPr>
          <w:p w14:paraId="6B5EB5B9" w14:textId="77777777" w:rsidR="00444719" w:rsidRDefault="00000000" w:rsidP="00E462FB">
            <w:pPr>
              <w:spacing w:line="360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28" w:type="dxa"/>
          </w:tcPr>
          <w:p w14:paraId="2B6E6DC0" w14:textId="77777777" w:rsidR="00444719" w:rsidRDefault="00000000" w:rsidP="00E462FB">
            <w:pPr>
              <w:spacing w:line="360" w:lineRule="auto"/>
            </w:pPr>
            <w:r>
              <w:t>TIMESTAMP</w:t>
            </w:r>
          </w:p>
        </w:tc>
        <w:tc>
          <w:tcPr>
            <w:tcW w:w="1728" w:type="dxa"/>
          </w:tcPr>
          <w:p w14:paraId="467515D2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14D3068A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7EAE8929" w14:textId="77777777" w:rsidR="00444719" w:rsidRDefault="00000000" w:rsidP="00E462FB">
            <w:pPr>
              <w:spacing w:line="360" w:lineRule="auto"/>
            </w:pPr>
            <w:r>
              <w:t>Stores the created at</w:t>
            </w:r>
          </w:p>
        </w:tc>
      </w:tr>
    </w:tbl>
    <w:p w14:paraId="52A5E7C3" w14:textId="77777777" w:rsidR="00444719" w:rsidRDefault="00444719" w:rsidP="00E462FB">
      <w:pPr>
        <w:spacing w:line="360" w:lineRule="auto"/>
      </w:pPr>
    </w:p>
    <w:p w14:paraId="41B8F836" w14:textId="4ACBD021" w:rsidR="00444719" w:rsidRDefault="00000000" w:rsidP="00E462FB">
      <w:pPr>
        <w:spacing w:line="360" w:lineRule="auto"/>
      </w:pPr>
      <w:r>
        <w:rPr>
          <w:b/>
        </w:rPr>
        <w:t>Table 36. Impact Feedback Records</w:t>
      </w:r>
    </w:p>
    <w:p w14:paraId="7016F752" w14:textId="77777777" w:rsidR="00444719" w:rsidRDefault="00000000" w:rsidP="00E462FB">
      <w:pPr>
        <w:spacing w:line="360" w:lineRule="auto"/>
      </w:pPr>
      <w:r>
        <w:t xml:space="preserve">Table Description: This table stores information and records related to impact feedback records within the </w:t>
      </w:r>
      <w:proofErr w:type="spellStart"/>
      <w:r>
        <w:t>ThesisTrack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8"/>
        <w:gridCol w:w="1688"/>
        <w:gridCol w:w="1652"/>
        <w:gridCol w:w="1691"/>
        <w:gridCol w:w="1727"/>
      </w:tblGrid>
      <w:tr w:rsidR="00444719" w14:paraId="7E7A3312" w14:textId="77777777">
        <w:tc>
          <w:tcPr>
            <w:tcW w:w="1728" w:type="dxa"/>
            <w:shd w:val="clear" w:color="auto" w:fill="D9D9D9"/>
          </w:tcPr>
          <w:p w14:paraId="3C1AFE79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72A14132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2F4F01D1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Length</w:t>
            </w:r>
          </w:p>
        </w:tc>
        <w:tc>
          <w:tcPr>
            <w:tcW w:w="1728" w:type="dxa"/>
            <w:shd w:val="clear" w:color="auto" w:fill="D9D9D9"/>
          </w:tcPr>
          <w:p w14:paraId="05058313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Constraints</w:t>
            </w:r>
          </w:p>
        </w:tc>
        <w:tc>
          <w:tcPr>
            <w:tcW w:w="1728" w:type="dxa"/>
            <w:shd w:val="clear" w:color="auto" w:fill="D9D9D9"/>
          </w:tcPr>
          <w:p w14:paraId="3F8222B4" w14:textId="77777777" w:rsidR="00444719" w:rsidRDefault="00000000" w:rsidP="00E462FB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444719" w14:paraId="4E7AEF0E" w14:textId="77777777">
        <w:tc>
          <w:tcPr>
            <w:tcW w:w="1728" w:type="dxa"/>
          </w:tcPr>
          <w:p w14:paraId="31063805" w14:textId="77777777" w:rsidR="00444719" w:rsidRDefault="00000000" w:rsidP="00E462FB">
            <w:pPr>
              <w:spacing w:line="360" w:lineRule="auto"/>
            </w:pPr>
            <w:proofErr w:type="spellStart"/>
            <w:r>
              <w:t>impact_feedback_id</w:t>
            </w:r>
            <w:proofErr w:type="spellEnd"/>
          </w:p>
        </w:tc>
        <w:tc>
          <w:tcPr>
            <w:tcW w:w="1728" w:type="dxa"/>
          </w:tcPr>
          <w:p w14:paraId="569FE2AB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4EC7A591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5C2797A5" w14:textId="77777777" w:rsidR="00444719" w:rsidRDefault="00000000" w:rsidP="00E462FB">
            <w:pPr>
              <w:spacing w:line="360" w:lineRule="auto"/>
            </w:pPr>
            <w:r>
              <w:t>PK, AI</w:t>
            </w:r>
          </w:p>
        </w:tc>
        <w:tc>
          <w:tcPr>
            <w:tcW w:w="1728" w:type="dxa"/>
          </w:tcPr>
          <w:p w14:paraId="75F18B53" w14:textId="77777777" w:rsidR="00444719" w:rsidRDefault="00000000" w:rsidP="00E462FB">
            <w:pPr>
              <w:spacing w:line="360" w:lineRule="auto"/>
            </w:pPr>
            <w:r>
              <w:t xml:space="preserve">Unique identifier for the </w:t>
            </w:r>
            <w:proofErr w:type="spellStart"/>
            <w:r>
              <w:t>impact_feedback</w:t>
            </w:r>
            <w:proofErr w:type="spellEnd"/>
            <w:r>
              <w:t xml:space="preserve"> record</w:t>
            </w:r>
          </w:p>
        </w:tc>
      </w:tr>
      <w:tr w:rsidR="00444719" w14:paraId="72A89A6B" w14:textId="77777777">
        <w:tc>
          <w:tcPr>
            <w:tcW w:w="1728" w:type="dxa"/>
          </w:tcPr>
          <w:p w14:paraId="5D31C852" w14:textId="77777777" w:rsidR="00444719" w:rsidRDefault="00000000" w:rsidP="00E462FB">
            <w:pPr>
              <w:spacing w:line="360" w:lineRule="auto"/>
            </w:pPr>
            <w:proofErr w:type="spellStart"/>
            <w:r>
              <w:t>industry_project_id</w:t>
            </w:r>
            <w:proofErr w:type="spellEnd"/>
          </w:p>
        </w:tc>
        <w:tc>
          <w:tcPr>
            <w:tcW w:w="1728" w:type="dxa"/>
          </w:tcPr>
          <w:p w14:paraId="59DEE2A1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56A92975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32A847B8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7CD42BFE" w14:textId="77777777" w:rsidR="00444719" w:rsidRDefault="00000000" w:rsidP="00E462FB">
            <w:pPr>
              <w:spacing w:line="360" w:lineRule="auto"/>
            </w:pPr>
            <w:r>
              <w:t xml:space="preserve">References the </w:t>
            </w:r>
            <w:proofErr w:type="spellStart"/>
            <w:r>
              <w:t>industry_project</w:t>
            </w:r>
            <w:proofErr w:type="spellEnd"/>
            <w:r>
              <w:t xml:space="preserve"> record</w:t>
            </w:r>
          </w:p>
        </w:tc>
      </w:tr>
      <w:tr w:rsidR="00444719" w14:paraId="4CEA9CCF" w14:textId="77777777">
        <w:tc>
          <w:tcPr>
            <w:tcW w:w="1728" w:type="dxa"/>
          </w:tcPr>
          <w:p w14:paraId="4938F17B" w14:textId="77777777" w:rsidR="00444719" w:rsidRDefault="00000000" w:rsidP="00E462FB">
            <w:pPr>
              <w:spacing w:line="360" w:lineRule="auto"/>
            </w:pPr>
            <w:proofErr w:type="spellStart"/>
            <w:r>
              <w:t>feedback_type</w:t>
            </w:r>
            <w:proofErr w:type="spellEnd"/>
          </w:p>
        </w:tc>
        <w:tc>
          <w:tcPr>
            <w:tcW w:w="1728" w:type="dxa"/>
          </w:tcPr>
          <w:p w14:paraId="2894EA34" w14:textId="77777777" w:rsidR="00444719" w:rsidRDefault="00000000" w:rsidP="00E462FB">
            <w:pPr>
              <w:spacing w:line="360" w:lineRule="auto"/>
            </w:pPr>
            <w:r>
              <w:t>VARCHAR</w:t>
            </w:r>
          </w:p>
        </w:tc>
        <w:tc>
          <w:tcPr>
            <w:tcW w:w="1728" w:type="dxa"/>
          </w:tcPr>
          <w:p w14:paraId="73E9A3A8" w14:textId="77777777" w:rsidR="00444719" w:rsidRDefault="00000000" w:rsidP="00E462FB">
            <w:pPr>
              <w:spacing w:line="360" w:lineRule="auto"/>
            </w:pPr>
            <w:r>
              <w:t>50</w:t>
            </w:r>
          </w:p>
        </w:tc>
        <w:tc>
          <w:tcPr>
            <w:tcW w:w="1728" w:type="dxa"/>
          </w:tcPr>
          <w:p w14:paraId="65384AE8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3B9E8F42" w14:textId="77777777" w:rsidR="00444719" w:rsidRDefault="00000000" w:rsidP="00E462FB">
            <w:pPr>
              <w:spacing w:line="360" w:lineRule="auto"/>
            </w:pPr>
            <w:r>
              <w:t>Stores the feedback type</w:t>
            </w:r>
          </w:p>
        </w:tc>
      </w:tr>
      <w:tr w:rsidR="00444719" w14:paraId="569F1D4E" w14:textId="77777777">
        <w:tc>
          <w:tcPr>
            <w:tcW w:w="1728" w:type="dxa"/>
          </w:tcPr>
          <w:p w14:paraId="5F8E9620" w14:textId="77777777" w:rsidR="00444719" w:rsidRDefault="00000000" w:rsidP="00E462FB">
            <w:pPr>
              <w:spacing w:line="360" w:lineRule="auto"/>
            </w:pPr>
            <w:proofErr w:type="spellStart"/>
            <w:r>
              <w:t>feedback_description</w:t>
            </w:r>
            <w:proofErr w:type="spellEnd"/>
          </w:p>
        </w:tc>
        <w:tc>
          <w:tcPr>
            <w:tcW w:w="1728" w:type="dxa"/>
          </w:tcPr>
          <w:p w14:paraId="7C223D29" w14:textId="77777777" w:rsidR="00444719" w:rsidRDefault="00000000" w:rsidP="00E462FB">
            <w:pPr>
              <w:spacing w:line="360" w:lineRule="auto"/>
            </w:pPr>
            <w:r>
              <w:t>TEXT</w:t>
            </w:r>
          </w:p>
        </w:tc>
        <w:tc>
          <w:tcPr>
            <w:tcW w:w="1728" w:type="dxa"/>
          </w:tcPr>
          <w:p w14:paraId="4891518B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09F220E2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28E43A58" w14:textId="77777777" w:rsidR="00444719" w:rsidRDefault="00000000" w:rsidP="00E462FB">
            <w:pPr>
              <w:spacing w:line="360" w:lineRule="auto"/>
            </w:pPr>
            <w:r>
              <w:t>Stores the feedback description</w:t>
            </w:r>
          </w:p>
        </w:tc>
      </w:tr>
      <w:tr w:rsidR="00444719" w14:paraId="6C1EF28C" w14:textId="77777777">
        <w:tc>
          <w:tcPr>
            <w:tcW w:w="1728" w:type="dxa"/>
          </w:tcPr>
          <w:p w14:paraId="31342349" w14:textId="77777777" w:rsidR="00444719" w:rsidRDefault="00000000" w:rsidP="00E462FB">
            <w:pPr>
              <w:spacing w:line="360" w:lineRule="auto"/>
            </w:pPr>
            <w:r>
              <w:t>rating</w:t>
            </w:r>
          </w:p>
        </w:tc>
        <w:tc>
          <w:tcPr>
            <w:tcW w:w="1728" w:type="dxa"/>
          </w:tcPr>
          <w:p w14:paraId="383A7B37" w14:textId="77777777" w:rsidR="00444719" w:rsidRDefault="00000000" w:rsidP="00E462FB">
            <w:pPr>
              <w:spacing w:line="360" w:lineRule="auto"/>
            </w:pPr>
            <w:r>
              <w:t>DECIMAL</w:t>
            </w:r>
          </w:p>
        </w:tc>
        <w:tc>
          <w:tcPr>
            <w:tcW w:w="1728" w:type="dxa"/>
          </w:tcPr>
          <w:p w14:paraId="3695C2B3" w14:textId="77777777" w:rsidR="00444719" w:rsidRDefault="00000000" w:rsidP="00E462FB">
            <w:pPr>
              <w:spacing w:line="360" w:lineRule="auto"/>
            </w:pPr>
            <w:r>
              <w:t>5,2</w:t>
            </w:r>
          </w:p>
        </w:tc>
        <w:tc>
          <w:tcPr>
            <w:tcW w:w="1728" w:type="dxa"/>
          </w:tcPr>
          <w:p w14:paraId="2A5B1F13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04C3F1C6" w14:textId="77777777" w:rsidR="00444719" w:rsidRDefault="00000000" w:rsidP="00E462FB">
            <w:pPr>
              <w:spacing w:line="360" w:lineRule="auto"/>
            </w:pPr>
            <w:r>
              <w:t>Stores the rating</w:t>
            </w:r>
          </w:p>
        </w:tc>
      </w:tr>
      <w:tr w:rsidR="00444719" w14:paraId="7CE67B57" w14:textId="77777777">
        <w:tc>
          <w:tcPr>
            <w:tcW w:w="1728" w:type="dxa"/>
          </w:tcPr>
          <w:p w14:paraId="7A4BD8D8" w14:textId="77777777" w:rsidR="00444719" w:rsidRDefault="00000000" w:rsidP="00E462FB">
            <w:pPr>
              <w:spacing w:line="360" w:lineRule="auto"/>
            </w:pPr>
            <w:proofErr w:type="spellStart"/>
            <w:r>
              <w:t>feedback_date</w:t>
            </w:r>
            <w:proofErr w:type="spellEnd"/>
          </w:p>
        </w:tc>
        <w:tc>
          <w:tcPr>
            <w:tcW w:w="1728" w:type="dxa"/>
          </w:tcPr>
          <w:p w14:paraId="4ACADD90" w14:textId="77777777" w:rsidR="00444719" w:rsidRDefault="00000000" w:rsidP="00E462FB">
            <w:pPr>
              <w:spacing w:line="360" w:lineRule="auto"/>
            </w:pPr>
            <w:r>
              <w:t>DATE</w:t>
            </w:r>
          </w:p>
        </w:tc>
        <w:tc>
          <w:tcPr>
            <w:tcW w:w="1728" w:type="dxa"/>
          </w:tcPr>
          <w:p w14:paraId="63A2CA55" w14:textId="77777777" w:rsidR="00444719" w:rsidRDefault="00000000" w:rsidP="00E462FB">
            <w:pPr>
              <w:spacing w:line="360" w:lineRule="auto"/>
            </w:pPr>
            <w:r>
              <w:t>-</w:t>
            </w:r>
          </w:p>
        </w:tc>
        <w:tc>
          <w:tcPr>
            <w:tcW w:w="1728" w:type="dxa"/>
          </w:tcPr>
          <w:p w14:paraId="773903BB" w14:textId="77777777" w:rsidR="00444719" w:rsidRDefault="00000000" w:rsidP="00E462FB">
            <w:pPr>
              <w:spacing w:line="360" w:lineRule="auto"/>
            </w:pPr>
            <w:r>
              <w:t>NN</w:t>
            </w:r>
          </w:p>
        </w:tc>
        <w:tc>
          <w:tcPr>
            <w:tcW w:w="1728" w:type="dxa"/>
          </w:tcPr>
          <w:p w14:paraId="61510981" w14:textId="77777777" w:rsidR="00444719" w:rsidRDefault="00000000" w:rsidP="00E462FB">
            <w:pPr>
              <w:spacing w:line="360" w:lineRule="auto"/>
            </w:pPr>
            <w:r>
              <w:t>Stores the feedback date</w:t>
            </w:r>
          </w:p>
        </w:tc>
      </w:tr>
      <w:tr w:rsidR="00444719" w14:paraId="33220473" w14:textId="77777777">
        <w:tc>
          <w:tcPr>
            <w:tcW w:w="1728" w:type="dxa"/>
          </w:tcPr>
          <w:p w14:paraId="3116C4DF" w14:textId="77777777" w:rsidR="00444719" w:rsidRDefault="00000000" w:rsidP="00E462FB">
            <w:pPr>
              <w:spacing w:line="360" w:lineRule="auto"/>
            </w:pPr>
            <w:proofErr w:type="spellStart"/>
            <w:r>
              <w:t>submitted_by</w:t>
            </w:r>
            <w:proofErr w:type="spellEnd"/>
          </w:p>
        </w:tc>
        <w:tc>
          <w:tcPr>
            <w:tcW w:w="1728" w:type="dxa"/>
          </w:tcPr>
          <w:p w14:paraId="518B7A0D" w14:textId="77777777" w:rsidR="00444719" w:rsidRDefault="00000000" w:rsidP="00E462FB">
            <w:pPr>
              <w:spacing w:line="360" w:lineRule="auto"/>
            </w:pPr>
            <w:r>
              <w:t>BIGINT</w:t>
            </w:r>
          </w:p>
        </w:tc>
        <w:tc>
          <w:tcPr>
            <w:tcW w:w="1728" w:type="dxa"/>
          </w:tcPr>
          <w:p w14:paraId="6ED612CC" w14:textId="77777777" w:rsidR="00444719" w:rsidRDefault="00000000" w:rsidP="00E462FB">
            <w:pPr>
              <w:spacing w:line="360" w:lineRule="auto"/>
            </w:pPr>
            <w:r>
              <w:t>20</w:t>
            </w:r>
          </w:p>
        </w:tc>
        <w:tc>
          <w:tcPr>
            <w:tcW w:w="1728" w:type="dxa"/>
          </w:tcPr>
          <w:p w14:paraId="259C004A" w14:textId="77777777" w:rsidR="00444719" w:rsidRDefault="00000000" w:rsidP="00E462FB">
            <w:pPr>
              <w:spacing w:line="360" w:lineRule="auto"/>
            </w:pPr>
            <w:r>
              <w:t>FK</w:t>
            </w:r>
          </w:p>
        </w:tc>
        <w:tc>
          <w:tcPr>
            <w:tcW w:w="1728" w:type="dxa"/>
          </w:tcPr>
          <w:p w14:paraId="6CC3EB2D" w14:textId="77777777" w:rsidR="00444719" w:rsidRDefault="00000000" w:rsidP="00E462FB">
            <w:pPr>
              <w:spacing w:line="360" w:lineRule="auto"/>
            </w:pPr>
            <w:r>
              <w:t>References the users record</w:t>
            </w:r>
          </w:p>
        </w:tc>
      </w:tr>
    </w:tbl>
    <w:p w14:paraId="3B118738" w14:textId="77777777" w:rsidR="00444719" w:rsidRDefault="00444719" w:rsidP="00E462FB">
      <w:pPr>
        <w:spacing w:line="360" w:lineRule="auto"/>
      </w:pPr>
    </w:p>
    <w:sectPr w:rsidR="004447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800377">
    <w:abstractNumId w:val="8"/>
  </w:num>
  <w:num w:numId="2" w16cid:durableId="1464041145">
    <w:abstractNumId w:val="6"/>
  </w:num>
  <w:num w:numId="3" w16cid:durableId="1060637502">
    <w:abstractNumId w:val="5"/>
  </w:num>
  <w:num w:numId="4" w16cid:durableId="199828066">
    <w:abstractNumId w:val="4"/>
  </w:num>
  <w:num w:numId="5" w16cid:durableId="1698120252">
    <w:abstractNumId w:val="7"/>
  </w:num>
  <w:num w:numId="6" w16cid:durableId="2026635971">
    <w:abstractNumId w:val="3"/>
  </w:num>
  <w:num w:numId="7" w16cid:durableId="114252194">
    <w:abstractNumId w:val="2"/>
  </w:num>
  <w:num w:numId="8" w16cid:durableId="2057579062">
    <w:abstractNumId w:val="1"/>
  </w:num>
  <w:num w:numId="9" w16cid:durableId="672875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719"/>
    <w:rsid w:val="0065209A"/>
    <w:rsid w:val="009667F0"/>
    <w:rsid w:val="00A344C8"/>
    <w:rsid w:val="00AA1D8D"/>
    <w:rsid w:val="00B335F9"/>
    <w:rsid w:val="00B47730"/>
    <w:rsid w:val="00B47E6B"/>
    <w:rsid w:val="00CA6242"/>
    <w:rsid w:val="00CB0664"/>
    <w:rsid w:val="00E462FB"/>
    <w:rsid w:val="00E979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85533"/>
  <w14:defaultImageDpi w14:val="300"/>
  <w15:docId w15:val="{4B6A3C76-4043-4592-AA97-3C688E927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3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64E0B08-8CBC-47E5-AE6A-AFFDB5DC49F7}">
  <we:reference id="wa104382081" version="1.55.1.0" store="en-US" storeType="OMEX"/>
  <we:alternateReferences>
    <we:reference id="WA104382081" version="1.55.1.0" store="" storeType="OMEX"/>
  </we:alternateReferences>
  <we:properties>
    <we:property name="MENDELEY_CITATIONS" value="[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  <we:property name="MENDELEY_BIBLIOGRAPHY_IS_DIRTY" value="true"/>
    <we:property name="MENDELEY_BIBLIOGRAPHY_LAST_MODIFIED" value="1780407283986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Placeholder1</b:Tag>
    <b:RefOrder>1</b:RefOrder>
  </b:Source>
</b:Sources>
</file>

<file path=customXml/itemProps1.xml><?xml version="1.0" encoding="utf-8"?>
<ds:datastoreItem xmlns:ds="http://schemas.openxmlformats.org/officeDocument/2006/customXml" ds:itemID="{483CB45C-BA1A-46B6-AB33-6765CB10E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24</Pages>
  <Words>3104</Words>
  <Characters>17693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Kyle Graniten</cp:lastModifiedBy>
  <cp:revision>4</cp:revision>
  <dcterms:created xsi:type="dcterms:W3CDTF">2013-12-23T23:15:00Z</dcterms:created>
  <dcterms:modified xsi:type="dcterms:W3CDTF">2026-06-02T14:39:00Z</dcterms:modified>
  <cp:category/>
</cp:coreProperties>
</file>