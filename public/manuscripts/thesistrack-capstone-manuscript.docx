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40B70" w14:textId="77777777" w:rsidR="00780644" w:rsidRPr="004158AF" w:rsidRDefault="00780644" w:rsidP="00ED2179">
      <w:pPr>
        <w:spacing w:after="0" w:line="240" w:lineRule="auto"/>
        <w:jc w:val="center"/>
        <w:rPr>
          <w:b/>
        </w:rPr>
      </w:pPr>
      <w:bookmarkStart w:id="0" w:name="_Hlk231461141"/>
      <w:r w:rsidRPr="004158AF">
        <w:rPr>
          <w:b/>
        </w:rPr>
        <w:t>Chapter I</w:t>
      </w:r>
      <w:r w:rsidRPr="004158AF">
        <w:rPr>
          <w:b/>
        </w:rPr>
        <w:br/>
        <w:t>THE PROBLEM</w:t>
      </w:r>
    </w:p>
    <w:p w14:paraId="333F2272" w14:textId="77777777" w:rsidR="00ED2179" w:rsidRPr="004158AF" w:rsidRDefault="00ED2179" w:rsidP="00ED2179">
      <w:pPr>
        <w:spacing w:after="0" w:line="240" w:lineRule="auto"/>
        <w:jc w:val="center"/>
        <w:rPr>
          <w:b/>
        </w:rPr>
      </w:pPr>
    </w:p>
    <w:p w14:paraId="1933C14B" w14:textId="77777777" w:rsidR="00ED2179" w:rsidRPr="004158AF" w:rsidRDefault="00ED2179" w:rsidP="00ED2179">
      <w:pPr>
        <w:spacing w:after="0" w:line="240" w:lineRule="auto"/>
        <w:jc w:val="center"/>
        <w:rPr>
          <w:b/>
        </w:rPr>
      </w:pPr>
    </w:p>
    <w:p w14:paraId="00BC6B50" w14:textId="77777777" w:rsidR="00ED2179" w:rsidRPr="004158AF" w:rsidRDefault="00ED2179" w:rsidP="00ED2179">
      <w:pPr>
        <w:spacing w:after="0" w:line="240" w:lineRule="auto"/>
        <w:jc w:val="center"/>
        <w:rPr>
          <w:b/>
        </w:rPr>
      </w:pPr>
    </w:p>
    <w:p w14:paraId="1EBB8EBE" w14:textId="77777777" w:rsidR="00ED2179" w:rsidRPr="004158AF" w:rsidRDefault="00ED2179" w:rsidP="00ED2179">
      <w:pPr>
        <w:spacing w:after="0" w:line="240" w:lineRule="auto"/>
        <w:jc w:val="center"/>
      </w:pPr>
    </w:p>
    <w:p w14:paraId="75576ECC" w14:textId="6E721E93" w:rsidR="00780644" w:rsidRPr="004158AF" w:rsidRDefault="00780644" w:rsidP="00DF3B18">
      <w:pPr>
        <w:spacing w:after="0" w:line="240" w:lineRule="auto"/>
        <w:rPr>
          <w:b/>
        </w:rPr>
      </w:pPr>
      <w:r w:rsidRPr="004158AF">
        <w:rPr>
          <w:b/>
        </w:rPr>
        <w:t>1.1 Introduction</w:t>
      </w:r>
    </w:p>
    <w:p w14:paraId="5715762F" w14:textId="55FFE989" w:rsidR="00DF3B18" w:rsidRPr="004158AF" w:rsidRDefault="00DF3B18" w:rsidP="00DF3B18">
      <w:pPr>
        <w:spacing w:after="0" w:line="240" w:lineRule="auto"/>
        <w:rPr>
          <w:color w:val="FFFFFF" w:themeColor="background1"/>
        </w:rPr>
      </w:pPr>
      <w:r w:rsidRPr="004158AF">
        <w:rPr>
          <w:color w:val="FFFFFF" w:themeColor="background1"/>
        </w:rPr>
        <w:t>¶</w:t>
      </w:r>
    </w:p>
    <w:p w14:paraId="530CCB28" w14:textId="1E7A3B55" w:rsidR="00DF3B18" w:rsidRPr="004158AF" w:rsidRDefault="00DF3B18" w:rsidP="00DF3B18">
      <w:pPr>
        <w:spacing w:after="0" w:line="240" w:lineRule="auto"/>
        <w:rPr>
          <w:color w:val="FFFFFF" w:themeColor="background1"/>
        </w:rPr>
      </w:pPr>
      <w:r w:rsidRPr="004158AF">
        <w:rPr>
          <w:color w:val="FFFFFF" w:themeColor="background1"/>
        </w:rPr>
        <w:t>¶</w:t>
      </w:r>
    </w:p>
    <w:p w14:paraId="36428145" w14:textId="77777777" w:rsidR="00780644" w:rsidRPr="004158AF" w:rsidRDefault="00780644" w:rsidP="00DF3B18">
      <w:pPr>
        <w:spacing w:after="0" w:line="360" w:lineRule="auto"/>
        <w:ind w:firstLine="709"/>
        <w:jc w:val="both"/>
      </w:pPr>
      <w:r w:rsidRPr="004158AF">
        <w:tab/>
        <w:t>The introduction of new technology has changed the way colleges and universities operate, especially in the handling of academic work and research. These projects are a compulsory requirement to demonstrate the student’s ability to apply creative thinking to solve real-world problems. But for many institutions, systems are not yet up to date or organized, and student work is often kept in paper files or scattered across different apps. Without a central repository it is difficult to track progress, to find similar research, or to see that topics are not being recovered.</w:t>
      </w:r>
    </w:p>
    <w:p w14:paraId="0D49F4DA" w14:textId="77777777" w:rsidR="00DF3B18" w:rsidRPr="004158AF" w:rsidRDefault="00DF3B18" w:rsidP="00DF3B18">
      <w:pPr>
        <w:spacing w:after="0" w:line="240" w:lineRule="auto"/>
        <w:rPr>
          <w:color w:val="FFFFFF" w:themeColor="background1"/>
        </w:rPr>
      </w:pPr>
      <w:r w:rsidRPr="004158AF">
        <w:rPr>
          <w:color w:val="FFFFFF" w:themeColor="background1"/>
        </w:rPr>
        <w:t>¶</w:t>
      </w:r>
    </w:p>
    <w:p w14:paraId="733682EF" w14:textId="4AECD09B" w:rsidR="00DF3B18" w:rsidRPr="004158AF" w:rsidRDefault="00DF3B18" w:rsidP="00DF3B18">
      <w:pPr>
        <w:spacing w:after="0" w:line="240" w:lineRule="auto"/>
        <w:rPr>
          <w:color w:val="FFFFFF" w:themeColor="background1"/>
        </w:rPr>
      </w:pPr>
      <w:r w:rsidRPr="004158AF">
        <w:rPr>
          <w:color w:val="FFFFFF" w:themeColor="background1"/>
        </w:rPr>
        <w:t>¶</w:t>
      </w:r>
    </w:p>
    <w:p w14:paraId="306602F8" w14:textId="77777777" w:rsidR="00780644" w:rsidRPr="004158AF" w:rsidRDefault="00780644" w:rsidP="00DF3B18">
      <w:pPr>
        <w:spacing w:after="0" w:line="360" w:lineRule="auto"/>
        <w:ind w:firstLine="709"/>
        <w:jc w:val="both"/>
      </w:pPr>
      <w:r w:rsidRPr="004158AF">
        <w:t xml:space="preserve">Studies have shown that many of these problems are caused by the absence of a unified system. Manual monitoring has been associated with administrative delays and lack of proper communication between students and advisors </w:t>
      </w:r>
      <w:sdt>
        <w:sdtPr>
          <w:tag w:val="MENDELEY_CITATION_v3_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"/>
          <w:id w:val="-2005498559"/>
          <w:placeholder>
            <w:docPart w:val="08508819A66F43C1A2315C7D59775219"/>
          </w:placeholder>
        </w:sdtPr>
        <w:sdtContent>
          <w:r w:rsidRPr="004158AF">
            <w:rPr>
              <w:rFonts w:eastAsia="Times New Roman"/>
            </w:rPr>
            <w:t>(Lando &amp; Wambua, 2025)</w:t>
          </w:r>
        </w:sdtContent>
      </w:sdt>
      <w:r w:rsidRPr="004158AF">
        <w:t xml:space="preserve">. Similarly, </w:t>
      </w:r>
      <w:sdt>
        <w:sdtPr>
          <w:tag w:val="MENDELEY_CITATION_v3_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"/>
          <w:id w:val="-1027251041"/>
          <w:placeholder>
            <w:docPart w:val="08508819A66F43C1A2315C7D59775219"/>
          </w:placeholder>
        </w:sdtPr>
        <w:sdtContent>
          <w:r w:rsidRPr="004158AF">
            <w:t>(Huang, 2025)</w:t>
          </w:r>
        </w:sdtContent>
      </w:sdt>
      <w:r w:rsidRPr="004158AF">
        <w:t xml:space="preserve"> found that colleges find it difficult to communicate their findings to external partners because they lack formal technology transfer procedures. Some systems help to structure data to perform office tasks, for example, the one built by </w:t>
      </w:r>
      <w:sdt>
        <w:sdtPr>
          <w:tag w:val="MENDELEY_CITATION_v3_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"/>
          <w:id w:val="1276824997"/>
          <w:placeholder>
            <w:docPart w:val="08508819A66F43C1A2315C7D59775219"/>
          </w:placeholder>
        </w:sdtPr>
        <w:sdtContent>
          <w:r w:rsidRPr="004158AF">
            <w:t>(Liu et al., 2021)</w:t>
          </w:r>
        </w:sdtContent>
      </w:sdt>
      <w:r w:rsidRPr="004158AF">
        <w:t xml:space="preserve">, but usually do not allow the real-world use of research. </w:t>
      </w:r>
      <w:sdt>
        <w:sdtPr>
          <w:tag w:val="MENDELEY_CITATION_v3_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"/>
          <w:id w:val="-1577357966"/>
          <w:placeholder>
            <w:docPart w:val="08508819A66F43C1A2315C7D59775219"/>
          </w:placeholder>
        </w:sdtPr>
        <w:sdtContent>
          <w:r w:rsidRPr="004158AF">
            <w:t>(Hailitik et al., 2025)</w:t>
          </w:r>
        </w:sdtContent>
      </w:sdt>
      <w:r w:rsidRPr="004158AF">
        <w:t xml:space="preserve"> further found that progress tracking often fails because schools don’t have real data or clear plans to get students to finish on time.</w:t>
      </w:r>
    </w:p>
    <w:p w14:paraId="3DD21493" w14:textId="77777777" w:rsidR="00DF3B18" w:rsidRPr="004158AF" w:rsidRDefault="00DF3B18" w:rsidP="00DF3B18">
      <w:pPr>
        <w:spacing w:after="0" w:line="240" w:lineRule="auto"/>
        <w:rPr>
          <w:color w:val="FFFFFF" w:themeColor="background1"/>
        </w:rPr>
      </w:pPr>
      <w:r w:rsidRPr="004158AF">
        <w:rPr>
          <w:color w:val="FFFFFF" w:themeColor="background1"/>
        </w:rPr>
        <w:t>¶</w:t>
      </w:r>
    </w:p>
    <w:p w14:paraId="765F371C" w14:textId="30EF2371" w:rsidR="00DF3B18" w:rsidRPr="004158AF" w:rsidRDefault="00DF3B18" w:rsidP="00DF3B18">
      <w:pPr>
        <w:spacing w:after="0" w:line="240" w:lineRule="auto"/>
        <w:rPr>
          <w:color w:val="FFFFFF" w:themeColor="background1"/>
        </w:rPr>
      </w:pPr>
      <w:r w:rsidRPr="004158AF">
        <w:rPr>
          <w:color w:val="FFFFFF" w:themeColor="background1"/>
        </w:rPr>
        <w:t>¶</w:t>
      </w:r>
    </w:p>
    <w:p w14:paraId="6DE765A3" w14:textId="2E7FC2C1" w:rsidR="00DF3B18" w:rsidRPr="004158AF" w:rsidRDefault="00780644" w:rsidP="00DF3B18">
      <w:pPr>
        <w:spacing w:after="0" w:line="360" w:lineRule="auto"/>
        <w:ind w:firstLine="709"/>
        <w:jc w:val="both"/>
      </w:pPr>
      <w:r w:rsidRPr="004158AF">
        <w:t xml:space="preserve">The research imperative for this study was established after observing that at the University of Science and Technology of Southern Philippines (USTP) – Jasaan Campus, many student inventions are underutilized because there is no formal way to connect them with industry or community partners. Currently, advisors and staff often update records by hand through </w:t>
      </w:r>
      <w:r w:rsidRPr="004158AF">
        <w:lastRenderedPageBreak/>
        <w:t>unorganized channels, which leads to confusion and delays in project development. This study aims to solve these problems by proposing a single, tech-based tool to make research management easier and more transparent.</w:t>
      </w:r>
    </w:p>
    <w:p w14:paraId="23943DAB" w14:textId="77777777" w:rsidR="00DF3B18" w:rsidRPr="004158AF" w:rsidRDefault="00DF3B18" w:rsidP="00DF3B18">
      <w:pPr>
        <w:spacing w:after="0" w:line="240" w:lineRule="auto"/>
        <w:rPr>
          <w:color w:val="FFFFFF" w:themeColor="background1"/>
        </w:rPr>
      </w:pPr>
      <w:r w:rsidRPr="004158AF">
        <w:rPr>
          <w:color w:val="FFFFFF" w:themeColor="background1"/>
        </w:rPr>
        <w:t>¶</w:t>
      </w:r>
    </w:p>
    <w:p w14:paraId="4C098085" w14:textId="273B718C" w:rsidR="00DF3B18" w:rsidRPr="004158AF" w:rsidRDefault="00DF3B18" w:rsidP="00DF3B18">
      <w:pPr>
        <w:spacing w:after="0" w:line="240" w:lineRule="auto"/>
        <w:rPr>
          <w:color w:val="FFFFFF" w:themeColor="background1"/>
        </w:rPr>
      </w:pPr>
      <w:r w:rsidRPr="004158AF">
        <w:rPr>
          <w:color w:val="FFFFFF" w:themeColor="background1"/>
        </w:rPr>
        <w:t>¶</w:t>
      </w:r>
    </w:p>
    <w:p w14:paraId="77BB0386" w14:textId="57DAA63B" w:rsidR="00780644" w:rsidRPr="004158AF" w:rsidRDefault="00780644" w:rsidP="00DF3B18">
      <w:pPr>
        <w:spacing w:after="0" w:line="360" w:lineRule="auto"/>
        <w:ind w:firstLine="709"/>
        <w:jc w:val="both"/>
      </w:pPr>
      <w:r w:rsidRPr="004158AF">
        <w:t>The proposed system offers several advantages over existing manual methods by providing a centralized digital home for all research project data. It includes real-time progress tracking through goals and timelines, allowing advisors to provide structured feedback and generate automatic reports. Most importantly, the system features a "technology transfer" section designed to match student projects with the right partners and track how these inventions are used in the real world. To ensure its effectiveness, the system will be evaluated using ISO/IEC 25010 quality standards to check its functional suitability, performance efficiency, usability, reliability, and security. Furthermore, the evaluation will employ User Acceptance Testing (UAT) and the System Usability Scale (SUS) to clearly measure user satisfaction, workflow integration, and overall ease of use in order to ensure that the platform is useful and intuitive for its intended users.</w:t>
      </w:r>
    </w:p>
    <w:p w14:paraId="09E0CF20" w14:textId="77777777" w:rsidR="00DF3B18" w:rsidRPr="004158AF" w:rsidRDefault="00DF3B18" w:rsidP="00DF3B18">
      <w:pPr>
        <w:spacing w:after="0" w:line="240" w:lineRule="auto"/>
        <w:rPr>
          <w:color w:val="FFFFFF" w:themeColor="background1"/>
        </w:rPr>
      </w:pPr>
      <w:r w:rsidRPr="004158AF">
        <w:rPr>
          <w:color w:val="FFFFFF" w:themeColor="background1"/>
        </w:rPr>
        <w:t>¶</w:t>
      </w:r>
    </w:p>
    <w:p w14:paraId="549F99EC" w14:textId="3464C393" w:rsidR="00DF3B18" w:rsidRPr="004158AF" w:rsidRDefault="00DF3B18" w:rsidP="00DF3B18">
      <w:pPr>
        <w:spacing w:after="0" w:line="240" w:lineRule="auto"/>
        <w:rPr>
          <w:color w:val="FFFFFF" w:themeColor="background1"/>
        </w:rPr>
      </w:pPr>
      <w:r w:rsidRPr="004158AF">
        <w:rPr>
          <w:color w:val="FFFFFF" w:themeColor="background1"/>
        </w:rPr>
        <w:t>¶</w:t>
      </w:r>
    </w:p>
    <w:p w14:paraId="5C832D3B" w14:textId="680A4E7E" w:rsidR="00780644" w:rsidRPr="004158AF" w:rsidRDefault="00780644" w:rsidP="00DF3B18">
      <w:pPr>
        <w:spacing w:after="0" w:line="480" w:lineRule="auto"/>
        <w:rPr>
          <w:b/>
        </w:rPr>
      </w:pPr>
      <w:r w:rsidRPr="004158AF">
        <w:rPr>
          <w:b/>
        </w:rPr>
        <w:t>1.2 Conceptual Framework</w:t>
      </w:r>
    </w:p>
    <w:p w14:paraId="46D15E4D" w14:textId="77777777" w:rsidR="00DF3B18" w:rsidRPr="004158AF" w:rsidRDefault="00DF3B18" w:rsidP="00DF3B18">
      <w:pPr>
        <w:spacing w:after="0" w:line="240" w:lineRule="auto"/>
        <w:rPr>
          <w:color w:val="FFFFFF" w:themeColor="background1"/>
        </w:rPr>
      </w:pPr>
      <w:r w:rsidRPr="004158AF">
        <w:rPr>
          <w:color w:val="FFFFFF" w:themeColor="background1"/>
        </w:rPr>
        <w:t>¶</w:t>
      </w:r>
    </w:p>
    <w:p w14:paraId="4A9164B5" w14:textId="6231EED5" w:rsidR="00DF3B18" w:rsidRPr="004158AF" w:rsidRDefault="00DF3B18" w:rsidP="00DF3B18">
      <w:pPr>
        <w:spacing w:after="0" w:line="240" w:lineRule="auto"/>
        <w:rPr>
          <w:color w:val="FFFFFF" w:themeColor="background1"/>
        </w:rPr>
      </w:pPr>
      <w:r w:rsidRPr="004158AF">
        <w:rPr>
          <w:color w:val="FFFFFF" w:themeColor="background1"/>
        </w:rPr>
        <w:t>¶</w:t>
      </w:r>
    </w:p>
    <w:p w14:paraId="2F6B0C86" w14:textId="77777777" w:rsidR="00780644" w:rsidRPr="004158AF" w:rsidRDefault="00780644" w:rsidP="00ED2179">
      <w:pPr>
        <w:spacing w:after="240" w:line="360" w:lineRule="auto"/>
        <w:ind w:firstLine="709"/>
        <w:jc w:val="both"/>
      </w:pPr>
      <w:r w:rsidRPr="004158AF">
        <w:t>This study utilizes an Input-Process-Output (IPO) framework to develop an integrated management system that simplifies academic research through centralized inventory, progress monitoring, and technology transfer modules. The process illustrates how project data and user information are transformed into organized, reliable outputs that enhance institutional oversight and facilitate the real-world application of research.</w:t>
      </w:r>
    </w:p>
    <w:p w14:paraId="38CC2D39" w14:textId="77777777" w:rsidR="00780644" w:rsidRDefault="00780644" w:rsidP="00A81273">
      <w:pPr>
        <w:spacing w:after="0" w:line="240" w:lineRule="auto"/>
        <w:jc w:val="both"/>
      </w:pPr>
      <w:r w:rsidRPr="004158AF">
        <w:rPr>
          <w:rFonts w:cs="Times New Roman"/>
          <w:noProof/>
          <w:szCs w:val="24"/>
          <w:lang w:val="en-PH"/>
        </w:rPr>
        <w:lastRenderedPageBreak/>
        <w:drawing>
          <wp:inline distT="0" distB="0" distL="0" distR="0" wp14:anchorId="61A3A6FA" wp14:editId="0656A353">
            <wp:extent cx="5292725" cy="2810296"/>
            <wp:effectExtent l="0" t="0" r="317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screen">
                      <a:extLst>
                        <a:ext uri="{28A0092B-C50C-407E-A947-70E740481C1C}">
                          <a14:useLocalDpi xmlns:a14="http://schemas.microsoft.com/office/drawing/2010/main"/>
                        </a:ext>
                      </a:extLst>
                    </a:blip>
                    <a:srcRect/>
                    <a:stretch/>
                  </pic:blipFill>
                  <pic:spPr bwMode="auto">
                    <a:xfrm>
                      <a:off x="0" y="0"/>
                      <a:ext cx="5292725" cy="2810296"/>
                    </a:xfrm>
                    <a:prstGeom prst="rect">
                      <a:avLst/>
                    </a:prstGeom>
                    <a:noFill/>
                    <a:ln>
                      <a:noFill/>
                    </a:ln>
                    <a:extLst>
                      <a:ext uri="{53640926-AAD7-44D8-BBD7-CCE9431645EC}">
                        <a14:shadowObscured xmlns:a14="http://schemas.microsoft.com/office/drawing/2010/main"/>
                      </a:ext>
                    </a:extLst>
                  </pic:spPr>
                </pic:pic>
              </a:graphicData>
            </a:graphic>
          </wp:inline>
        </w:drawing>
      </w:r>
    </w:p>
    <w:p w14:paraId="0BEFB48F" w14:textId="5B1C7669" w:rsidR="00780644" w:rsidRPr="004158AF" w:rsidRDefault="00780644" w:rsidP="00DF3B18">
      <w:pPr>
        <w:spacing w:after="0" w:line="480" w:lineRule="auto"/>
        <w:jc w:val="center"/>
      </w:pPr>
      <w:r w:rsidRPr="004158AF">
        <w:t>Figure 1</w:t>
      </w:r>
      <w:r w:rsidR="00737285" w:rsidRPr="004158AF">
        <w:t>.1</w:t>
      </w:r>
      <w:r w:rsidR="00A81273">
        <w:t xml:space="preserve">. </w:t>
      </w:r>
      <w:r w:rsidRPr="004158AF">
        <w:t>Input-Process-Output Diagram</w:t>
      </w:r>
    </w:p>
    <w:p w14:paraId="077F7F1A" w14:textId="77777777" w:rsidR="00DF3B18" w:rsidRPr="004158AF" w:rsidRDefault="00DF3B18" w:rsidP="00DF3B18">
      <w:pPr>
        <w:spacing w:after="0" w:line="240" w:lineRule="auto"/>
        <w:rPr>
          <w:color w:val="FFFFFF" w:themeColor="background1"/>
        </w:rPr>
      </w:pPr>
      <w:r w:rsidRPr="004158AF">
        <w:rPr>
          <w:color w:val="FFFFFF" w:themeColor="background1"/>
        </w:rPr>
        <w:t>¶</w:t>
      </w:r>
    </w:p>
    <w:p w14:paraId="36824385" w14:textId="2DE4048B" w:rsidR="00DF3B18" w:rsidRPr="004158AF" w:rsidRDefault="00DF3B18" w:rsidP="00DF3B18">
      <w:pPr>
        <w:spacing w:after="0" w:line="240" w:lineRule="auto"/>
        <w:rPr>
          <w:color w:val="FFFFFF" w:themeColor="background1"/>
        </w:rPr>
      </w:pPr>
      <w:r w:rsidRPr="004158AF">
        <w:rPr>
          <w:color w:val="FFFFFF" w:themeColor="background1"/>
        </w:rPr>
        <w:t>¶</w:t>
      </w:r>
    </w:p>
    <w:p w14:paraId="05EE850E" w14:textId="6B8DB5BF" w:rsidR="00780644" w:rsidRPr="004158AF" w:rsidRDefault="00780644" w:rsidP="00BF47AE">
      <w:pPr>
        <w:spacing w:after="0" w:line="360" w:lineRule="auto"/>
      </w:pPr>
      <w:r w:rsidRPr="004158AF">
        <w:t>INPUT</w:t>
      </w:r>
    </w:p>
    <w:p w14:paraId="7C846B14" w14:textId="77777777" w:rsidR="006E0E8A" w:rsidRPr="004158AF" w:rsidRDefault="006E0E8A" w:rsidP="006E0E8A">
      <w:pPr>
        <w:spacing w:after="0" w:line="240" w:lineRule="auto"/>
        <w:rPr>
          <w:color w:val="FFFFFF" w:themeColor="background1"/>
        </w:rPr>
      </w:pPr>
      <w:r w:rsidRPr="004158AF">
        <w:rPr>
          <w:color w:val="FFFFFF" w:themeColor="background1"/>
        </w:rPr>
        <w:t>¶</w:t>
      </w:r>
    </w:p>
    <w:p w14:paraId="5264B519" w14:textId="28331C36" w:rsidR="006E0E8A" w:rsidRPr="004158AF" w:rsidRDefault="006E0E8A" w:rsidP="006E0E8A">
      <w:pPr>
        <w:spacing w:after="0" w:line="240" w:lineRule="auto"/>
        <w:rPr>
          <w:color w:val="FFFFFF" w:themeColor="background1"/>
        </w:rPr>
      </w:pPr>
      <w:r w:rsidRPr="004158AF">
        <w:rPr>
          <w:color w:val="FFFFFF" w:themeColor="background1"/>
        </w:rPr>
        <w:t>¶</w:t>
      </w:r>
    </w:p>
    <w:p w14:paraId="2A7318EB" w14:textId="77777777" w:rsidR="00780644" w:rsidRPr="004158AF" w:rsidRDefault="00780644" w:rsidP="00DF3B18">
      <w:pPr>
        <w:spacing w:after="0" w:line="360" w:lineRule="auto"/>
        <w:ind w:firstLine="720"/>
        <w:jc w:val="both"/>
        <w:rPr>
          <w:lang w:val="en-PH"/>
        </w:rPr>
      </w:pPr>
      <w:r w:rsidRPr="004158AF">
        <w:rPr>
          <w:lang w:val="en-PH"/>
        </w:rPr>
        <w:t>The input layer gathers all necessary raw data, institutional parameters, and stakeholder feedback required to drive the management, tracking, and evaluation operations within the system.</w:t>
      </w:r>
    </w:p>
    <w:p w14:paraId="15611829" w14:textId="77777777" w:rsidR="006E0E8A" w:rsidRPr="004158AF" w:rsidRDefault="006E0E8A" w:rsidP="006E0E8A">
      <w:pPr>
        <w:spacing w:after="0" w:line="240" w:lineRule="auto"/>
        <w:rPr>
          <w:color w:val="FFFFFF" w:themeColor="background1"/>
        </w:rPr>
      </w:pPr>
      <w:r w:rsidRPr="004158AF">
        <w:rPr>
          <w:color w:val="FFFFFF" w:themeColor="background1"/>
        </w:rPr>
        <w:t>¶</w:t>
      </w:r>
    </w:p>
    <w:p w14:paraId="38399DA2" w14:textId="1E982B6F" w:rsidR="006E0E8A" w:rsidRPr="004158AF" w:rsidRDefault="006E0E8A" w:rsidP="006E0E8A">
      <w:pPr>
        <w:spacing w:after="0" w:line="240" w:lineRule="auto"/>
        <w:rPr>
          <w:color w:val="FFFFFF" w:themeColor="background1"/>
        </w:rPr>
      </w:pPr>
      <w:r w:rsidRPr="004158AF">
        <w:rPr>
          <w:color w:val="FFFFFF" w:themeColor="background1"/>
        </w:rPr>
        <w:t>¶</w:t>
      </w:r>
    </w:p>
    <w:p w14:paraId="1C8FB701" w14:textId="77777777" w:rsidR="00780644" w:rsidRPr="004158AF" w:rsidRDefault="00780644" w:rsidP="006E0E8A">
      <w:pPr>
        <w:numPr>
          <w:ilvl w:val="0"/>
          <w:numId w:val="18"/>
        </w:numPr>
        <w:spacing w:after="0" w:line="360" w:lineRule="auto"/>
        <w:jc w:val="both"/>
        <w:rPr>
          <w:lang w:val="en-PH"/>
        </w:rPr>
      </w:pPr>
      <w:r w:rsidRPr="004158AF">
        <w:rPr>
          <w:lang w:val="en-PH"/>
        </w:rPr>
        <w:t>User Information: Includes the profile details, institutional roles, and credentials of students, advisers, panel members, administrators, and external stakeholders used for secure access, role-based permissions, and identification.</w:t>
      </w:r>
    </w:p>
    <w:p w14:paraId="506C6DB7" w14:textId="77777777" w:rsidR="00780644" w:rsidRPr="004158AF" w:rsidRDefault="00780644" w:rsidP="006E0E8A">
      <w:pPr>
        <w:numPr>
          <w:ilvl w:val="0"/>
          <w:numId w:val="18"/>
        </w:numPr>
        <w:spacing w:after="0" w:line="360" w:lineRule="auto"/>
        <w:jc w:val="both"/>
        <w:rPr>
          <w:lang w:val="en-PH"/>
        </w:rPr>
      </w:pPr>
      <w:r w:rsidRPr="004158AF">
        <w:rPr>
          <w:lang w:val="en-PH"/>
        </w:rPr>
        <w:t>Project Details: Contains metadata regarding the thesis or capstone project, including titles, project abstracts, designated timelines, and group member composition.</w:t>
      </w:r>
    </w:p>
    <w:p w14:paraId="6AB9E2D7" w14:textId="77777777" w:rsidR="00780644" w:rsidRPr="004158AF" w:rsidRDefault="00780644" w:rsidP="006E0E8A">
      <w:pPr>
        <w:numPr>
          <w:ilvl w:val="0"/>
          <w:numId w:val="18"/>
        </w:numPr>
        <w:spacing w:after="0" w:line="360" w:lineRule="auto"/>
        <w:jc w:val="both"/>
        <w:rPr>
          <w:lang w:val="en-PH"/>
        </w:rPr>
      </w:pPr>
      <w:r w:rsidRPr="004158AF">
        <w:rPr>
          <w:lang w:val="en-PH"/>
        </w:rPr>
        <w:t>Progress Reports: Records iterative updates on project development, milestone achievements, and submission timelines.</w:t>
      </w:r>
    </w:p>
    <w:p w14:paraId="78403861" w14:textId="77777777" w:rsidR="00780644" w:rsidRPr="004158AF" w:rsidRDefault="00780644" w:rsidP="00ED2179">
      <w:pPr>
        <w:numPr>
          <w:ilvl w:val="0"/>
          <w:numId w:val="18"/>
        </w:numPr>
        <w:spacing w:after="240" w:line="360" w:lineRule="auto"/>
        <w:jc w:val="both"/>
        <w:rPr>
          <w:lang w:val="en-PH"/>
        </w:rPr>
      </w:pPr>
      <w:r w:rsidRPr="004158AF">
        <w:rPr>
          <w:lang w:val="en-PH"/>
        </w:rPr>
        <w:t>Evaluation Records: Includes structured qualitative feedback, matrix scores, and formal assessment results from advisers and panel members.</w:t>
      </w:r>
    </w:p>
    <w:p w14:paraId="52BFDF1E" w14:textId="77777777" w:rsidR="00780644" w:rsidRPr="004158AF" w:rsidRDefault="00780644" w:rsidP="006E0E8A">
      <w:pPr>
        <w:numPr>
          <w:ilvl w:val="0"/>
          <w:numId w:val="18"/>
        </w:numPr>
        <w:spacing w:after="0" w:line="360" w:lineRule="auto"/>
        <w:jc w:val="both"/>
        <w:rPr>
          <w:lang w:val="en-PH"/>
        </w:rPr>
      </w:pPr>
      <w:r w:rsidRPr="004158AF">
        <w:rPr>
          <w:lang w:val="en-PH"/>
        </w:rPr>
        <w:lastRenderedPageBreak/>
        <w:t>Uploaded Files and Evidence: Consists of digital documentation and artifacts, such as research proposals, final manuscripts, source code links, and supporting evidence files.</w:t>
      </w:r>
    </w:p>
    <w:p w14:paraId="25DF61BC" w14:textId="77777777" w:rsidR="00780644" w:rsidRPr="004158AF" w:rsidRDefault="00780644" w:rsidP="006E0E8A">
      <w:pPr>
        <w:numPr>
          <w:ilvl w:val="0"/>
          <w:numId w:val="18"/>
        </w:numPr>
        <w:spacing w:after="0" w:line="360" w:lineRule="auto"/>
        <w:jc w:val="both"/>
        <w:rPr>
          <w:lang w:val="en-PH"/>
        </w:rPr>
      </w:pPr>
      <w:r w:rsidRPr="004158AF">
        <w:rPr>
          <w:lang w:val="en-PH"/>
        </w:rPr>
        <w:t>Department/Program Data: Provides organizational information, academic program classifications, and institutional operations data used for reporting and alignment.</w:t>
      </w:r>
    </w:p>
    <w:p w14:paraId="05B528FD" w14:textId="77777777" w:rsidR="00780644" w:rsidRPr="004158AF" w:rsidRDefault="00780644" w:rsidP="006E0E8A">
      <w:pPr>
        <w:numPr>
          <w:ilvl w:val="0"/>
          <w:numId w:val="18"/>
        </w:numPr>
        <w:spacing w:after="0" w:line="360" w:lineRule="auto"/>
        <w:jc w:val="both"/>
        <w:rPr>
          <w:lang w:val="en-PH"/>
        </w:rPr>
      </w:pPr>
      <w:r w:rsidRPr="004158AF">
        <w:rPr>
          <w:lang w:val="en-PH"/>
        </w:rPr>
        <w:t>Technology Transfer Information: Contains licensing data, project marketability profiles, and intellectual property indicators related to system deployment.</w:t>
      </w:r>
    </w:p>
    <w:p w14:paraId="11F23486" w14:textId="0578AF85" w:rsidR="00780644" w:rsidRPr="004158AF" w:rsidRDefault="00780644" w:rsidP="00BF47AE">
      <w:pPr>
        <w:pStyle w:val="ListParagraph"/>
        <w:numPr>
          <w:ilvl w:val="0"/>
          <w:numId w:val="18"/>
        </w:numPr>
        <w:spacing w:after="0" w:line="360" w:lineRule="auto"/>
        <w:jc w:val="both"/>
      </w:pPr>
      <w:r w:rsidRPr="004158AF">
        <w:rPr>
          <w:lang w:val="en-PH"/>
        </w:rPr>
        <w:t>Partner Feedback: Includes evaluative responses, system recommendations, and utilization data from external industry partners regarding project scalability.</w:t>
      </w:r>
    </w:p>
    <w:p w14:paraId="08DD8CA6" w14:textId="77777777" w:rsidR="00BF47AE" w:rsidRPr="004158AF" w:rsidRDefault="00BF47AE" w:rsidP="00BF47AE">
      <w:pPr>
        <w:spacing w:after="0" w:line="240" w:lineRule="auto"/>
        <w:rPr>
          <w:color w:val="FFFFFF" w:themeColor="background1"/>
        </w:rPr>
      </w:pPr>
      <w:r w:rsidRPr="004158AF">
        <w:rPr>
          <w:color w:val="FFFFFF" w:themeColor="background1"/>
        </w:rPr>
        <w:t>¶</w:t>
      </w:r>
    </w:p>
    <w:p w14:paraId="0E708561" w14:textId="23A06EC7" w:rsidR="00BF47AE" w:rsidRPr="004158AF" w:rsidRDefault="00BF47AE" w:rsidP="00BF47AE">
      <w:pPr>
        <w:spacing w:after="0" w:line="240" w:lineRule="auto"/>
        <w:rPr>
          <w:color w:val="FFFFFF" w:themeColor="background1"/>
        </w:rPr>
      </w:pPr>
      <w:r w:rsidRPr="004158AF">
        <w:rPr>
          <w:color w:val="FFFFFF" w:themeColor="background1"/>
        </w:rPr>
        <w:t>¶</w:t>
      </w:r>
    </w:p>
    <w:p w14:paraId="13D5BE84" w14:textId="0EF46D38" w:rsidR="00780644" w:rsidRPr="004158AF" w:rsidRDefault="00780644" w:rsidP="006E0E8A">
      <w:pPr>
        <w:spacing w:after="0" w:line="240" w:lineRule="auto"/>
        <w:rPr>
          <w:color w:val="FFFFFF" w:themeColor="background1"/>
        </w:rPr>
      </w:pPr>
      <w:r w:rsidRPr="004158AF">
        <w:t>PROCESS</w:t>
      </w:r>
    </w:p>
    <w:p w14:paraId="3A23CB2A" w14:textId="77777777" w:rsidR="006E0E8A" w:rsidRPr="004158AF" w:rsidRDefault="006E0E8A" w:rsidP="006E0E8A">
      <w:pPr>
        <w:spacing w:after="0" w:line="240" w:lineRule="auto"/>
        <w:rPr>
          <w:color w:val="FFFFFF" w:themeColor="background1"/>
        </w:rPr>
      </w:pPr>
      <w:r w:rsidRPr="004158AF">
        <w:rPr>
          <w:color w:val="FFFFFF" w:themeColor="background1"/>
        </w:rPr>
        <w:t>¶</w:t>
      </w:r>
    </w:p>
    <w:p w14:paraId="191AF488" w14:textId="511A7DA4" w:rsidR="006E0E8A" w:rsidRPr="004158AF" w:rsidRDefault="006E0E8A" w:rsidP="006E0E8A">
      <w:pPr>
        <w:spacing w:after="0" w:line="240" w:lineRule="auto"/>
        <w:rPr>
          <w:color w:val="FFFFFF" w:themeColor="background1"/>
        </w:rPr>
      </w:pPr>
      <w:r w:rsidRPr="004158AF">
        <w:rPr>
          <w:color w:val="FFFFFF" w:themeColor="background1"/>
        </w:rPr>
        <w:t>¶</w:t>
      </w:r>
    </w:p>
    <w:p w14:paraId="09FA8C86" w14:textId="7091F600" w:rsidR="00780644" w:rsidRPr="004158AF" w:rsidRDefault="00780644" w:rsidP="006E0E8A">
      <w:pPr>
        <w:spacing w:after="0" w:line="360" w:lineRule="auto"/>
        <w:ind w:firstLine="720"/>
        <w:jc w:val="both"/>
        <w:rPr>
          <w:lang w:val="en-PH"/>
        </w:rPr>
      </w:pPr>
      <w:r w:rsidRPr="004158AF">
        <w:rPr>
          <w:lang w:val="en-PH"/>
        </w:rPr>
        <w:t>The process layer represents the software engineering methodology and the scientific evaluation framework responsible for transforming the gathered inputs into a functional web application. As illustrated in figure 1</w:t>
      </w:r>
      <w:r w:rsidR="00DF3B18" w:rsidRPr="004158AF">
        <w:rPr>
          <w:lang w:val="en-PH"/>
        </w:rPr>
        <w:t>.1</w:t>
      </w:r>
      <w:r w:rsidRPr="004158AF">
        <w:rPr>
          <w:lang w:val="en-PH"/>
        </w:rPr>
        <w:t>, this layer is divided into two operational phases:</w:t>
      </w:r>
    </w:p>
    <w:p w14:paraId="0552C555" w14:textId="77777777" w:rsidR="006E0E8A" w:rsidRPr="004158AF" w:rsidRDefault="006E0E8A" w:rsidP="006E0E8A">
      <w:pPr>
        <w:spacing w:after="0" w:line="240" w:lineRule="auto"/>
        <w:rPr>
          <w:color w:val="FFFFFF" w:themeColor="background1"/>
        </w:rPr>
      </w:pPr>
      <w:r w:rsidRPr="004158AF">
        <w:rPr>
          <w:color w:val="FFFFFF" w:themeColor="background1"/>
        </w:rPr>
        <w:t>¶</w:t>
      </w:r>
    </w:p>
    <w:p w14:paraId="1ABDFAFF" w14:textId="7F238931" w:rsidR="006E0E8A" w:rsidRPr="004158AF" w:rsidRDefault="006E0E8A" w:rsidP="006E0E8A">
      <w:pPr>
        <w:spacing w:after="0" w:line="240" w:lineRule="auto"/>
        <w:rPr>
          <w:color w:val="FFFFFF" w:themeColor="background1"/>
        </w:rPr>
      </w:pPr>
      <w:r w:rsidRPr="004158AF">
        <w:rPr>
          <w:color w:val="FFFFFF" w:themeColor="background1"/>
        </w:rPr>
        <w:t>¶</w:t>
      </w:r>
    </w:p>
    <w:p w14:paraId="6BED977D" w14:textId="77777777" w:rsidR="00780644" w:rsidRPr="004158AF" w:rsidRDefault="00780644" w:rsidP="006E0E8A">
      <w:pPr>
        <w:numPr>
          <w:ilvl w:val="0"/>
          <w:numId w:val="22"/>
        </w:numPr>
        <w:spacing w:after="0" w:line="360" w:lineRule="auto"/>
        <w:jc w:val="both"/>
        <w:rPr>
          <w:lang w:val="en-PH"/>
        </w:rPr>
      </w:pPr>
      <w:r w:rsidRPr="004158AF">
        <w:rPr>
          <w:lang w:val="en-PH"/>
        </w:rPr>
        <w:t>Rapid Application Development (RAD)</w:t>
      </w:r>
    </w:p>
    <w:p w14:paraId="2F554A24" w14:textId="77777777" w:rsidR="006E0E8A" w:rsidRPr="004158AF" w:rsidRDefault="006E0E8A" w:rsidP="006E0E8A">
      <w:pPr>
        <w:pStyle w:val="ListParagraph"/>
        <w:numPr>
          <w:ilvl w:val="0"/>
          <w:numId w:val="22"/>
        </w:numPr>
        <w:spacing w:after="0" w:line="240" w:lineRule="auto"/>
        <w:rPr>
          <w:color w:val="FFFFFF" w:themeColor="background1"/>
        </w:rPr>
      </w:pPr>
      <w:r w:rsidRPr="004158AF">
        <w:rPr>
          <w:color w:val="FFFFFF" w:themeColor="background1"/>
        </w:rPr>
        <w:t>¶</w:t>
      </w:r>
    </w:p>
    <w:p w14:paraId="72EAA8A9" w14:textId="6296BE6F" w:rsidR="006E0E8A" w:rsidRPr="004158AF" w:rsidRDefault="006E0E8A" w:rsidP="006E0E8A">
      <w:pPr>
        <w:pStyle w:val="ListParagraph"/>
        <w:numPr>
          <w:ilvl w:val="0"/>
          <w:numId w:val="22"/>
        </w:numPr>
        <w:spacing w:after="0" w:line="240" w:lineRule="auto"/>
        <w:rPr>
          <w:color w:val="FFFFFF" w:themeColor="background1"/>
        </w:rPr>
      </w:pPr>
      <w:r w:rsidRPr="004158AF">
        <w:rPr>
          <w:color w:val="FFFFFF" w:themeColor="background1"/>
        </w:rPr>
        <w:t>¶</w:t>
      </w:r>
    </w:p>
    <w:p w14:paraId="14D99A10" w14:textId="77777777" w:rsidR="00780644" w:rsidRPr="004158AF" w:rsidRDefault="00780644" w:rsidP="006E0E8A">
      <w:pPr>
        <w:spacing w:after="0" w:line="360" w:lineRule="auto"/>
        <w:ind w:firstLine="720"/>
        <w:jc w:val="both"/>
        <w:rPr>
          <w:lang w:val="en-PH"/>
        </w:rPr>
      </w:pPr>
      <w:r w:rsidRPr="004158AF">
        <w:rPr>
          <w:lang w:val="en-PH"/>
        </w:rPr>
        <w:t>This phase governs the iterative software engineering lifecycle used to design, build, and deploy the application environment.</w:t>
      </w:r>
    </w:p>
    <w:p w14:paraId="26B6D787" w14:textId="77777777" w:rsidR="00B457B0" w:rsidRPr="004158AF" w:rsidRDefault="00B457B0" w:rsidP="00B457B0">
      <w:pPr>
        <w:spacing w:after="0" w:line="240" w:lineRule="auto"/>
        <w:rPr>
          <w:color w:val="FFFFFF" w:themeColor="background1"/>
        </w:rPr>
      </w:pPr>
      <w:r w:rsidRPr="004158AF">
        <w:rPr>
          <w:color w:val="FFFFFF" w:themeColor="background1"/>
        </w:rPr>
        <w:t>¶</w:t>
      </w:r>
    </w:p>
    <w:p w14:paraId="325FF7EC" w14:textId="64A5632A" w:rsidR="00B457B0" w:rsidRPr="004158AF" w:rsidRDefault="00B457B0" w:rsidP="00B457B0">
      <w:pPr>
        <w:spacing w:after="0" w:line="240" w:lineRule="auto"/>
        <w:rPr>
          <w:color w:val="FFFFFF" w:themeColor="background1"/>
        </w:rPr>
      </w:pPr>
      <w:r w:rsidRPr="004158AF">
        <w:rPr>
          <w:color w:val="FFFFFF" w:themeColor="background1"/>
        </w:rPr>
        <w:t>¶</w:t>
      </w:r>
    </w:p>
    <w:p w14:paraId="7AF810D4" w14:textId="77777777" w:rsidR="00780644" w:rsidRPr="004158AF" w:rsidRDefault="00780644" w:rsidP="00B457B0">
      <w:pPr>
        <w:numPr>
          <w:ilvl w:val="0"/>
          <w:numId w:val="19"/>
        </w:numPr>
        <w:spacing w:after="0" w:line="360" w:lineRule="auto"/>
        <w:ind w:left="720"/>
        <w:jc w:val="both"/>
        <w:rPr>
          <w:lang w:val="en-PH"/>
        </w:rPr>
      </w:pPr>
      <w:r w:rsidRPr="004158AF">
        <w:rPr>
          <w:lang w:val="en-PH"/>
        </w:rPr>
        <w:t>Planning Phase: Identifying existing institutional delays in thesis management, defining systemic boundaries, and scoping initial requirements from stakeholders.</w:t>
      </w:r>
    </w:p>
    <w:p w14:paraId="19AA9DFD" w14:textId="77777777" w:rsidR="00780644" w:rsidRPr="004158AF" w:rsidRDefault="00780644" w:rsidP="00B457B0">
      <w:pPr>
        <w:numPr>
          <w:ilvl w:val="0"/>
          <w:numId w:val="19"/>
        </w:numPr>
        <w:spacing w:after="0" w:line="360" w:lineRule="auto"/>
        <w:ind w:left="720"/>
        <w:jc w:val="both"/>
        <w:rPr>
          <w:lang w:val="en-PH"/>
        </w:rPr>
      </w:pPr>
      <w:r w:rsidRPr="004158AF">
        <w:rPr>
          <w:lang w:val="en-PH"/>
        </w:rPr>
        <w:t>Analysis Phase: Examining collected data flows, user needs, and institutional policies to establish detailed system specifications.</w:t>
      </w:r>
    </w:p>
    <w:p w14:paraId="417BA7E2" w14:textId="77777777" w:rsidR="00780644" w:rsidRPr="004158AF" w:rsidRDefault="00780644" w:rsidP="00B457B0">
      <w:pPr>
        <w:numPr>
          <w:ilvl w:val="0"/>
          <w:numId w:val="19"/>
        </w:numPr>
        <w:spacing w:after="0" w:line="360" w:lineRule="auto"/>
        <w:ind w:left="720"/>
        <w:jc w:val="both"/>
        <w:rPr>
          <w:lang w:val="en-PH"/>
        </w:rPr>
      </w:pPr>
      <w:r w:rsidRPr="004158AF">
        <w:rPr>
          <w:lang w:val="en-PH"/>
        </w:rPr>
        <w:lastRenderedPageBreak/>
        <w:t>Design Phase: Modeling the underlying software architecture, database structures, entity relationships, and user interface layouts.</w:t>
      </w:r>
    </w:p>
    <w:p w14:paraId="3FE4730D" w14:textId="77777777" w:rsidR="00780644" w:rsidRPr="004158AF" w:rsidRDefault="00780644" w:rsidP="00B457B0">
      <w:pPr>
        <w:numPr>
          <w:ilvl w:val="0"/>
          <w:numId w:val="19"/>
        </w:numPr>
        <w:spacing w:after="0" w:line="360" w:lineRule="auto"/>
        <w:ind w:left="720"/>
        <w:jc w:val="both"/>
        <w:rPr>
          <w:lang w:val="en-PH"/>
        </w:rPr>
      </w:pPr>
      <w:r w:rsidRPr="004158AF">
        <w:rPr>
          <w:lang w:val="en-PH"/>
        </w:rPr>
        <w:t>Development Phase: Executing full-stack programming to build core system logic and integrate functional modules.</w:t>
      </w:r>
    </w:p>
    <w:p w14:paraId="3A1E8D6B" w14:textId="77777777" w:rsidR="00780644" w:rsidRPr="004158AF" w:rsidRDefault="00780644" w:rsidP="00B457B0">
      <w:pPr>
        <w:numPr>
          <w:ilvl w:val="0"/>
          <w:numId w:val="19"/>
        </w:numPr>
        <w:spacing w:after="0" w:line="360" w:lineRule="auto"/>
        <w:ind w:left="720"/>
        <w:jc w:val="both"/>
        <w:rPr>
          <w:lang w:val="en-PH"/>
        </w:rPr>
      </w:pPr>
      <w:r w:rsidRPr="004158AF">
        <w:rPr>
          <w:lang w:val="en-PH"/>
        </w:rPr>
        <w:t>Testing Phase: Conducting technical code verification, error corrections, and system optimization to ensure application stability.</w:t>
      </w:r>
    </w:p>
    <w:p w14:paraId="787D32DA" w14:textId="77777777" w:rsidR="006E0E8A" w:rsidRPr="004158AF" w:rsidRDefault="00780644" w:rsidP="00B457B0">
      <w:pPr>
        <w:numPr>
          <w:ilvl w:val="0"/>
          <w:numId w:val="19"/>
        </w:numPr>
        <w:spacing w:after="0" w:line="360" w:lineRule="auto"/>
        <w:ind w:left="720"/>
        <w:jc w:val="both"/>
        <w:rPr>
          <w:color w:val="auto"/>
        </w:rPr>
      </w:pPr>
      <w:r w:rsidRPr="004158AF">
        <w:rPr>
          <w:lang w:val="en-PH"/>
        </w:rPr>
        <w:t>Implementation Phase: Deploying the polished system environment within the research department for active, real-world user interaction.</w:t>
      </w:r>
    </w:p>
    <w:p w14:paraId="1BE2BA74" w14:textId="77777777" w:rsidR="006E0E8A" w:rsidRPr="004158AF" w:rsidRDefault="006E0E8A" w:rsidP="006E0E8A">
      <w:pPr>
        <w:spacing w:after="0" w:line="240" w:lineRule="auto"/>
        <w:jc w:val="both"/>
        <w:rPr>
          <w:color w:val="FFFFFF" w:themeColor="background1"/>
        </w:rPr>
      </w:pPr>
      <w:r w:rsidRPr="004158AF">
        <w:rPr>
          <w:color w:val="FFFFFF" w:themeColor="background1"/>
        </w:rPr>
        <w:t>¶</w:t>
      </w:r>
    </w:p>
    <w:p w14:paraId="27BA3F37" w14:textId="3F6835BF" w:rsidR="006E0E8A" w:rsidRPr="004158AF" w:rsidRDefault="006E0E8A" w:rsidP="006E0E8A">
      <w:pPr>
        <w:spacing w:after="0" w:line="240" w:lineRule="auto"/>
        <w:jc w:val="both"/>
        <w:rPr>
          <w:color w:val="FFFFFF" w:themeColor="background1"/>
        </w:rPr>
      </w:pPr>
      <w:r w:rsidRPr="004158AF">
        <w:rPr>
          <w:color w:val="FFFFFF" w:themeColor="background1"/>
        </w:rPr>
        <w:t>¶</w:t>
      </w:r>
    </w:p>
    <w:p w14:paraId="20A9CDE7" w14:textId="77777777" w:rsidR="00780644" w:rsidRPr="004158AF" w:rsidRDefault="00780644" w:rsidP="006E0E8A">
      <w:pPr>
        <w:numPr>
          <w:ilvl w:val="0"/>
          <w:numId w:val="21"/>
        </w:numPr>
        <w:spacing w:after="0" w:line="360" w:lineRule="auto"/>
        <w:jc w:val="both"/>
        <w:rPr>
          <w:lang w:val="en-PH"/>
        </w:rPr>
      </w:pPr>
      <w:r w:rsidRPr="004158AF">
        <w:rPr>
          <w:lang w:val="en-PH"/>
        </w:rPr>
        <w:t>Usability and Software Quality Evaluation</w:t>
      </w:r>
    </w:p>
    <w:p w14:paraId="5458262B" w14:textId="77777777" w:rsidR="006E0E8A" w:rsidRPr="004158AF" w:rsidRDefault="006E0E8A" w:rsidP="006E0E8A">
      <w:pPr>
        <w:pStyle w:val="ListParagraph"/>
        <w:numPr>
          <w:ilvl w:val="0"/>
          <w:numId w:val="21"/>
        </w:numPr>
        <w:spacing w:after="0" w:line="240" w:lineRule="auto"/>
        <w:rPr>
          <w:color w:val="FFFFFF" w:themeColor="background1"/>
        </w:rPr>
      </w:pPr>
      <w:r w:rsidRPr="004158AF">
        <w:rPr>
          <w:color w:val="FFFFFF" w:themeColor="background1"/>
        </w:rPr>
        <w:t>¶</w:t>
      </w:r>
    </w:p>
    <w:p w14:paraId="0FA5526F" w14:textId="2A7F5944" w:rsidR="006E0E8A" w:rsidRPr="004158AF" w:rsidRDefault="006E0E8A" w:rsidP="006E0E8A">
      <w:pPr>
        <w:pStyle w:val="ListParagraph"/>
        <w:numPr>
          <w:ilvl w:val="0"/>
          <w:numId w:val="21"/>
        </w:numPr>
        <w:spacing w:after="0" w:line="240" w:lineRule="auto"/>
        <w:rPr>
          <w:color w:val="FFFFFF" w:themeColor="background1"/>
        </w:rPr>
      </w:pPr>
      <w:r w:rsidRPr="004158AF">
        <w:rPr>
          <w:color w:val="FFFFFF" w:themeColor="background1"/>
        </w:rPr>
        <w:t>¶</w:t>
      </w:r>
    </w:p>
    <w:p w14:paraId="4A1473F4" w14:textId="0DB14557" w:rsidR="006E0E8A" w:rsidRPr="004158AF" w:rsidRDefault="00780644" w:rsidP="006E0E8A">
      <w:pPr>
        <w:spacing w:after="0" w:line="360" w:lineRule="auto"/>
        <w:ind w:firstLine="720"/>
        <w:jc w:val="both"/>
        <w:rPr>
          <w:lang w:val="en-PH"/>
        </w:rPr>
      </w:pPr>
      <w:r w:rsidRPr="004158AF">
        <w:rPr>
          <w:lang w:val="en-PH"/>
        </w:rPr>
        <w:t>This phase represents the empirical research methodology used to evaluate the deployed system against standardized software engineering benchmarks.</w:t>
      </w:r>
    </w:p>
    <w:p w14:paraId="75B9EE44" w14:textId="77777777" w:rsidR="006E0E8A" w:rsidRPr="004158AF" w:rsidRDefault="006E0E8A" w:rsidP="006E0E8A">
      <w:pPr>
        <w:spacing w:after="0" w:line="240" w:lineRule="auto"/>
        <w:rPr>
          <w:color w:val="FFFFFF" w:themeColor="background1"/>
        </w:rPr>
      </w:pPr>
      <w:r w:rsidRPr="004158AF">
        <w:rPr>
          <w:color w:val="FFFFFF" w:themeColor="background1"/>
        </w:rPr>
        <w:t>¶</w:t>
      </w:r>
    </w:p>
    <w:p w14:paraId="5C424766" w14:textId="180CD535" w:rsidR="006E0E8A" w:rsidRPr="004158AF" w:rsidRDefault="006E0E8A" w:rsidP="006E0E8A">
      <w:pPr>
        <w:spacing w:after="0" w:line="240" w:lineRule="auto"/>
        <w:rPr>
          <w:color w:val="FFFFFF" w:themeColor="background1"/>
        </w:rPr>
      </w:pPr>
      <w:r w:rsidRPr="004158AF">
        <w:rPr>
          <w:color w:val="FFFFFF" w:themeColor="background1"/>
        </w:rPr>
        <w:t>¶</w:t>
      </w:r>
    </w:p>
    <w:p w14:paraId="7B24BB00" w14:textId="77777777" w:rsidR="00780644" w:rsidRPr="004158AF" w:rsidRDefault="00780644" w:rsidP="006E0E8A">
      <w:pPr>
        <w:numPr>
          <w:ilvl w:val="0"/>
          <w:numId w:val="20"/>
        </w:numPr>
        <w:spacing w:after="0" w:line="360" w:lineRule="auto"/>
        <w:jc w:val="both"/>
        <w:rPr>
          <w:lang w:val="en-PH"/>
        </w:rPr>
      </w:pPr>
      <w:r w:rsidRPr="004158AF">
        <w:rPr>
          <w:lang w:val="en-PH"/>
        </w:rPr>
        <w:t xml:space="preserve"> Preparation of the Evaluation Instruments (ISO/IEC 25010 &amp; SUS Questionnaires): Formatting and configuring the standardized evaluation instruments to measure system quality characteristics and system usability.</w:t>
      </w:r>
    </w:p>
    <w:p w14:paraId="4B26E2FD" w14:textId="77777777" w:rsidR="00780644" w:rsidRPr="004158AF" w:rsidRDefault="00780644" w:rsidP="00B457B0">
      <w:pPr>
        <w:numPr>
          <w:ilvl w:val="0"/>
          <w:numId w:val="20"/>
        </w:numPr>
        <w:spacing w:after="0" w:line="360" w:lineRule="auto"/>
        <w:jc w:val="both"/>
        <w:rPr>
          <w:lang w:val="en-PH"/>
        </w:rPr>
      </w:pPr>
      <w:r w:rsidRPr="004158AF">
        <w:rPr>
          <w:lang w:val="en-PH"/>
        </w:rPr>
        <w:t>Selection of Participants (Internal Stakeholders &amp; External Partners): Stratifying and selecting evaluators from all target end-user populations, including students, faculty, administration, and external partners.</w:t>
      </w:r>
    </w:p>
    <w:p w14:paraId="2DDEE4A5" w14:textId="77777777" w:rsidR="00780644" w:rsidRPr="004158AF" w:rsidRDefault="00780644" w:rsidP="00B457B0">
      <w:pPr>
        <w:numPr>
          <w:ilvl w:val="0"/>
          <w:numId w:val="20"/>
        </w:numPr>
        <w:spacing w:after="0" w:line="360" w:lineRule="auto"/>
        <w:jc w:val="both"/>
        <w:rPr>
          <w:lang w:val="en-PH"/>
        </w:rPr>
      </w:pPr>
      <w:r w:rsidRPr="004158AF">
        <w:rPr>
          <w:lang w:val="en-PH"/>
        </w:rPr>
        <w:t>Data Gathering through User Acceptance Testing (UAT) and Survey Administration: Conducting hands-on testing sessions where users navigate the live application and submit quantitative and qualitative feedback.</w:t>
      </w:r>
    </w:p>
    <w:p w14:paraId="5AF65486" w14:textId="77777777" w:rsidR="00780644" w:rsidRPr="004158AF" w:rsidRDefault="00780644" w:rsidP="00B457B0">
      <w:pPr>
        <w:numPr>
          <w:ilvl w:val="0"/>
          <w:numId w:val="20"/>
        </w:numPr>
        <w:spacing w:after="0" w:line="360" w:lineRule="auto"/>
        <w:jc w:val="both"/>
        <w:rPr>
          <w:lang w:val="en-PH"/>
        </w:rPr>
      </w:pPr>
      <w:r w:rsidRPr="004158AF">
        <w:rPr>
          <w:lang w:val="en-PH"/>
        </w:rPr>
        <w:t>Statistical Data Analysis: Aggregating and computing the collected survey metrics to determine precise usability scores and quality ratings.</w:t>
      </w:r>
    </w:p>
    <w:p w14:paraId="37157691" w14:textId="77777777" w:rsidR="00780644" w:rsidRPr="004158AF" w:rsidRDefault="00780644" w:rsidP="00F54458">
      <w:pPr>
        <w:spacing w:after="0" w:line="360" w:lineRule="auto"/>
        <w:ind w:firstLine="720"/>
        <w:jc w:val="both"/>
      </w:pPr>
      <w:r w:rsidRPr="004158AF">
        <w:rPr>
          <w:lang w:val="en-PH"/>
        </w:rPr>
        <w:lastRenderedPageBreak/>
        <w:t>Interpretation of Evaluation Results: Analyzing data findings to draw conclusions regarding system efficacy, operational readiness, and future improvement plans</w:t>
      </w:r>
      <w:r w:rsidRPr="004158AF">
        <w:t>.</w:t>
      </w:r>
    </w:p>
    <w:p w14:paraId="1944D892" w14:textId="77777777" w:rsidR="00F54458" w:rsidRPr="004158AF" w:rsidRDefault="00F54458" w:rsidP="00F54458">
      <w:pPr>
        <w:spacing w:after="0" w:line="240" w:lineRule="auto"/>
        <w:rPr>
          <w:color w:val="FFFFFF" w:themeColor="background1"/>
        </w:rPr>
      </w:pPr>
      <w:r w:rsidRPr="004158AF">
        <w:rPr>
          <w:color w:val="FFFFFF" w:themeColor="background1"/>
        </w:rPr>
        <w:t>¶</w:t>
      </w:r>
    </w:p>
    <w:p w14:paraId="2A765919" w14:textId="6B4AB454" w:rsidR="00F54458" w:rsidRPr="004158AF" w:rsidRDefault="00F54458" w:rsidP="00F54458">
      <w:pPr>
        <w:spacing w:after="0" w:line="240" w:lineRule="auto"/>
        <w:rPr>
          <w:color w:val="FFFFFF" w:themeColor="background1"/>
        </w:rPr>
      </w:pPr>
      <w:r w:rsidRPr="004158AF">
        <w:rPr>
          <w:color w:val="FFFFFF" w:themeColor="background1"/>
        </w:rPr>
        <w:t>¶</w:t>
      </w:r>
    </w:p>
    <w:p w14:paraId="4D726301" w14:textId="77777777" w:rsidR="00780644" w:rsidRPr="004158AF" w:rsidRDefault="00780644" w:rsidP="00F54458">
      <w:pPr>
        <w:spacing w:after="0" w:line="360" w:lineRule="auto"/>
      </w:pPr>
      <w:r w:rsidRPr="004158AF">
        <w:t>OUTPUT</w:t>
      </w:r>
    </w:p>
    <w:p w14:paraId="3AE41CC2" w14:textId="77777777" w:rsidR="00B457B0" w:rsidRPr="004158AF" w:rsidRDefault="00B457B0" w:rsidP="00B457B0">
      <w:pPr>
        <w:spacing w:after="0" w:line="240" w:lineRule="auto"/>
        <w:rPr>
          <w:color w:val="FFFFFF" w:themeColor="background1"/>
        </w:rPr>
      </w:pPr>
      <w:r w:rsidRPr="004158AF">
        <w:rPr>
          <w:color w:val="FFFFFF" w:themeColor="background1"/>
        </w:rPr>
        <w:t>¶</w:t>
      </w:r>
    </w:p>
    <w:p w14:paraId="1C8524DE" w14:textId="1098C53D" w:rsidR="00B457B0" w:rsidRPr="004158AF" w:rsidRDefault="00B457B0" w:rsidP="00B457B0">
      <w:pPr>
        <w:spacing w:after="0" w:line="240" w:lineRule="auto"/>
        <w:rPr>
          <w:color w:val="FFFFFF" w:themeColor="background1"/>
        </w:rPr>
      </w:pPr>
      <w:r w:rsidRPr="004158AF">
        <w:rPr>
          <w:color w:val="FFFFFF" w:themeColor="background1"/>
        </w:rPr>
        <w:t>¶</w:t>
      </w:r>
    </w:p>
    <w:p w14:paraId="384CFE65" w14:textId="77777777" w:rsidR="00780644" w:rsidRPr="004158AF" w:rsidRDefault="00780644" w:rsidP="00B457B0">
      <w:pPr>
        <w:spacing w:after="0" w:line="360" w:lineRule="auto"/>
        <w:ind w:firstLine="720"/>
        <w:jc w:val="both"/>
        <w:rPr>
          <w:lang w:val="en-PH"/>
        </w:rPr>
      </w:pPr>
      <w:r w:rsidRPr="004158AF">
        <w:rPr>
          <w:lang w:val="en-PH"/>
        </w:rPr>
        <w:t>The output layer presents the final concrete deliverables, fully integrated application features, and empirical research findings generated after processing the inputs through the development lifecycle.</w:t>
      </w:r>
    </w:p>
    <w:p w14:paraId="1F5CDE84" w14:textId="77777777" w:rsidR="00B457B0" w:rsidRPr="004158AF" w:rsidRDefault="00B457B0" w:rsidP="00B457B0">
      <w:pPr>
        <w:spacing w:after="0" w:line="240" w:lineRule="auto"/>
        <w:rPr>
          <w:color w:val="FFFFFF" w:themeColor="background1"/>
        </w:rPr>
      </w:pPr>
      <w:r w:rsidRPr="004158AF">
        <w:rPr>
          <w:color w:val="FFFFFF" w:themeColor="background1"/>
        </w:rPr>
        <w:t>¶</w:t>
      </w:r>
    </w:p>
    <w:p w14:paraId="4B8DF0D4" w14:textId="735734D5" w:rsidR="00B457B0" w:rsidRPr="004158AF" w:rsidRDefault="00B457B0" w:rsidP="00B457B0">
      <w:pPr>
        <w:spacing w:after="0" w:line="240" w:lineRule="auto"/>
        <w:rPr>
          <w:color w:val="FFFFFF" w:themeColor="background1"/>
        </w:rPr>
      </w:pPr>
      <w:r w:rsidRPr="004158AF">
        <w:rPr>
          <w:color w:val="FFFFFF" w:themeColor="background1"/>
        </w:rPr>
        <w:t>¶</w:t>
      </w:r>
    </w:p>
    <w:p w14:paraId="7CC84B25" w14:textId="77777777" w:rsidR="00780644" w:rsidRPr="004158AF" w:rsidRDefault="00780644" w:rsidP="00B457B0">
      <w:pPr>
        <w:numPr>
          <w:ilvl w:val="0"/>
          <w:numId w:val="21"/>
        </w:numPr>
        <w:spacing w:after="0" w:line="360" w:lineRule="auto"/>
        <w:jc w:val="both"/>
        <w:rPr>
          <w:lang w:val="en-PH"/>
        </w:rPr>
      </w:pPr>
      <w:r w:rsidRPr="004158AF">
        <w:rPr>
          <w:lang w:val="en-PH"/>
        </w:rPr>
        <w:t>Centralized Thesis and Capstone Repository: An organized, searchable, and secure digital archive for preserving and accessing institutional academic outputs.</w:t>
      </w:r>
    </w:p>
    <w:p w14:paraId="2AF7BE35" w14:textId="77777777" w:rsidR="00780644" w:rsidRPr="004158AF" w:rsidRDefault="00780644" w:rsidP="00B457B0">
      <w:pPr>
        <w:numPr>
          <w:ilvl w:val="0"/>
          <w:numId w:val="21"/>
        </w:numPr>
        <w:spacing w:after="0" w:line="360" w:lineRule="auto"/>
        <w:jc w:val="both"/>
        <w:rPr>
          <w:lang w:val="en-PH"/>
        </w:rPr>
      </w:pPr>
      <w:r w:rsidRPr="004158AF">
        <w:rPr>
          <w:lang w:val="en-PH"/>
        </w:rPr>
        <w:t>Student Dashboards and Progress Tracking: Interactive interfaces providing real-time visual monitoring of milestone developments and timeline compliance.</w:t>
      </w:r>
    </w:p>
    <w:p w14:paraId="7D48C327" w14:textId="77777777" w:rsidR="00780644" w:rsidRPr="004158AF" w:rsidRDefault="00780644" w:rsidP="00B457B0">
      <w:pPr>
        <w:numPr>
          <w:ilvl w:val="0"/>
          <w:numId w:val="21"/>
        </w:numPr>
        <w:spacing w:after="0" w:line="360" w:lineRule="auto"/>
        <w:jc w:val="both"/>
        <w:rPr>
          <w:lang w:val="en-PH"/>
        </w:rPr>
      </w:pPr>
      <w:r w:rsidRPr="004158AF">
        <w:rPr>
          <w:lang w:val="en-PH"/>
        </w:rPr>
        <w:t>Evaluation and Feedback System: A structured communication engine facilitating digitized rubric scoring, panel assessments, and feedback loops.</w:t>
      </w:r>
    </w:p>
    <w:p w14:paraId="6B73AF71" w14:textId="77777777" w:rsidR="00780644" w:rsidRPr="004158AF" w:rsidRDefault="00780644" w:rsidP="00B457B0">
      <w:pPr>
        <w:numPr>
          <w:ilvl w:val="0"/>
          <w:numId w:val="21"/>
        </w:numPr>
        <w:spacing w:after="0" w:line="360" w:lineRule="auto"/>
        <w:jc w:val="both"/>
        <w:rPr>
          <w:lang w:val="en-PH"/>
        </w:rPr>
      </w:pPr>
      <w:r w:rsidRPr="004158AF">
        <w:rPr>
          <w:lang w:val="en-PH"/>
        </w:rPr>
        <w:t>Technology Transfer Monitoring Module: A specialized tracking engine for managing project deployment, industry collaborations, and technology utilization.</w:t>
      </w:r>
    </w:p>
    <w:p w14:paraId="501E810E" w14:textId="77777777" w:rsidR="00780644" w:rsidRPr="004158AF" w:rsidRDefault="00780644" w:rsidP="00B457B0">
      <w:pPr>
        <w:numPr>
          <w:ilvl w:val="0"/>
          <w:numId w:val="21"/>
        </w:numPr>
        <w:spacing w:after="0" w:line="360" w:lineRule="auto"/>
        <w:jc w:val="both"/>
        <w:rPr>
          <w:lang w:val="en-PH"/>
        </w:rPr>
      </w:pPr>
      <w:r w:rsidRPr="004158AF">
        <w:rPr>
          <w:lang w:val="en-PH"/>
        </w:rPr>
        <w:t>Reports and Visual Analytics: Data-driven reporting tools that generate actionable insights and compliance analytics for institutional decision-making.</w:t>
      </w:r>
    </w:p>
    <w:p w14:paraId="3D49CB6E" w14:textId="77777777" w:rsidR="00780644" w:rsidRPr="004158AF" w:rsidRDefault="00780644" w:rsidP="00F54458">
      <w:pPr>
        <w:pStyle w:val="ListParagraph"/>
        <w:numPr>
          <w:ilvl w:val="0"/>
          <w:numId w:val="21"/>
        </w:numPr>
        <w:spacing w:after="0" w:line="360" w:lineRule="auto"/>
        <w:jc w:val="both"/>
      </w:pPr>
      <w:r w:rsidRPr="004158AF">
        <w:rPr>
          <w:lang w:val="en-PH"/>
        </w:rPr>
        <w:t>Organized and Accessible Academic Records: A systematic management layer that optimizes the accessibility, data integrity, and retrieval of historical project data</w:t>
      </w:r>
      <w:r w:rsidRPr="004158AF">
        <w:t>.</w:t>
      </w:r>
    </w:p>
    <w:p w14:paraId="7E65F27D" w14:textId="77777777" w:rsidR="00F54458" w:rsidRPr="004158AF" w:rsidRDefault="00F54458" w:rsidP="00F54458">
      <w:pPr>
        <w:pStyle w:val="ListParagraph"/>
        <w:numPr>
          <w:ilvl w:val="0"/>
          <w:numId w:val="21"/>
        </w:numPr>
        <w:spacing w:after="0" w:line="240" w:lineRule="auto"/>
        <w:rPr>
          <w:color w:val="FFFFFF" w:themeColor="background1"/>
        </w:rPr>
      </w:pPr>
      <w:r w:rsidRPr="004158AF">
        <w:rPr>
          <w:color w:val="FFFFFF" w:themeColor="background1"/>
        </w:rPr>
        <w:t>¶</w:t>
      </w:r>
    </w:p>
    <w:p w14:paraId="4A0BB588" w14:textId="3C249759" w:rsidR="00F54458" w:rsidRPr="004158AF" w:rsidRDefault="00F54458" w:rsidP="00F54458">
      <w:pPr>
        <w:pStyle w:val="ListParagraph"/>
        <w:numPr>
          <w:ilvl w:val="0"/>
          <w:numId w:val="21"/>
        </w:numPr>
        <w:spacing w:after="0" w:line="240" w:lineRule="auto"/>
        <w:rPr>
          <w:color w:val="FFFFFF" w:themeColor="background1"/>
        </w:rPr>
      </w:pPr>
      <w:r w:rsidRPr="004158AF">
        <w:rPr>
          <w:color w:val="FFFFFF" w:themeColor="background1"/>
        </w:rPr>
        <w:t>¶</w:t>
      </w:r>
    </w:p>
    <w:p w14:paraId="530E1087" w14:textId="643F3612" w:rsidR="00780644" w:rsidRPr="004158AF" w:rsidRDefault="00780644" w:rsidP="00F54458">
      <w:pPr>
        <w:spacing w:after="0" w:line="360" w:lineRule="auto"/>
        <w:rPr>
          <w:b/>
        </w:rPr>
      </w:pPr>
      <w:r w:rsidRPr="004158AF">
        <w:rPr>
          <w:b/>
        </w:rPr>
        <w:t>1.3 Statement of the Problem</w:t>
      </w:r>
    </w:p>
    <w:p w14:paraId="312D0785" w14:textId="77777777" w:rsidR="00F54458" w:rsidRPr="004158AF" w:rsidRDefault="00F54458" w:rsidP="00F54458">
      <w:pPr>
        <w:spacing w:after="0" w:line="240" w:lineRule="auto"/>
        <w:rPr>
          <w:color w:val="FFFFFF" w:themeColor="background1"/>
        </w:rPr>
      </w:pPr>
      <w:r w:rsidRPr="004158AF">
        <w:rPr>
          <w:color w:val="FFFFFF" w:themeColor="background1"/>
        </w:rPr>
        <w:lastRenderedPageBreak/>
        <w:t>¶</w:t>
      </w:r>
    </w:p>
    <w:p w14:paraId="3851B22C" w14:textId="64AD142C" w:rsidR="00F54458" w:rsidRPr="004158AF" w:rsidRDefault="00F54458" w:rsidP="00F54458">
      <w:pPr>
        <w:spacing w:after="0" w:line="240" w:lineRule="auto"/>
        <w:rPr>
          <w:color w:val="FFFFFF" w:themeColor="background1"/>
        </w:rPr>
      </w:pPr>
      <w:r w:rsidRPr="004158AF">
        <w:rPr>
          <w:color w:val="FFFFFF" w:themeColor="background1"/>
        </w:rPr>
        <w:t>¶</w:t>
      </w:r>
    </w:p>
    <w:p w14:paraId="5D9CF584" w14:textId="77777777" w:rsidR="00780644" w:rsidRPr="004158AF" w:rsidRDefault="00780644" w:rsidP="00F54458">
      <w:pPr>
        <w:spacing w:after="0" w:line="360" w:lineRule="auto"/>
        <w:jc w:val="both"/>
        <w:rPr>
          <w:b/>
          <w:bCs/>
        </w:rPr>
      </w:pPr>
      <w:r w:rsidRPr="004158AF">
        <w:rPr>
          <w:b/>
          <w:bCs/>
        </w:rPr>
        <w:t>General Problem</w:t>
      </w:r>
    </w:p>
    <w:p w14:paraId="382DCDED" w14:textId="77777777" w:rsidR="00F54458" w:rsidRPr="004158AF" w:rsidRDefault="00F54458" w:rsidP="00F54458">
      <w:pPr>
        <w:spacing w:after="0" w:line="240" w:lineRule="auto"/>
        <w:rPr>
          <w:color w:val="FFFFFF" w:themeColor="background1"/>
        </w:rPr>
      </w:pPr>
      <w:r w:rsidRPr="004158AF">
        <w:rPr>
          <w:color w:val="FFFFFF" w:themeColor="background1"/>
        </w:rPr>
        <w:t>¶</w:t>
      </w:r>
    </w:p>
    <w:p w14:paraId="0544B704" w14:textId="04F453FF" w:rsidR="00F54458" w:rsidRPr="004158AF" w:rsidRDefault="00F54458" w:rsidP="00F54458">
      <w:pPr>
        <w:spacing w:after="0" w:line="240" w:lineRule="auto"/>
        <w:rPr>
          <w:color w:val="FFFFFF" w:themeColor="background1"/>
        </w:rPr>
      </w:pPr>
      <w:r w:rsidRPr="004158AF">
        <w:rPr>
          <w:color w:val="FFFFFF" w:themeColor="background1"/>
        </w:rPr>
        <w:t>¶</w:t>
      </w:r>
    </w:p>
    <w:p w14:paraId="6983A710" w14:textId="77777777" w:rsidR="00780644" w:rsidRPr="004158AF" w:rsidRDefault="00780644" w:rsidP="00F54458">
      <w:pPr>
        <w:spacing w:after="0" w:line="360" w:lineRule="auto"/>
        <w:ind w:firstLine="709"/>
        <w:jc w:val="both"/>
      </w:pPr>
      <w:r w:rsidRPr="004158AF">
        <w:tab/>
        <w:t xml:space="preserve">Higher education institutions struggle with decentralized research management and inconsistent progress monitoring due to underutilized digital tools </w:t>
      </w:r>
      <w:sdt>
        <w:sdtPr>
          <w:tag w:val="MENDELEY_CITATION_v3_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"/>
          <w:id w:val="1218861170"/>
          <w:placeholder>
            <w:docPart w:val="08508819A66F43C1A2315C7D59775219"/>
          </w:placeholder>
        </w:sdtPr>
        <w:sdtContent>
          <w:r w:rsidRPr="004158AF">
            <w:t>(Hailitik et al., 2025)</w:t>
          </w:r>
        </w:sdtContent>
      </w:sdt>
      <w:r w:rsidRPr="004158AF">
        <w:t xml:space="preserve">. Furthermore, a lack of structured technology transfer and weak industry ties prevent academic discoveries from reaching real-world application, particularly in Philippine state universities </w:t>
      </w:r>
      <w:sdt>
        <w:sdtPr>
          <w:tag w:val="MENDELEY_CITATION_v3_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"/>
          <w:id w:val="934943739"/>
          <w:placeholder>
            <w:docPart w:val="08508819A66F43C1A2315C7D59775219"/>
          </w:placeholder>
        </w:sdtPr>
        <w:sdtContent>
          <w:r w:rsidRPr="004158AF">
            <w:t>(Goncharenko, 2021; Sarita, 2025)</w:t>
          </w:r>
        </w:sdtContent>
      </w:sdt>
      <w:r w:rsidRPr="004158AF">
        <w:t>. Therefore, this study addresses the urgent need for a centralized system to bridge the gap between academic output and industry utilization.</w:t>
      </w:r>
    </w:p>
    <w:p w14:paraId="435C34B1" w14:textId="77777777" w:rsidR="00F54458" w:rsidRPr="004158AF" w:rsidRDefault="00F54458" w:rsidP="00F54458">
      <w:pPr>
        <w:spacing w:after="0" w:line="240" w:lineRule="auto"/>
        <w:rPr>
          <w:color w:val="FFFFFF" w:themeColor="background1"/>
        </w:rPr>
      </w:pPr>
      <w:r w:rsidRPr="004158AF">
        <w:rPr>
          <w:color w:val="FFFFFF" w:themeColor="background1"/>
        </w:rPr>
        <w:t>¶</w:t>
      </w:r>
    </w:p>
    <w:p w14:paraId="11674F5C" w14:textId="14C76F77" w:rsidR="00F54458" w:rsidRPr="004158AF" w:rsidRDefault="00F54458" w:rsidP="00F54458">
      <w:pPr>
        <w:spacing w:after="0" w:line="240" w:lineRule="auto"/>
        <w:rPr>
          <w:color w:val="FFFFFF" w:themeColor="background1"/>
        </w:rPr>
      </w:pPr>
      <w:r w:rsidRPr="004158AF">
        <w:rPr>
          <w:color w:val="FFFFFF" w:themeColor="background1"/>
        </w:rPr>
        <w:t>¶</w:t>
      </w:r>
    </w:p>
    <w:p w14:paraId="7AACF00B" w14:textId="77777777" w:rsidR="00780644" w:rsidRPr="004158AF" w:rsidRDefault="00780644" w:rsidP="00F54458">
      <w:pPr>
        <w:spacing w:after="0" w:line="360" w:lineRule="auto"/>
        <w:jc w:val="both"/>
        <w:rPr>
          <w:b/>
          <w:bCs/>
        </w:rPr>
      </w:pPr>
      <w:r w:rsidRPr="004158AF">
        <w:rPr>
          <w:b/>
          <w:bCs/>
        </w:rPr>
        <w:t>Specific Problems</w:t>
      </w:r>
    </w:p>
    <w:p w14:paraId="790EE612" w14:textId="77777777" w:rsidR="00F54458" w:rsidRPr="004158AF" w:rsidRDefault="00F54458" w:rsidP="00F54458">
      <w:pPr>
        <w:spacing w:after="0" w:line="240" w:lineRule="auto"/>
        <w:rPr>
          <w:color w:val="FFFFFF" w:themeColor="background1"/>
        </w:rPr>
      </w:pPr>
      <w:r w:rsidRPr="004158AF">
        <w:rPr>
          <w:color w:val="FFFFFF" w:themeColor="background1"/>
        </w:rPr>
        <w:t>¶</w:t>
      </w:r>
    </w:p>
    <w:p w14:paraId="2963E9D9" w14:textId="6B03082E" w:rsidR="00F54458" w:rsidRPr="004158AF" w:rsidRDefault="00F54458" w:rsidP="00F54458">
      <w:pPr>
        <w:spacing w:after="0" w:line="240" w:lineRule="auto"/>
        <w:rPr>
          <w:color w:val="FFFFFF" w:themeColor="background1"/>
        </w:rPr>
      </w:pPr>
      <w:r w:rsidRPr="004158AF">
        <w:rPr>
          <w:color w:val="FFFFFF" w:themeColor="background1"/>
        </w:rPr>
        <w:t>¶</w:t>
      </w:r>
    </w:p>
    <w:p w14:paraId="5781D107" w14:textId="1B12A631" w:rsidR="00780644" w:rsidRPr="004158AF" w:rsidRDefault="00780644" w:rsidP="00F54458">
      <w:pPr>
        <w:spacing w:after="240" w:line="360" w:lineRule="auto"/>
        <w:ind w:firstLine="720"/>
        <w:jc w:val="both"/>
      </w:pPr>
      <w:r w:rsidRPr="004158AF">
        <w:t xml:space="preserve">1. </w:t>
      </w:r>
      <w:r w:rsidR="002A597A" w:rsidRPr="002A597A">
        <w:t>How can a centralized digital inventory repository be developed to address the absence of organized management for thesis and capstone project outputs?</w:t>
      </w:r>
    </w:p>
    <w:p w14:paraId="2A3CDD46" w14:textId="2ADF5BEC" w:rsidR="00780644" w:rsidRPr="004158AF" w:rsidRDefault="00780644" w:rsidP="00F54458">
      <w:pPr>
        <w:spacing w:after="240" w:line="360" w:lineRule="auto"/>
        <w:ind w:firstLine="720"/>
        <w:jc w:val="both"/>
      </w:pPr>
      <w:r w:rsidRPr="004158AF">
        <w:t xml:space="preserve">2. </w:t>
      </w:r>
      <w:r w:rsidR="002A597A" w:rsidRPr="002A597A">
        <w:t xml:space="preserve">What </w:t>
      </w:r>
      <w:r w:rsidR="002A597A">
        <w:t>processes</w:t>
      </w:r>
      <w:r w:rsidR="002A597A" w:rsidRPr="002A597A">
        <w:t xml:space="preserve"> must be implemented to establish an efficient system for monitoring the progress of ongoing research and development projects?</w:t>
      </w:r>
    </w:p>
    <w:p w14:paraId="7C019733" w14:textId="65A39D5B" w:rsidR="00780644" w:rsidRPr="004158AF" w:rsidRDefault="00780644" w:rsidP="00F54458">
      <w:pPr>
        <w:spacing w:after="240" w:line="360" w:lineRule="auto"/>
        <w:ind w:firstLine="720"/>
        <w:jc w:val="both"/>
      </w:pPr>
      <w:r w:rsidRPr="004158AF">
        <w:t xml:space="preserve">3. </w:t>
      </w:r>
      <w:r w:rsidR="002A597A" w:rsidRPr="002A597A">
        <w:t>In what way can a technology transfer module be designed to overcome the limited mechanisms for facilitating partnerships between academic institutions and industry or community stakeholders?</w:t>
      </w:r>
    </w:p>
    <w:p w14:paraId="64127863" w14:textId="236C8F37" w:rsidR="00780644" w:rsidRPr="004158AF" w:rsidRDefault="00780644" w:rsidP="00F54458">
      <w:pPr>
        <w:spacing w:after="240" w:line="360" w:lineRule="auto"/>
        <w:ind w:firstLine="720"/>
        <w:jc w:val="both"/>
      </w:pPr>
      <w:r w:rsidRPr="004158AF">
        <w:t xml:space="preserve">4. </w:t>
      </w:r>
      <w:r w:rsidR="00F26194" w:rsidRPr="00F26194">
        <w:t>How can interactive dashboards and automated reporting features be structured to mitigate the difficulty in tracking research, extension activities, and collaborations?</w:t>
      </w:r>
    </w:p>
    <w:p w14:paraId="33A1475B" w14:textId="4EB71C60" w:rsidR="00780644" w:rsidRPr="004158AF" w:rsidRDefault="00780644" w:rsidP="00F54458">
      <w:pPr>
        <w:spacing w:after="0" w:line="360" w:lineRule="auto"/>
        <w:ind w:firstLine="720"/>
        <w:jc w:val="both"/>
      </w:pPr>
      <w:r w:rsidRPr="004158AF">
        <w:t xml:space="preserve">5. </w:t>
      </w:r>
      <w:r w:rsidR="00F26194" w:rsidRPr="00F26194">
        <w:t>What is the level of software quality of the developed system based on ISO/IEC 25010 standards in terms of functionality, usability, reliability, performance efficiency, and security?</w:t>
      </w:r>
    </w:p>
    <w:p w14:paraId="1F01B672" w14:textId="77777777" w:rsidR="00F54458" w:rsidRPr="004158AF" w:rsidRDefault="00F54458" w:rsidP="00F54458">
      <w:pPr>
        <w:spacing w:after="0" w:line="240" w:lineRule="auto"/>
        <w:rPr>
          <w:color w:val="FFFFFF" w:themeColor="background1"/>
        </w:rPr>
      </w:pPr>
      <w:r w:rsidRPr="004158AF">
        <w:rPr>
          <w:color w:val="FFFFFF" w:themeColor="background1"/>
        </w:rPr>
        <w:t>¶</w:t>
      </w:r>
    </w:p>
    <w:p w14:paraId="1BDD974A" w14:textId="478E9D2E" w:rsidR="00F54458" w:rsidRPr="004158AF" w:rsidRDefault="00F54458" w:rsidP="00F54458">
      <w:pPr>
        <w:spacing w:after="0" w:line="240" w:lineRule="auto"/>
        <w:rPr>
          <w:color w:val="FFFFFF" w:themeColor="background1"/>
        </w:rPr>
      </w:pPr>
      <w:r w:rsidRPr="004158AF">
        <w:rPr>
          <w:color w:val="FFFFFF" w:themeColor="background1"/>
        </w:rPr>
        <w:lastRenderedPageBreak/>
        <w:t>¶</w:t>
      </w:r>
    </w:p>
    <w:p w14:paraId="4D3B3C49" w14:textId="657F6B2B" w:rsidR="00780644" w:rsidRPr="004158AF" w:rsidRDefault="00780644" w:rsidP="00F54458">
      <w:pPr>
        <w:spacing w:after="0" w:line="360" w:lineRule="auto"/>
        <w:rPr>
          <w:b/>
        </w:rPr>
      </w:pPr>
      <w:r w:rsidRPr="004158AF">
        <w:rPr>
          <w:b/>
        </w:rPr>
        <w:t>1.4 Objectives of the Study</w:t>
      </w:r>
    </w:p>
    <w:p w14:paraId="17F446A2" w14:textId="77777777" w:rsidR="00F54458" w:rsidRPr="004158AF" w:rsidRDefault="00F54458" w:rsidP="00F54458">
      <w:pPr>
        <w:spacing w:after="0" w:line="240" w:lineRule="auto"/>
        <w:rPr>
          <w:color w:val="FFFFFF" w:themeColor="background1"/>
        </w:rPr>
      </w:pPr>
      <w:r w:rsidRPr="004158AF">
        <w:rPr>
          <w:color w:val="FFFFFF" w:themeColor="background1"/>
        </w:rPr>
        <w:t>¶</w:t>
      </w:r>
    </w:p>
    <w:p w14:paraId="4FEB7BAC" w14:textId="593C20B9" w:rsidR="00F54458" w:rsidRPr="004158AF" w:rsidRDefault="00F54458" w:rsidP="00F54458">
      <w:pPr>
        <w:spacing w:after="0" w:line="240" w:lineRule="auto"/>
        <w:rPr>
          <w:color w:val="FFFFFF" w:themeColor="background1"/>
        </w:rPr>
      </w:pPr>
      <w:r w:rsidRPr="004158AF">
        <w:rPr>
          <w:color w:val="FFFFFF" w:themeColor="background1"/>
        </w:rPr>
        <w:t>¶</w:t>
      </w:r>
    </w:p>
    <w:p w14:paraId="74848845" w14:textId="77777777" w:rsidR="00780644" w:rsidRPr="004158AF" w:rsidRDefault="00780644" w:rsidP="00F54458">
      <w:pPr>
        <w:spacing w:after="0" w:line="360" w:lineRule="auto"/>
        <w:ind w:firstLine="709"/>
        <w:jc w:val="both"/>
      </w:pPr>
      <w:r w:rsidRPr="004158AF">
        <w:t>To design and develop an integrated system for inventory, progress monitoring, and technology transfer of thesis and capstone project outputs in higher education institutions.</w:t>
      </w:r>
    </w:p>
    <w:p w14:paraId="2D72C7E0" w14:textId="77777777" w:rsidR="00F54458" w:rsidRPr="004158AF" w:rsidRDefault="00F54458" w:rsidP="00F54458">
      <w:pPr>
        <w:spacing w:after="0" w:line="240" w:lineRule="auto"/>
        <w:rPr>
          <w:color w:val="FFFFFF" w:themeColor="background1"/>
        </w:rPr>
      </w:pPr>
      <w:r w:rsidRPr="004158AF">
        <w:rPr>
          <w:color w:val="FFFFFF" w:themeColor="background1"/>
        </w:rPr>
        <w:t>¶</w:t>
      </w:r>
    </w:p>
    <w:p w14:paraId="655949D8" w14:textId="4067D57C" w:rsidR="00F54458" w:rsidRPr="004158AF" w:rsidRDefault="00F54458" w:rsidP="00F54458">
      <w:pPr>
        <w:spacing w:after="0" w:line="240" w:lineRule="auto"/>
        <w:rPr>
          <w:color w:val="FFFFFF" w:themeColor="background1"/>
        </w:rPr>
      </w:pPr>
      <w:r w:rsidRPr="004158AF">
        <w:rPr>
          <w:color w:val="FFFFFF" w:themeColor="background1"/>
        </w:rPr>
        <w:t>¶</w:t>
      </w:r>
    </w:p>
    <w:p w14:paraId="45224439" w14:textId="4EA014F3" w:rsidR="00F54458" w:rsidRPr="004158AF" w:rsidRDefault="00780644" w:rsidP="00F54458">
      <w:pPr>
        <w:spacing w:after="0" w:line="360" w:lineRule="auto"/>
        <w:jc w:val="both"/>
        <w:rPr>
          <w:b/>
          <w:bCs/>
        </w:rPr>
      </w:pPr>
      <w:r w:rsidRPr="004158AF">
        <w:rPr>
          <w:b/>
          <w:bCs/>
        </w:rPr>
        <w:t>Specific Objectives</w:t>
      </w:r>
    </w:p>
    <w:p w14:paraId="1F900CAE" w14:textId="77777777" w:rsidR="00F54458" w:rsidRPr="004158AF" w:rsidRDefault="00F54458" w:rsidP="00F54458">
      <w:pPr>
        <w:spacing w:after="0" w:line="240" w:lineRule="auto"/>
        <w:rPr>
          <w:color w:val="FFFFFF" w:themeColor="background1"/>
        </w:rPr>
      </w:pPr>
      <w:r w:rsidRPr="004158AF">
        <w:rPr>
          <w:color w:val="FFFFFF" w:themeColor="background1"/>
        </w:rPr>
        <w:t>¶</w:t>
      </w:r>
    </w:p>
    <w:p w14:paraId="22E7540C" w14:textId="4FDB5CFF" w:rsidR="00F54458" w:rsidRPr="004158AF" w:rsidRDefault="00F54458" w:rsidP="00F54458">
      <w:pPr>
        <w:spacing w:after="0" w:line="240" w:lineRule="auto"/>
        <w:rPr>
          <w:color w:val="FFFFFF" w:themeColor="background1"/>
        </w:rPr>
      </w:pPr>
      <w:r w:rsidRPr="004158AF">
        <w:rPr>
          <w:color w:val="FFFFFF" w:themeColor="background1"/>
        </w:rPr>
        <w:t>¶</w:t>
      </w:r>
    </w:p>
    <w:p w14:paraId="33DEC3D1" w14:textId="77777777" w:rsidR="00780644" w:rsidRPr="004158AF" w:rsidRDefault="00780644" w:rsidP="00BE3830">
      <w:pPr>
        <w:numPr>
          <w:ilvl w:val="0"/>
          <w:numId w:val="10"/>
        </w:numPr>
        <w:tabs>
          <w:tab w:val="clear" w:pos="840"/>
        </w:tabs>
        <w:spacing w:after="0" w:line="360" w:lineRule="auto"/>
        <w:jc w:val="both"/>
        <w:rPr>
          <w:lang w:val="en-PH"/>
        </w:rPr>
      </w:pPr>
      <w:r w:rsidRPr="004158AF">
        <w:rPr>
          <w:lang w:val="en-PH"/>
        </w:rPr>
        <w:t>To develop a digital inventory repository for thesis and capstone projects</w:t>
      </w:r>
    </w:p>
    <w:p w14:paraId="040AE506" w14:textId="77777777" w:rsidR="00780644" w:rsidRPr="004158AF" w:rsidRDefault="00780644" w:rsidP="00BE3830">
      <w:pPr>
        <w:numPr>
          <w:ilvl w:val="0"/>
          <w:numId w:val="10"/>
        </w:numPr>
        <w:tabs>
          <w:tab w:val="clear" w:pos="840"/>
        </w:tabs>
        <w:spacing w:after="0" w:line="360" w:lineRule="auto"/>
        <w:jc w:val="both"/>
        <w:rPr>
          <w:lang w:val="en-PH"/>
        </w:rPr>
      </w:pPr>
      <w:r w:rsidRPr="004158AF">
        <w:rPr>
          <w:lang w:val="en-PH"/>
        </w:rPr>
        <w:t>To implement a progress monitoring system for ongoing research and development</w:t>
      </w:r>
    </w:p>
    <w:p w14:paraId="3100BE38" w14:textId="77777777" w:rsidR="00780644" w:rsidRPr="004158AF" w:rsidRDefault="00780644" w:rsidP="00BE3830">
      <w:pPr>
        <w:numPr>
          <w:ilvl w:val="0"/>
          <w:numId w:val="10"/>
        </w:numPr>
        <w:tabs>
          <w:tab w:val="clear" w:pos="840"/>
        </w:tabs>
        <w:spacing w:after="0" w:line="360" w:lineRule="auto"/>
        <w:jc w:val="both"/>
        <w:rPr>
          <w:lang w:val="en-PH"/>
        </w:rPr>
      </w:pPr>
      <w:r w:rsidRPr="004158AF">
        <w:rPr>
          <w:lang w:val="en-PH"/>
        </w:rPr>
        <w:t>To create a technology transfer module linking academic outputs to industry and community partners</w:t>
      </w:r>
    </w:p>
    <w:p w14:paraId="048E362D" w14:textId="77777777" w:rsidR="00780644" w:rsidRPr="004158AF" w:rsidRDefault="00780644" w:rsidP="00BE3830">
      <w:pPr>
        <w:numPr>
          <w:ilvl w:val="0"/>
          <w:numId w:val="10"/>
        </w:numPr>
        <w:tabs>
          <w:tab w:val="clear" w:pos="840"/>
        </w:tabs>
        <w:spacing w:after="0" w:line="360" w:lineRule="auto"/>
        <w:jc w:val="both"/>
        <w:rPr>
          <w:lang w:val="en-PH"/>
        </w:rPr>
      </w:pPr>
      <w:r w:rsidRPr="004158AF">
        <w:rPr>
          <w:lang w:val="en-PH"/>
        </w:rPr>
        <w:t>To provide dashboards and reports for research, extension, and industry collaboration</w:t>
      </w:r>
    </w:p>
    <w:p w14:paraId="5EC108EE" w14:textId="77777777" w:rsidR="00780644" w:rsidRPr="004158AF" w:rsidRDefault="00780644" w:rsidP="00BE3830">
      <w:pPr>
        <w:numPr>
          <w:ilvl w:val="0"/>
          <w:numId w:val="10"/>
        </w:numPr>
        <w:tabs>
          <w:tab w:val="clear" w:pos="840"/>
        </w:tabs>
        <w:spacing w:after="0" w:line="360" w:lineRule="auto"/>
        <w:jc w:val="both"/>
        <w:rPr>
          <w:lang w:val="en-PH"/>
        </w:rPr>
      </w:pPr>
      <w:r w:rsidRPr="004158AF">
        <w:rPr>
          <w:lang w:val="en-PH"/>
        </w:rPr>
        <w:t>To evaluate the system using ISO/IEC 25010 quality standards</w:t>
      </w:r>
    </w:p>
    <w:p w14:paraId="70260092" w14:textId="77777777" w:rsidR="00F54458" w:rsidRPr="004158AF" w:rsidRDefault="00F54458" w:rsidP="00F54458">
      <w:pPr>
        <w:pStyle w:val="ListParagraph"/>
        <w:numPr>
          <w:ilvl w:val="0"/>
          <w:numId w:val="10"/>
        </w:numPr>
        <w:spacing w:after="0" w:line="240" w:lineRule="auto"/>
        <w:rPr>
          <w:color w:val="FFFFFF" w:themeColor="background1"/>
        </w:rPr>
      </w:pPr>
      <w:r w:rsidRPr="004158AF">
        <w:rPr>
          <w:color w:val="FFFFFF" w:themeColor="background1"/>
        </w:rPr>
        <w:t>¶</w:t>
      </w:r>
    </w:p>
    <w:p w14:paraId="30DED88A" w14:textId="1734BC41" w:rsidR="00F54458" w:rsidRPr="004158AF" w:rsidRDefault="00F54458" w:rsidP="00F54458">
      <w:pPr>
        <w:pStyle w:val="ListParagraph"/>
        <w:numPr>
          <w:ilvl w:val="0"/>
          <w:numId w:val="10"/>
        </w:numPr>
        <w:spacing w:after="0" w:line="240" w:lineRule="auto"/>
        <w:rPr>
          <w:color w:val="FFFFFF" w:themeColor="background1"/>
        </w:rPr>
      </w:pPr>
      <w:r w:rsidRPr="004158AF">
        <w:rPr>
          <w:color w:val="FFFFFF" w:themeColor="background1"/>
        </w:rPr>
        <w:t>¶</w:t>
      </w:r>
    </w:p>
    <w:p w14:paraId="2E806F39" w14:textId="612F0FD6" w:rsidR="00780644" w:rsidRPr="004158AF" w:rsidRDefault="00780644" w:rsidP="00F54458">
      <w:pPr>
        <w:spacing w:after="0" w:line="360" w:lineRule="auto"/>
        <w:rPr>
          <w:b/>
        </w:rPr>
      </w:pPr>
      <w:r w:rsidRPr="004158AF">
        <w:rPr>
          <w:b/>
        </w:rPr>
        <w:t>1.5 Significance of the Study</w:t>
      </w:r>
    </w:p>
    <w:p w14:paraId="266AEF0D" w14:textId="77777777" w:rsidR="00BE3830" w:rsidRPr="004158AF" w:rsidRDefault="00BE3830" w:rsidP="00BE3830">
      <w:pPr>
        <w:spacing w:after="0" w:line="240" w:lineRule="auto"/>
        <w:rPr>
          <w:color w:val="FFFFFF" w:themeColor="background1"/>
        </w:rPr>
      </w:pPr>
      <w:r w:rsidRPr="004158AF">
        <w:rPr>
          <w:color w:val="FFFFFF" w:themeColor="background1"/>
        </w:rPr>
        <w:t>¶</w:t>
      </w:r>
    </w:p>
    <w:p w14:paraId="3FFEA0C8" w14:textId="0BEEAE9F" w:rsidR="00BE3830" w:rsidRPr="004158AF" w:rsidRDefault="00BE3830" w:rsidP="00BE3830">
      <w:pPr>
        <w:spacing w:after="0" w:line="240" w:lineRule="auto"/>
        <w:rPr>
          <w:color w:val="FFFFFF" w:themeColor="background1"/>
        </w:rPr>
      </w:pPr>
      <w:r w:rsidRPr="004158AF">
        <w:rPr>
          <w:color w:val="FFFFFF" w:themeColor="background1"/>
        </w:rPr>
        <w:t>¶</w:t>
      </w:r>
    </w:p>
    <w:p w14:paraId="7898D8D8" w14:textId="1AC3D819" w:rsidR="00BE3830" w:rsidRPr="004158AF" w:rsidRDefault="00780644" w:rsidP="00BE3830">
      <w:pPr>
        <w:spacing w:after="0" w:line="360" w:lineRule="auto"/>
        <w:ind w:firstLine="709"/>
        <w:jc w:val="both"/>
      </w:pPr>
      <w:r w:rsidRPr="004158AF">
        <w:t>The significance of the study will be useful to the following:</w:t>
      </w:r>
    </w:p>
    <w:p w14:paraId="76B19497" w14:textId="77777777" w:rsidR="00BE3830" w:rsidRPr="004158AF" w:rsidRDefault="00BE3830" w:rsidP="00BE3830">
      <w:pPr>
        <w:spacing w:after="0" w:line="240" w:lineRule="auto"/>
        <w:rPr>
          <w:color w:val="FFFFFF" w:themeColor="background1"/>
        </w:rPr>
      </w:pPr>
      <w:r w:rsidRPr="004158AF">
        <w:rPr>
          <w:color w:val="FFFFFF" w:themeColor="background1"/>
        </w:rPr>
        <w:t>¶</w:t>
      </w:r>
    </w:p>
    <w:p w14:paraId="24A8B196" w14:textId="7810A832" w:rsidR="00BE3830" w:rsidRPr="004158AF" w:rsidRDefault="00BE3830" w:rsidP="00BE3830">
      <w:pPr>
        <w:spacing w:after="0" w:line="240" w:lineRule="auto"/>
        <w:rPr>
          <w:color w:val="FFFFFF" w:themeColor="background1"/>
        </w:rPr>
      </w:pPr>
      <w:r w:rsidRPr="004158AF">
        <w:rPr>
          <w:color w:val="FFFFFF" w:themeColor="background1"/>
        </w:rPr>
        <w:t>¶</w:t>
      </w:r>
    </w:p>
    <w:p w14:paraId="43CB9011" w14:textId="77777777" w:rsidR="00780644" w:rsidRDefault="00780644" w:rsidP="00BE3830">
      <w:pPr>
        <w:numPr>
          <w:ilvl w:val="0"/>
          <w:numId w:val="11"/>
        </w:numPr>
        <w:spacing w:after="0" w:line="360" w:lineRule="auto"/>
        <w:jc w:val="both"/>
        <w:rPr>
          <w:lang w:val="en-PH"/>
        </w:rPr>
      </w:pPr>
      <w:r w:rsidRPr="00D6614D">
        <w:rPr>
          <w:lang w:val="en-PH"/>
        </w:rPr>
        <w:t>Students: This study is important for students because provides a centralized platform for them to manage their final projects, allowing for easier document submission, milestone tracking, and timely feedback from advisors. It reduces confusion and delays by maintaining organized records and offers a technology transfer section to showcase their work to external partners for possible real-world application.</w:t>
      </w:r>
    </w:p>
    <w:p w14:paraId="7362B902" w14:textId="2FB128CC" w:rsidR="00780644" w:rsidRPr="00D6614D" w:rsidRDefault="00D6614D" w:rsidP="00BE3830">
      <w:pPr>
        <w:numPr>
          <w:ilvl w:val="0"/>
          <w:numId w:val="11"/>
        </w:numPr>
        <w:spacing w:after="0" w:line="360" w:lineRule="auto"/>
        <w:jc w:val="both"/>
        <w:rPr>
          <w:lang w:val="en-PH"/>
        </w:rPr>
      </w:pPr>
      <w:r w:rsidRPr="00D6614D">
        <w:lastRenderedPageBreak/>
        <w:t>Advisers: Faculty advisers are included to evaluate how the platform supports day-to-day monitoring of student progress, milestone tracking, and research supervision. Their feedback will help determine whether the system reduces manual tracking and improves the overall advising workflow throughout the project lifecycle.</w:t>
      </w:r>
    </w:p>
    <w:p w14:paraId="7F517044" w14:textId="03F2DE3E" w:rsidR="00D6614D" w:rsidRDefault="00D6614D" w:rsidP="00BE3830">
      <w:pPr>
        <w:numPr>
          <w:ilvl w:val="0"/>
          <w:numId w:val="11"/>
        </w:numPr>
        <w:spacing w:after="0" w:line="360" w:lineRule="auto"/>
        <w:jc w:val="both"/>
        <w:rPr>
          <w:lang w:val="en-PH"/>
        </w:rPr>
      </w:pPr>
      <w:r w:rsidRPr="00D6614D">
        <w:rPr>
          <w:lang w:val="en-PH"/>
        </w:rPr>
        <w:t>Panel Members: Panel members are included to examine how centralized access to archived manuscripts, project histories, and evaluation rubrics affects the efficiency of formal assessments. Their input will help determine the system’s effectiveness during key academic processes such as proposal presentations and final defenses.</w:t>
      </w:r>
    </w:p>
    <w:p w14:paraId="2D6083F4" w14:textId="77777777" w:rsidR="00780644" w:rsidRDefault="00780644" w:rsidP="00BE3830">
      <w:pPr>
        <w:numPr>
          <w:ilvl w:val="0"/>
          <w:numId w:val="11"/>
        </w:numPr>
        <w:spacing w:after="0" w:line="360" w:lineRule="auto"/>
        <w:jc w:val="both"/>
        <w:rPr>
          <w:lang w:val="en-PH"/>
        </w:rPr>
      </w:pPr>
      <w:r w:rsidRPr="00D6614D">
        <w:t xml:space="preserve">Department Chairs: </w:t>
      </w:r>
      <w:r w:rsidRPr="00D6614D">
        <w:rPr>
          <w:lang w:val="en-PH"/>
        </w:rPr>
        <w:t>The study provides department chairs with detailed reports on student progress, completion rates, and overall project performance. This data assists in identifying academic trends or delays, facilitating better departmental management and program improvement.</w:t>
      </w:r>
    </w:p>
    <w:p w14:paraId="08CB9B66" w14:textId="06CE1AA3" w:rsidR="00D6614D" w:rsidRPr="00565A29" w:rsidRDefault="00780644" w:rsidP="00565A29">
      <w:pPr>
        <w:numPr>
          <w:ilvl w:val="0"/>
          <w:numId w:val="11"/>
        </w:numPr>
        <w:spacing w:after="0" w:line="360" w:lineRule="auto"/>
        <w:jc w:val="both"/>
        <w:rPr>
          <w:lang w:val="en-PH"/>
        </w:rPr>
      </w:pPr>
      <w:r w:rsidRPr="00D6614D">
        <w:t>Library Personnel: The system serves as an organized digital repository that simplifies the archiving and retrieval of completed thesis and capstone projects. By providing a centralized home for final manuscripts and metadata, it helps library staff manage academic records more efficiently and ensures that research outputs are easily accessible for future reference.</w:t>
      </w:r>
    </w:p>
    <w:p w14:paraId="6E8C3187" w14:textId="77777777" w:rsidR="00780644" w:rsidRDefault="00780644" w:rsidP="00BE3830">
      <w:pPr>
        <w:numPr>
          <w:ilvl w:val="0"/>
          <w:numId w:val="11"/>
        </w:numPr>
        <w:spacing w:after="0" w:line="360" w:lineRule="auto"/>
        <w:jc w:val="both"/>
        <w:rPr>
          <w:lang w:val="en-PH"/>
        </w:rPr>
      </w:pPr>
      <w:r w:rsidRPr="00D6614D">
        <w:t xml:space="preserve">Research Head: </w:t>
      </w:r>
      <w:r w:rsidRPr="00D6614D">
        <w:rPr>
          <w:lang w:val="en-PH"/>
        </w:rPr>
        <w:t>For the research head, the system serves as a primary core for storing and managing institutional research, making it easier to track and report on activities necessary for school ratings. The technology transfer module specifically helps the research head connect academic projects with outside partners to enhance the institution's societal impact.</w:t>
      </w:r>
    </w:p>
    <w:p w14:paraId="1354FE82" w14:textId="77777777" w:rsidR="00780644" w:rsidRDefault="00780644" w:rsidP="00BE3830">
      <w:pPr>
        <w:numPr>
          <w:ilvl w:val="0"/>
          <w:numId w:val="11"/>
        </w:numPr>
        <w:spacing w:after="0" w:line="360" w:lineRule="auto"/>
        <w:jc w:val="both"/>
        <w:rPr>
          <w:lang w:val="en-PH"/>
        </w:rPr>
      </w:pPr>
      <w:r w:rsidRPr="00D6614D">
        <w:t xml:space="preserve">Industry Partners: </w:t>
      </w:r>
      <w:r w:rsidRPr="00D6614D">
        <w:rPr>
          <w:lang w:val="en-PH"/>
        </w:rPr>
        <w:t xml:space="preserve">Businesses, government offices, and community groups gain an efficient way to discover student projects that offer solutions to specific problems. This collaboration helps transform </w:t>
      </w:r>
      <w:r w:rsidRPr="00D6614D">
        <w:rPr>
          <w:lang w:val="en-PH"/>
        </w:rPr>
        <w:lastRenderedPageBreak/>
        <w:t>academic research into real-world products or services that benefit the local economy and community.</w:t>
      </w:r>
      <w:bookmarkStart w:id="1" w:name="_Hlk229488910"/>
    </w:p>
    <w:p w14:paraId="3EB47B72" w14:textId="77777777" w:rsidR="00780644" w:rsidRDefault="00780644" w:rsidP="00BE3830">
      <w:pPr>
        <w:numPr>
          <w:ilvl w:val="0"/>
          <w:numId w:val="11"/>
        </w:numPr>
        <w:spacing w:after="0" w:line="360" w:lineRule="auto"/>
        <w:jc w:val="both"/>
        <w:rPr>
          <w:lang w:val="en-PH"/>
        </w:rPr>
      </w:pPr>
      <w:r w:rsidRPr="00D6614D">
        <w:t xml:space="preserve">System Admin: </w:t>
      </w:r>
      <w:bookmarkEnd w:id="1"/>
      <w:r w:rsidRPr="00D6614D">
        <w:rPr>
          <w:lang w:val="en-PH"/>
        </w:rPr>
        <w:t>This study is useful for system administrators because it provides an integrated platform for high-level management of the system's technical operations. It supports user account management, role-based access control, system maintenance, and notification management. The study enables administrators to preserve the reliability, security, and integrity of the digital infrastructure more effectively.</w:t>
      </w:r>
    </w:p>
    <w:p w14:paraId="2CF0A36D" w14:textId="77777777" w:rsidR="00780644" w:rsidRPr="00D6614D" w:rsidRDefault="00780644" w:rsidP="00BE3830">
      <w:pPr>
        <w:numPr>
          <w:ilvl w:val="0"/>
          <w:numId w:val="11"/>
        </w:numPr>
        <w:spacing w:after="0" w:line="360" w:lineRule="auto"/>
        <w:jc w:val="both"/>
        <w:rPr>
          <w:lang w:val="en-PH"/>
        </w:rPr>
      </w:pPr>
      <w:r w:rsidRPr="00D6614D">
        <w:t xml:space="preserve">Future Researchers: </w:t>
      </w:r>
      <w:r w:rsidRPr="00D6614D">
        <w:rPr>
          <w:lang w:val="en-PH"/>
        </w:rPr>
        <w:t>The study acts as a foundation for developing or improving systems related to project management and technology transfer. The research design, results, and methodologies serve as a guide for future updates and contribute to the fields of information systems and educational technology.</w:t>
      </w:r>
    </w:p>
    <w:p w14:paraId="3C5466F6" w14:textId="77777777" w:rsidR="00BE3830" w:rsidRPr="004158AF" w:rsidRDefault="00BE3830" w:rsidP="00BE3830">
      <w:pPr>
        <w:pStyle w:val="ListParagraph"/>
        <w:numPr>
          <w:ilvl w:val="0"/>
          <w:numId w:val="11"/>
        </w:numPr>
        <w:spacing w:after="0" w:line="240" w:lineRule="auto"/>
        <w:rPr>
          <w:color w:val="FFFFFF" w:themeColor="background1"/>
        </w:rPr>
      </w:pPr>
      <w:r w:rsidRPr="004158AF">
        <w:rPr>
          <w:color w:val="FFFFFF" w:themeColor="background1"/>
        </w:rPr>
        <w:t>¶</w:t>
      </w:r>
    </w:p>
    <w:p w14:paraId="13672CCD" w14:textId="367865FF" w:rsidR="00BE3830" w:rsidRPr="004158AF" w:rsidRDefault="00BE3830" w:rsidP="00BE3830">
      <w:pPr>
        <w:pStyle w:val="ListParagraph"/>
        <w:numPr>
          <w:ilvl w:val="0"/>
          <w:numId w:val="11"/>
        </w:numPr>
        <w:spacing w:after="0" w:line="240" w:lineRule="auto"/>
        <w:rPr>
          <w:color w:val="FFFFFF" w:themeColor="background1"/>
        </w:rPr>
      </w:pPr>
      <w:r w:rsidRPr="004158AF">
        <w:rPr>
          <w:color w:val="FFFFFF" w:themeColor="background1"/>
        </w:rPr>
        <w:t>¶</w:t>
      </w:r>
    </w:p>
    <w:p w14:paraId="26BA4C5D" w14:textId="3249634F" w:rsidR="00780644" w:rsidRPr="004158AF" w:rsidRDefault="00780644" w:rsidP="00BE3830">
      <w:pPr>
        <w:spacing w:after="0" w:line="360" w:lineRule="auto"/>
        <w:rPr>
          <w:b/>
        </w:rPr>
      </w:pPr>
      <w:r w:rsidRPr="004158AF">
        <w:rPr>
          <w:b/>
        </w:rPr>
        <w:t>1.6. Scope an</w:t>
      </w:r>
      <w:r w:rsidR="007A181F">
        <w:rPr>
          <w:b/>
        </w:rPr>
        <w:t>d</w:t>
      </w:r>
      <w:r w:rsidRPr="004158AF">
        <w:rPr>
          <w:b/>
        </w:rPr>
        <w:t xml:space="preserve"> Limitations of  the Study</w:t>
      </w:r>
    </w:p>
    <w:p w14:paraId="445BF107" w14:textId="77777777" w:rsidR="00BE3830" w:rsidRPr="004158AF" w:rsidRDefault="00BE3830" w:rsidP="00BE3830">
      <w:pPr>
        <w:spacing w:after="0" w:line="240" w:lineRule="auto"/>
        <w:rPr>
          <w:color w:val="FFFFFF" w:themeColor="background1"/>
        </w:rPr>
      </w:pPr>
      <w:r w:rsidRPr="004158AF">
        <w:rPr>
          <w:color w:val="FFFFFF" w:themeColor="background1"/>
        </w:rPr>
        <w:t>¶</w:t>
      </w:r>
    </w:p>
    <w:p w14:paraId="3B8502DC" w14:textId="594720D8" w:rsidR="00BE3830" w:rsidRPr="004158AF" w:rsidRDefault="00BE3830" w:rsidP="00BE3830">
      <w:pPr>
        <w:spacing w:after="0" w:line="240" w:lineRule="auto"/>
        <w:rPr>
          <w:color w:val="FFFFFF" w:themeColor="background1"/>
        </w:rPr>
      </w:pPr>
      <w:r w:rsidRPr="004158AF">
        <w:rPr>
          <w:color w:val="FFFFFF" w:themeColor="background1"/>
        </w:rPr>
        <w:t>¶</w:t>
      </w:r>
    </w:p>
    <w:p w14:paraId="5410555D" w14:textId="77777777" w:rsidR="00780644" w:rsidRPr="004158AF" w:rsidRDefault="00780644" w:rsidP="00BE3830">
      <w:pPr>
        <w:spacing w:after="0" w:line="360" w:lineRule="auto"/>
        <w:jc w:val="both"/>
        <w:rPr>
          <w:b/>
          <w:bCs/>
        </w:rPr>
      </w:pPr>
      <w:bookmarkStart w:id="2" w:name="_Hlk231305853"/>
      <w:r w:rsidRPr="004158AF">
        <w:rPr>
          <w:b/>
        </w:rPr>
        <w:t xml:space="preserve">1.6.1 </w:t>
      </w:r>
      <w:r w:rsidRPr="004158AF">
        <w:rPr>
          <w:b/>
          <w:bCs/>
        </w:rPr>
        <w:t>Scope of the Study</w:t>
      </w:r>
      <w:bookmarkEnd w:id="2"/>
    </w:p>
    <w:p w14:paraId="1BDF905B" w14:textId="77777777" w:rsidR="00BE3830" w:rsidRPr="004158AF" w:rsidRDefault="00BE3830" w:rsidP="00BE3830">
      <w:pPr>
        <w:spacing w:after="0" w:line="240" w:lineRule="auto"/>
        <w:rPr>
          <w:color w:val="FFFFFF" w:themeColor="background1"/>
        </w:rPr>
      </w:pPr>
      <w:r w:rsidRPr="004158AF">
        <w:rPr>
          <w:color w:val="FFFFFF" w:themeColor="background1"/>
        </w:rPr>
        <w:t>¶</w:t>
      </w:r>
    </w:p>
    <w:p w14:paraId="1D0675BD" w14:textId="3EC59B0E" w:rsidR="00BE3830" w:rsidRPr="004158AF" w:rsidRDefault="00BE3830" w:rsidP="00BE3830">
      <w:pPr>
        <w:spacing w:after="0" w:line="240" w:lineRule="auto"/>
        <w:rPr>
          <w:color w:val="FFFFFF" w:themeColor="background1"/>
        </w:rPr>
      </w:pPr>
      <w:r w:rsidRPr="004158AF">
        <w:rPr>
          <w:color w:val="FFFFFF" w:themeColor="background1"/>
        </w:rPr>
        <w:t>¶</w:t>
      </w:r>
    </w:p>
    <w:p w14:paraId="11A7B8DD" w14:textId="77777777" w:rsidR="00780644" w:rsidRPr="004158AF" w:rsidRDefault="00780644" w:rsidP="00BE3830">
      <w:pPr>
        <w:spacing w:after="0" w:line="360" w:lineRule="auto"/>
        <w:ind w:firstLine="709"/>
        <w:jc w:val="both"/>
        <w:rPr>
          <w:lang w:val="en-PH"/>
        </w:rPr>
      </w:pPr>
      <w:r w:rsidRPr="004158AF">
        <w:rPr>
          <w:lang w:val="en-PH"/>
        </w:rPr>
        <w:t>This study focuses on the design and development of a Thesis and Capstone Project Inventory, Progress Monitoring, and Technology Transfer Management System for Higher Education Institutions, specifically intended for use at the University of Science and Technology of Southern Philippines – Jasaan Campus. The system aims to simplify research management by providing a centralized platform to organize and store final projects, including titles, abstracts, author names, and supporting digital files. It incorporates a progress tracking feature that allows students, advisors, and administrative staff to monitor project development through established milestones and timelines, ensuring timely completion of academic requirements.</w:t>
      </w:r>
    </w:p>
    <w:p w14:paraId="6117D0DD" w14:textId="77777777" w:rsidR="00BE3830" w:rsidRPr="004158AF" w:rsidRDefault="00BE3830" w:rsidP="00BE3830">
      <w:pPr>
        <w:spacing w:after="0" w:line="240" w:lineRule="auto"/>
        <w:rPr>
          <w:color w:val="FFFFFF" w:themeColor="background1"/>
        </w:rPr>
      </w:pPr>
      <w:r w:rsidRPr="004158AF">
        <w:rPr>
          <w:color w:val="FFFFFF" w:themeColor="background1"/>
        </w:rPr>
        <w:t>¶</w:t>
      </w:r>
    </w:p>
    <w:p w14:paraId="0C7AE109" w14:textId="4E164273" w:rsidR="00BE3830" w:rsidRPr="004158AF" w:rsidRDefault="00BE3830" w:rsidP="00BE3830">
      <w:pPr>
        <w:spacing w:after="0" w:line="240" w:lineRule="auto"/>
        <w:rPr>
          <w:color w:val="FFFFFF" w:themeColor="background1"/>
        </w:rPr>
      </w:pPr>
      <w:r w:rsidRPr="004158AF">
        <w:rPr>
          <w:color w:val="FFFFFF" w:themeColor="background1"/>
        </w:rPr>
        <w:lastRenderedPageBreak/>
        <w:t>¶</w:t>
      </w:r>
    </w:p>
    <w:p w14:paraId="6A6BB539" w14:textId="77777777" w:rsidR="00780644" w:rsidRPr="004158AF" w:rsidRDefault="00780644" w:rsidP="00BE3830">
      <w:pPr>
        <w:spacing w:after="0" w:line="360" w:lineRule="auto"/>
        <w:ind w:firstLine="709"/>
        <w:jc w:val="both"/>
        <w:rPr>
          <w:lang w:val="en-PH"/>
        </w:rPr>
      </w:pPr>
      <w:r w:rsidRPr="004158AF">
        <w:rPr>
          <w:lang w:val="en-PH"/>
        </w:rPr>
        <w:t>The system is designed to support multiple user roles including students, advisors, staff, and external partners each with specific access levels and functional tasks. Key features include structured file uploading, organized data storage, and a search function for easy document retrieval. To assist in institutional oversight and decision-making, the platform also provides dashboards and reports that offer visual summaries and data-driven insights into research performance.</w:t>
      </w:r>
    </w:p>
    <w:p w14:paraId="7D11C6BC" w14:textId="77777777" w:rsidR="00BE3830" w:rsidRPr="004158AF" w:rsidRDefault="00BE3830" w:rsidP="00BE3830">
      <w:pPr>
        <w:spacing w:after="0" w:line="240" w:lineRule="auto"/>
        <w:rPr>
          <w:color w:val="FFFFFF" w:themeColor="background1"/>
        </w:rPr>
      </w:pPr>
      <w:r w:rsidRPr="004158AF">
        <w:rPr>
          <w:color w:val="FFFFFF" w:themeColor="background1"/>
        </w:rPr>
        <w:t>¶</w:t>
      </w:r>
    </w:p>
    <w:p w14:paraId="6DF8CE5D" w14:textId="1F7ACC5F" w:rsidR="00BE3830" w:rsidRPr="004158AF" w:rsidRDefault="00BE3830" w:rsidP="00BE3830">
      <w:pPr>
        <w:spacing w:after="0" w:line="240" w:lineRule="auto"/>
        <w:rPr>
          <w:color w:val="FFFFFF" w:themeColor="background1"/>
        </w:rPr>
      </w:pPr>
      <w:r w:rsidRPr="004158AF">
        <w:rPr>
          <w:color w:val="FFFFFF" w:themeColor="background1"/>
        </w:rPr>
        <w:t>¶</w:t>
      </w:r>
    </w:p>
    <w:p w14:paraId="41143BBA" w14:textId="77777777" w:rsidR="00780644" w:rsidRPr="004158AF" w:rsidRDefault="00780644" w:rsidP="00BE3830">
      <w:pPr>
        <w:spacing w:after="0" w:line="360" w:lineRule="auto"/>
        <w:ind w:firstLine="709"/>
        <w:jc w:val="both"/>
        <w:rPr>
          <w:lang w:val="en-PH"/>
        </w:rPr>
      </w:pPr>
      <w:r w:rsidRPr="004158AF">
        <w:rPr>
          <w:lang w:val="en-PH"/>
        </w:rPr>
        <w:t>Additionally, the study includes a dedicated technology transfer module to bridge the gap between academic innovation and real-world application by connecting school projects with businesses, government offices, and community organizations. This module facilitates partner matching, tracks project utilization, and monitors the societal impact of research outputs. The system is developed as a web-based application and will be evaluated using the ISO/IEC 25010 quality standards to verify its functional suitability, usability, reliability, and performance efficiency.</w:t>
      </w:r>
    </w:p>
    <w:p w14:paraId="14877614" w14:textId="77777777" w:rsidR="00BE3830" w:rsidRPr="004158AF" w:rsidRDefault="00BE3830" w:rsidP="00BE3830">
      <w:pPr>
        <w:spacing w:after="0" w:line="240" w:lineRule="auto"/>
        <w:rPr>
          <w:color w:val="FFFFFF" w:themeColor="background1"/>
        </w:rPr>
      </w:pPr>
      <w:r w:rsidRPr="004158AF">
        <w:rPr>
          <w:color w:val="FFFFFF" w:themeColor="background1"/>
        </w:rPr>
        <w:t>¶</w:t>
      </w:r>
    </w:p>
    <w:p w14:paraId="13ED5FF8" w14:textId="6E49E020" w:rsidR="00BE3830" w:rsidRPr="004158AF" w:rsidRDefault="00BE3830" w:rsidP="00BE3830">
      <w:pPr>
        <w:spacing w:after="0" w:line="240" w:lineRule="auto"/>
        <w:rPr>
          <w:color w:val="FFFFFF" w:themeColor="background1"/>
        </w:rPr>
      </w:pPr>
      <w:r w:rsidRPr="004158AF">
        <w:rPr>
          <w:color w:val="FFFFFF" w:themeColor="background1"/>
        </w:rPr>
        <w:t>¶</w:t>
      </w:r>
    </w:p>
    <w:p w14:paraId="40441740" w14:textId="77777777" w:rsidR="00780644" w:rsidRPr="004158AF" w:rsidRDefault="00780644" w:rsidP="00BE3830">
      <w:pPr>
        <w:pStyle w:val="ListParagraph"/>
        <w:numPr>
          <w:ilvl w:val="2"/>
          <w:numId w:val="13"/>
        </w:numPr>
        <w:spacing w:after="0" w:line="360" w:lineRule="auto"/>
        <w:jc w:val="both"/>
        <w:rPr>
          <w:b/>
        </w:rPr>
      </w:pPr>
      <w:r w:rsidRPr="004158AF">
        <w:rPr>
          <w:b/>
          <w:bCs/>
        </w:rPr>
        <w:t>Limitations of the Study</w:t>
      </w:r>
      <w:r w:rsidRPr="004158AF">
        <w:rPr>
          <w:b/>
        </w:rPr>
        <w:t xml:space="preserve"> </w:t>
      </w:r>
    </w:p>
    <w:p w14:paraId="79DE15A7" w14:textId="77777777" w:rsidR="00BE3830" w:rsidRPr="004158AF" w:rsidRDefault="00BE3830" w:rsidP="00BE3830">
      <w:pPr>
        <w:pStyle w:val="ListParagraph"/>
        <w:numPr>
          <w:ilvl w:val="0"/>
          <w:numId w:val="13"/>
        </w:numPr>
        <w:spacing w:after="0" w:line="240" w:lineRule="auto"/>
        <w:rPr>
          <w:color w:val="FFFFFF" w:themeColor="background1"/>
        </w:rPr>
      </w:pPr>
      <w:r w:rsidRPr="004158AF">
        <w:rPr>
          <w:color w:val="FFFFFF" w:themeColor="background1"/>
        </w:rPr>
        <w:t>¶</w:t>
      </w:r>
    </w:p>
    <w:p w14:paraId="321501AD" w14:textId="0E15BC4D" w:rsidR="00BE3830" w:rsidRPr="004158AF" w:rsidRDefault="00BE3830" w:rsidP="00BE3830">
      <w:pPr>
        <w:pStyle w:val="ListParagraph"/>
        <w:numPr>
          <w:ilvl w:val="0"/>
          <w:numId w:val="13"/>
        </w:numPr>
        <w:spacing w:after="0" w:line="240" w:lineRule="auto"/>
        <w:rPr>
          <w:color w:val="FFFFFF" w:themeColor="background1"/>
        </w:rPr>
      </w:pPr>
      <w:r w:rsidRPr="004158AF">
        <w:rPr>
          <w:color w:val="FFFFFF" w:themeColor="background1"/>
        </w:rPr>
        <w:t>¶</w:t>
      </w:r>
    </w:p>
    <w:p w14:paraId="0F3CD36F" w14:textId="77777777" w:rsidR="00780644" w:rsidRPr="004158AF" w:rsidRDefault="00780644" w:rsidP="00BE3830">
      <w:pPr>
        <w:spacing w:after="0" w:line="360" w:lineRule="auto"/>
        <w:ind w:firstLine="720"/>
        <w:jc w:val="both"/>
      </w:pPr>
      <w:r w:rsidRPr="004158AF">
        <w:t>Despite its intended contributions, this study is subject to several limitations. The system is developed specifically for the University of Science and Technology of Southern Philippines – Jasaan Campus and is not currently intended for use by other institutions. Consequently, its features are tailored to the specific administrative rules and workflows of the Jasaan campus.</w:t>
      </w:r>
    </w:p>
    <w:p w14:paraId="69D9995B" w14:textId="77777777" w:rsidR="00BE3830" w:rsidRPr="004158AF" w:rsidRDefault="00BE3830" w:rsidP="00BE3830">
      <w:pPr>
        <w:spacing w:after="0" w:line="240" w:lineRule="auto"/>
        <w:rPr>
          <w:color w:val="FFFFFF" w:themeColor="background1"/>
        </w:rPr>
      </w:pPr>
      <w:r w:rsidRPr="004158AF">
        <w:rPr>
          <w:color w:val="FFFFFF" w:themeColor="background1"/>
        </w:rPr>
        <w:t>¶</w:t>
      </w:r>
    </w:p>
    <w:p w14:paraId="04311404" w14:textId="4F2A967A" w:rsidR="00BE3830" w:rsidRPr="004158AF" w:rsidRDefault="00BE3830" w:rsidP="00BE3830">
      <w:pPr>
        <w:spacing w:after="0" w:line="240" w:lineRule="auto"/>
        <w:rPr>
          <w:color w:val="FFFFFF" w:themeColor="background1"/>
        </w:rPr>
      </w:pPr>
      <w:r w:rsidRPr="004158AF">
        <w:rPr>
          <w:color w:val="FFFFFF" w:themeColor="background1"/>
        </w:rPr>
        <w:t>¶</w:t>
      </w:r>
    </w:p>
    <w:p w14:paraId="2B88135B" w14:textId="77777777" w:rsidR="00780644" w:rsidRPr="004158AF" w:rsidRDefault="00780644" w:rsidP="00BE3830">
      <w:pPr>
        <w:spacing w:after="0" w:line="360" w:lineRule="auto"/>
        <w:ind w:firstLine="720"/>
        <w:jc w:val="both"/>
      </w:pPr>
      <w:r w:rsidRPr="004158AF">
        <w:t xml:space="preserve">The system does not incorporate Artificial Intelligence (AI) functionalities, such as automated recommendations, predictive analytics, plagiarism detection, or AI-based monitoring tools. Instead, all system operations rely on manual user input, predefined task sequences, and human </w:t>
      </w:r>
      <w:r w:rsidRPr="004158AF">
        <w:lastRenderedPageBreak/>
        <w:t>evaluation. This focus ensures the study remains centered on the core functional architecture of the management system rather than advanced automation technologies.</w:t>
      </w:r>
    </w:p>
    <w:p w14:paraId="2490786B" w14:textId="77777777" w:rsidR="00BE3830" w:rsidRPr="004158AF" w:rsidRDefault="00BE3830" w:rsidP="00BE3830">
      <w:pPr>
        <w:spacing w:after="0" w:line="240" w:lineRule="auto"/>
        <w:rPr>
          <w:color w:val="FFFFFF" w:themeColor="background1"/>
        </w:rPr>
      </w:pPr>
      <w:r w:rsidRPr="004158AF">
        <w:rPr>
          <w:color w:val="FFFFFF" w:themeColor="background1"/>
        </w:rPr>
        <w:t>¶</w:t>
      </w:r>
    </w:p>
    <w:p w14:paraId="19D53CF6" w14:textId="2219223C" w:rsidR="00BE3830" w:rsidRPr="004158AF" w:rsidRDefault="00BE3830" w:rsidP="00BE3830">
      <w:pPr>
        <w:spacing w:after="0" w:line="240" w:lineRule="auto"/>
        <w:rPr>
          <w:color w:val="FFFFFF" w:themeColor="background1"/>
        </w:rPr>
      </w:pPr>
      <w:r w:rsidRPr="004158AF">
        <w:rPr>
          <w:color w:val="FFFFFF" w:themeColor="background1"/>
        </w:rPr>
        <w:t>¶</w:t>
      </w:r>
    </w:p>
    <w:p w14:paraId="1E5B4F38" w14:textId="77777777" w:rsidR="00780644" w:rsidRPr="004158AF" w:rsidRDefault="00780644" w:rsidP="00BE3830">
      <w:pPr>
        <w:spacing w:after="0" w:line="360" w:lineRule="auto"/>
        <w:ind w:firstLine="720"/>
        <w:jc w:val="both"/>
      </w:pPr>
      <w:r w:rsidRPr="004158AF">
        <w:t>Furthermore, while the platform includes a technology transfer module, it cannot guarantee that external partners will officially launch or adopt the projects, as such outcomes depend on external factors beyond the system's control. The scope of management is strictly limited to student thesis and capstone projects and does not extend to faculty research, academic journals, or projects funded by external organizations.</w:t>
      </w:r>
    </w:p>
    <w:p w14:paraId="155FD72D" w14:textId="77777777" w:rsidR="0009161F" w:rsidRPr="004158AF" w:rsidRDefault="0009161F" w:rsidP="0009161F">
      <w:pPr>
        <w:spacing w:after="0" w:line="240" w:lineRule="auto"/>
        <w:rPr>
          <w:color w:val="FFFFFF" w:themeColor="background1"/>
        </w:rPr>
      </w:pPr>
      <w:r w:rsidRPr="004158AF">
        <w:rPr>
          <w:color w:val="FFFFFF" w:themeColor="background1"/>
        </w:rPr>
        <w:t>¶</w:t>
      </w:r>
    </w:p>
    <w:p w14:paraId="0CBBA2C3" w14:textId="4AC320DF" w:rsidR="0009161F" w:rsidRPr="004158AF" w:rsidRDefault="0009161F" w:rsidP="0009161F">
      <w:pPr>
        <w:spacing w:after="0" w:line="240" w:lineRule="auto"/>
        <w:rPr>
          <w:color w:val="FFFFFF" w:themeColor="background1"/>
        </w:rPr>
      </w:pPr>
      <w:r w:rsidRPr="004158AF">
        <w:rPr>
          <w:color w:val="FFFFFF" w:themeColor="background1"/>
        </w:rPr>
        <w:t>¶</w:t>
      </w:r>
    </w:p>
    <w:p w14:paraId="2FFAE3EC" w14:textId="77777777" w:rsidR="00780644" w:rsidRPr="004158AF" w:rsidRDefault="00780644" w:rsidP="00BE3830">
      <w:pPr>
        <w:spacing w:after="0" w:line="360" w:lineRule="auto"/>
        <w:ind w:firstLine="720"/>
        <w:jc w:val="both"/>
      </w:pPr>
      <w:r w:rsidRPr="004158AF">
        <w:t>In terms of technical features, the system does not facilitate student consultations or offer advanced real-time communication tools like live chat or video conferencing, as the primary focus is strictly on organization, milestone tracking, and reporting. The reliability of the generated results depends entirely on the accuracy and completeness of the data entered by users. Additionally, integration with third-party platforms such as Google Scholar or Scopus may be limited due to technical and resource constraints.</w:t>
      </w:r>
    </w:p>
    <w:p w14:paraId="7A98D7F0" w14:textId="77777777" w:rsidR="0009161F" w:rsidRPr="004158AF" w:rsidRDefault="0009161F" w:rsidP="0009161F">
      <w:pPr>
        <w:spacing w:after="0" w:line="240" w:lineRule="auto"/>
        <w:rPr>
          <w:color w:val="FFFFFF" w:themeColor="background1"/>
        </w:rPr>
      </w:pPr>
      <w:r w:rsidRPr="004158AF">
        <w:rPr>
          <w:color w:val="FFFFFF" w:themeColor="background1"/>
        </w:rPr>
        <w:t>¶</w:t>
      </w:r>
    </w:p>
    <w:p w14:paraId="7A4D17D9" w14:textId="43484CB2" w:rsidR="0009161F" w:rsidRPr="004158AF" w:rsidRDefault="0009161F" w:rsidP="0009161F">
      <w:pPr>
        <w:spacing w:after="0" w:line="240" w:lineRule="auto"/>
        <w:rPr>
          <w:color w:val="FFFFFF" w:themeColor="background1"/>
        </w:rPr>
      </w:pPr>
      <w:r w:rsidRPr="004158AF">
        <w:rPr>
          <w:color w:val="FFFFFF" w:themeColor="background1"/>
        </w:rPr>
        <w:t>¶</w:t>
      </w:r>
    </w:p>
    <w:p w14:paraId="77A31400" w14:textId="0D5F954E" w:rsidR="0009161F" w:rsidRPr="006F3DF5" w:rsidRDefault="00780644" w:rsidP="006F3DF5">
      <w:pPr>
        <w:spacing w:after="0" w:line="360" w:lineRule="auto"/>
        <w:ind w:firstLine="720"/>
        <w:jc w:val="both"/>
      </w:pPr>
      <w:r w:rsidRPr="004158AF">
        <w:t>Lastly, while basic security measures are implemented, the system may not be protected against all advanced cybersecurity risks. The evaluation is limited to specific ISO/IEC 25010 standards and short-term user testing, rather than a long-term assessment of how the system performs over an extended period or on a very large scale.</w:t>
      </w:r>
    </w:p>
    <w:p w14:paraId="026B8C67" w14:textId="77777777" w:rsidR="006F3DF5" w:rsidRDefault="006F3DF5" w:rsidP="006F3DF5">
      <w:pPr>
        <w:rPr>
          <w:color w:val="FFFFFF" w:themeColor="background1"/>
        </w:rPr>
      </w:pPr>
    </w:p>
    <w:p w14:paraId="07514831" w14:textId="77777777" w:rsidR="00A81273" w:rsidRDefault="00A81273" w:rsidP="006F3DF5">
      <w:pPr>
        <w:rPr>
          <w:b/>
          <w:bCs/>
        </w:rPr>
      </w:pPr>
    </w:p>
    <w:p w14:paraId="7955A576" w14:textId="1B251C66" w:rsidR="00A81273" w:rsidRDefault="00A81273">
      <w:pPr>
        <w:rPr>
          <w:b/>
          <w:bCs/>
        </w:rPr>
      </w:pPr>
      <w:r>
        <w:rPr>
          <w:b/>
          <w:bCs/>
        </w:rPr>
        <w:br w:type="page"/>
      </w:r>
    </w:p>
    <w:p w14:paraId="536836C1" w14:textId="344C9750" w:rsidR="00780644" w:rsidRPr="006F3DF5" w:rsidRDefault="00780644" w:rsidP="006F3DF5">
      <w:pPr>
        <w:rPr>
          <w:color w:val="FFFFFF" w:themeColor="background1"/>
        </w:rPr>
      </w:pPr>
      <w:r w:rsidRPr="004158AF">
        <w:rPr>
          <w:b/>
          <w:bCs/>
        </w:rPr>
        <w:lastRenderedPageBreak/>
        <w:t>1.7 Definition of Terms</w:t>
      </w:r>
    </w:p>
    <w:p w14:paraId="68E6DF23" w14:textId="77777777" w:rsidR="0009161F" w:rsidRPr="004158AF" w:rsidRDefault="0009161F" w:rsidP="0009161F">
      <w:pPr>
        <w:spacing w:after="0" w:line="240" w:lineRule="auto"/>
        <w:rPr>
          <w:color w:val="FFFFFF" w:themeColor="background1"/>
        </w:rPr>
      </w:pPr>
      <w:r w:rsidRPr="004158AF">
        <w:rPr>
          <w:color w:val="FFFFFF" w:themeColor="background1"/>
        </w:rPr>
        <w:t>¶</w:t>
      </w:r>
    </w:p>
    <w:p w14:paraId="3A9E6073" w14:textId="52DEF4BB" w:rsidR="0009161F" w:rsidRPr="004158AF" w:rsidRDefault="0009161F" w:rsidP="0009161F">
      <w:pPr>
        <w:spacing w:after="0" w:line="240" w:lineRule="auto"/>
        <w:rPr>
          <w:color w:val="FFFFFF" w:themeColor="background1"/>
        </w:rPr>
      </w:pPr>
      <w:r w:rsidRPr="004158AF">
        <w:rPr>
          <w:color w:val="FFFFFF" w:themeColor="background1"/>
        </w:rPr>
        <w:t>¶</w:t>
      </w:r>
    </w:p>
    <w:p w14:paraId="60097F13" w14:textId="77777777" w:rsidR="00780644" w:rsidRPr="004158AF" w:rsidRDefault="00780644" w:rsidP="0009161F">
      <w:pPr>
        <w:spacing w:after="0" w:line="360" w:lineRule="auto"/>
        <w:ind w:firstLine="709"/>
        <w:jc w:val="both"/>
      </w:pPr>
      <w:r w:rsidRPr="004158AF">
        <w:t>To ensure clarity and a shared understanding of the concepts discussed in this study, the following terms are operationally defined based on their specific use within the proposed system:</w:t>
      </w:r>
    </w:p>
    <w:p w14:paraId="23E21B1B" w14:textId="77777777" w:rsidR="0009161F" w:rsidRPr="004158AF" w:rsidRDefault="0009161F" w:rsidP="0009161F">
      <w:pPr>
        <w:spacing w:after="0" w:line="240" w:lineRule="auto"/>
        <w:rPr>
          <w:color w:val="FFFFFF" w:themeColor="background1"/>
        </w:rPr>
      </w:pPr>
      <w:r w:rsidRPr="004158AF">
        <w:rPr>
          <w:color w:val="FFFFFF" w:themeColor="background1"/>
        </w:rPr>
        <w:t>¶</w:t>
      </w:r>
    </w:p>
    <w:p w14:paraId="70F5E1BE" w14:textId="2C3115DD" w:rsidR="0009161F" w:rsidRPr="004158AF" w:rsidRDefault="0009161F" w:rsidP="0009161F">
      <w:pPr>
        <w:spacing w:after="0" w:line="240" w:lineRule="auto"/>
        <w:rPr>
          <w:color w:val="FFFFFF" w:themeColor="background1"/>
        </w:rPr>
      </w:pPr>
      <w:r w:rsidRPr="004158AF">
        <w:rPr>
          <w:color w:val="FFFFFF" w:themeColor="background1"/>
        </w:rPr>
        <w:t>¶</w:t>
      </w:r>
    </w:p>
    <w:p w14:paraId="675CEA7F" w14:textId="77777777" w:rsidR="00780644" w:rsidRPr="004158AF" w:rsidRDefault="00780644" w:rsidP="0009161F">
      <w:pPr>
        <w:spacing w:after="0" w:line="360" w:lineRule="auto"/>
        <w:ind w:firstLine="709"/>
        <w:jc w:val="both"/>
      </w:pPr>
      <w:r w:rsidRPr="004158AF">
        <w:rPr>
          <w:b/>
        </w:rPr>
        <w:t xml:space="preserve">Adviser and Panel Member: </w:t>
      </w:r>
      <w:r w:rsidRPr="004158AF">
        <w:t>Faculty users assigned to supervise project workflows, provide structured feedback on milestone submissions, and utilize the system to calculate and record final defense grades.</w:t>
      </w:r>
    </w:p>
    <w:p w14:paraId="710CFC16" w14:textId="77777777" w:rsidR="0009161F" w:rsidRPr="004158AF" w:rsidRDefault="0009161F" w:rsidP="0009161F">
      <w:pPr>
        <w:spacing w:after="0" w:line="240" w:lineRule="auto"/>
        <w:rPr>
          <w:color w:val="FFFFFF" w:themeColor="background1"/>
        </w:rPr>
      </w:pPr>
      <w:r w:rsidRPr="004158AF">
        <w:rPr>
          <w:color w:val="FFFFFF" w:themeColor="background1"/>
        </w:rPr>
        <w:t>¶</w:t>
      </w:r>
    </w:p>
    <w:p w14:paraId="67EFAEAC" w14:textId="34B19416" w:rsidR="0009161F" w:rsidRPr="004158AF" w:rsidRDefault="0009161F" w:rsidP="0009161F">
      <w:pPr>
        <w:spacing w:after="0" w:line="240" w:lineRule="auto"/>
        <w:rPr>
          <w:color w:val="FFFFFF" w:themeColor="background1"/>
        </w:rPr>
      </w:pPr>
      <w:r w:rsidRPr="004158AF">
        <w:rPr>
          <w:color w:val="FFFFFF" w:themeColor="background1"/>
        </w:rPr>
        <w:t>¶</w:t>
      </w:r>
    </w:p>
    <w:p w14:paraId="729CE7DF" w14:textId="77777777" w:rsidR="00780644" w:rsidRPr="004158AF" w:rsidRDefault="00780644" w:rsidP="0009161F">
      <w:pPr>
        <w:spacing w:after="0" w:line="360" w:lineRule="auto"/>
        <w:ind w:firstLine="709"/>
        <w:jc w:val="both"/>
      </w:pPr>
      <w:r w:rsidRPr="004158AF">
        <w:rPr>
          <w:b/>
        </w:rPr>
        <w:t xml:space="preserve">Capstone Project and Thesis: </w:t>
      </w:r>
      <w:r w:rsidRPr="004158AF">
        <w:t>In the context of this study, this refers to the mandatory final academic research outputs produced by students that are systematically uploaded, monitored, evaluated, and archived within the platform.</w:t>
      </w:r>
    </w:p>
    <w:p w14:paraId="42F9AD19" w14:textId="77777777" w:rsidR="0009161F" w:rsidRPr="004158AF" w:rsidRDefault="0009161F" w:rsidP="0009161F">
      <w:pPr>
        <w:spacing w:after="0" w:line="240" w:lineRule="auto"/>
        <w:rPr>
          <w:color w:val="FFFFFF" w:themeColor="background1"/>
        </w:rPr>
      </w:pPr>
      <w:r w:rsidRPr="004158AF">
        <w:rPr>
          <w:color w:val="FFFFFF" w:themeColor="background1"/>
        </w:rPr>
        <w:t>¶</w:t>
      </w:r>
    </w:p>
    <w:p w14:paraId="3B1F8337" w14:textId="624A5645" w:rsidR="0009161F" w:rsidRPr="004158AF" w:rsidRDefault="0009161F" w:rsidP="0009161F">
      <w:pPr>
        <w:spacing w:after="0" w:line="240" w:lineRule="auto"/>
        <w:rPr>
          <w:color w:val="FFFFFF" w:themeColor="background1"/>
        </w:rPr>
      </w:pPr>
      <w:r w:rsidRPr="004158AF">
        <w:rPr>
          <w:color w:val="FFFFFF" w:themeColor="background1"/>
        </w:rPr>
        <w:t>¶</w:t>
      </w:r>
    </w:p>
    <w:p w14:paraId="087838C5" w14:textId="77777777" w:rsidR="00780644" w:rsidRPr="004158AF" w:rsidRDefault="00780644" w:rsidP="0009161F">
      <w:pPr>
        <w:spacing w:after="0" w:line="360" w:lineRule="auto"/>
        <w:ind w:firstLine="709"/>
        <w:jc w:val="both"/>
      </w:pPr>
      <w:r w:rsidRPr="004158AF">
        <w:rPr>
          <w:b/>
        </w:rPr>
        <w:t xml:space="preserve">Department Chair: </w:t>
      </w:r>
      <w:r w:rsidRPr="004158AF">
        <w:t>The academic leaders responsible for monitoring student progress, reviewing departmental analytics, and managing the technology transfer module by matching high-impact projects to industry needs and tracking deployment impact.</w:t>
      </w:r>
    </w:p>
    <w:p w14:paraId="3AFDD65A" w14:textId="77777777" w:rsidR="0009161F" w:rsidRPr="004158AF" w:rsidRDefault="0009161F" w:rsidP="0009161F">
      <w:pPr>
        <w:spacing w:after="0" w:line="240" w:lineRule="auto"/>
        <w:rPr>
          <w:color w:val="FFFFFF" w:themeColor="background1"/>
        </w:rPr>
      </w:pPr>
      <w:r w:rsidRPr="004158AF">
        <w:rPr>
          <w:color w:val="FFFFFF" w:themeColor="background1"/>
        </w:rPr>
        <w:t>¶</w:t>
      </w:r>
    </w:p>
    <w:p w14:paraId="1E54EC66" w14:textId="3F377824" w:rsidR="0009161F" w:rsidRPr="004158AF" w:rsidRDefault="0009161F" w:rsidP="0009161F">
      <w:pPr>
        <w:spacing w:after="0" w:line="240" w:lineRule="auto"/>
        <w:rPr>
          <w:color w:val="FFFFFF" w:themeColor="background1"/>
        </w:rPr>
      </w:pPr>
      <w:r w:rsidRPr="004158AF">
        <w:rPr>
          <w:color w:val="FFFFFF" w:themeColor="background1"/>
        </w:rPr>
        <w:t>¶</w:t>
      </w:r>
    </w:p>
    <w:p w14:paraId="0726A0A2" w14:textId="77777777" w:rsidR="00780644" w:rsidRPr="004158AF" w:rsidRDefault="00780644" w:rsidP="0009161F">
      <w:pPr>
        <w:spacing w:after="0" w:line="360" w:lineRule="auto"/>
        <w:ind w:firstLine="709"/>
        <w:jc w:val="both"/>
      </w:pPr>
      <w:r w:rsidRPr="004158AF">
        <w:rPr>
          <w:b/>
        </w:rPr>
        <w:t xml:space="preserve">Digital Inventory Repository: </w:t>
      </w:r>
      <w:r w:rsidRPr="004158AF">
        <w:t>The centralized, web-based storage component of the system designed for the organized archiving, indexing, and retrieval of approved manuscripts, metadata, and supporting digital files.</w:t>
      </w:r>
    </w:p>
    <w:p w14:paraId="512FAFAC" w14:textId="77777777" w:rsidR="0009161F" w:rsidRPr="004158AF" w:rsidRDefault="0009161F" w:rsidP="0009161F">
      <w:pPr>
        <w:spacing w:after="0" w:line="240" w:lineRule="auto"/>
        <w:rPr>
          <w:color w:val="FFFFFF" w:themeColor="background1"/>
        </w:rPr>
      </w:pPr>
      <w:r w:rsidRPr="004158AF">
        <w:rPr>
          <w:color w:val="FFFFFF" w:themeColor="background1"/>
        </w:rPr>
        <w:t>¶</w:t>
      </w:r>
    </w:p>
    <w:p w14:paraId="41C58297" w14:textId="3B111FF5" w:rsidR="0009161F" w:rsidRPr="004158AF" w:rsidRDefault="0009161F" w:rsidP="0009161F">
      <w:pPr>
        <w:spacing w:after="0" w:line="240" w:lineRule="auto"/>
        <w:rPr>
          <w:color w:val="FFFFFF" w:themeColor="background1"/>
        </w:rPr>
      </w:pPr>
      <w:r w:rsidRPr="004158AF">
        <w:rPr>
          <w:color w:val="FFFFFF" w:themeColor="background1"/>
        </w:rPr>
        <w:t>¶</w:t>
      </w:r>
    </w:p>
    <w:p w14:paraId="6FED09C4" w14:textId="77777777" w:rsidR="00780644" w:rsidRPr="004158AF" w:rsidRDefault="00780644" w:rsidP="0009161F">
      <w:pPr>
        <w:spacing w:after="0" w:line="360" w:lineRule="auto"/>
        <w:ind w:firstLine="709"/>
        <w:jc w:val="both"/>
      </w:pPr>
      <w:r w:rsidRPr="004158AF">
        <w:rPr>
          <w:b/>
        </w:rPr>
        <w:t xml:space="preserve">Digital Rubric: </w:t>
      </w:r>
      <w:r w:rsidRPr="004158AF">
        <w:t>The automated, structured grading tool integrated into the system that panel members use to evaluate student outputs and automatically calculate final defense scores.</w:t>
      </w:r>
    </w:p>
    <w:p w14:paraId="1F717311" w14:textId="77777777" w:rsidR="0009161F" w:rsidRPr="004158AF" w:rsidRDefault="0009161F" w:rsidP="0009161F">
      <w:pPr>
        <w:spacing w:after="0" w:line="240" w:lineRule="auto"/>
        <w:rPr>
          <w:color w:val="FFFFFF" w:themeColor="background1"/>
        </w:rPr>
      </w:pPr>
      <w:r w:rsidRPr="004158AF">
        <w:rPr>
          <w:color w:val="FFFFFF" w:themeColor="background1"/>
        </w:rPr>
        <w:t>¶</w:t>
      </w:r>
    </w:p>
    <w:p w14:paraId="7D22144B" w14:textId="71858C07" w:rsidR="0009161F" w:rsidRPr="004158AF" w:rsidRDefault="0009161F" w:rsidP="0009161F">
      <w:pPr>
        <w:spacing w:after="0" w:line="240" w:lineRule="auto"/>
        <w:rPr>
          <w:color w:val="FFFFFF" w:themeColor="background1"/>
        </w:rPr>
      </w:pPr>
      <w:r w:rsidRPr="004158AF">
        <w:rPr>
          <w:color w:val="FFFFFF" w:themeColor="background1"/>
        </w:rPr>
        <w:t>¶</w:t>
      </w:r>
    </w:p>
    <w:p w14:paraId="739C96C4" w14:textId="77777777" w:rsidR="00780644" w:rsidRPr="004158AF" w:rsidRDefault="00780644" w:rsidP="0009161F">
      <w:pPr>
        <w:spacing w:after="0" w:line="360" w:lineRule="auto"/>
        <w:ind w:firstLine="709"/>
        <w:jc w:val="both"/>
      </w:pPr>
      <w:r w:rsidRPr="004158AF">
        <w:rPr>
          <w:b/>
        </w:rPr>
        <w:lastRenderedPageBreak/>
        <w:t xml:space="preserve">Industry Partner: </w:t>
      </w:r>
      <w:r w:rsidRPr="004158AF">
        <w:t>External stakeholders—including businesses, government offices, and community organizations—who are granted specific system access to browse high-impact student research, submit implementation requests, and provide feedback on deployed projects.</w:t>
      </w:r>
    </w:p>
    <w:p w14:paraId="3D9CC9AC" w14:textId="77777777" w:rsidR="0009161F" w:rsidRPr="004158AF" w:rsidRDefault="0009161F" w:rsidP="0009161F">
      <w:pPr>
        <w:spacing w:after="0" w:line="240" w:lineRule="auto"/>
        <w:rPr>
          <w:color w:val="FFFFFF" w:themeColor="background1"/>
        </w:rPr>
      </w:pPr>
      <w:r w:rsidRPr="004158AF">
        <w:rPr>
          <w:color w:val="FFFFFF" w:themeColor="background1"/>
        </w:rPr>
        <w:t>¶</w:t>
      </w:r>
    </w:p>
    <w:p w14:paraId="319F0C04" w14:textId="4C51A7F6" w:rsidR="0009161F" w:rsidRPr="004158AF" w:rsidRDefault="0009161F" w:rsidP="0009161F">
      <w:pPr>
        <w:spacing w:after="0" w:line="240" w:lineRule="auto"/>
        <w:rPr>
          <w:color w:val="FFFFFF" w:themeColor="background1"/>
        </w:rPr>
      </w:pPr>
      <w:r w:rsidRPr="004158AF">
        <w:rPr>
          <w:color w:val="FFFFFF" w:themeColor="background1"/>
        </w:rPr>
        <w:t>¶</w:t>
      </w:r>
    </w:p>
    <w:p w14:paraId="5950D310" w14:textId="77777777" w:rsidR="00780644" w:rsidRPr="004158AF" w:rsidRDefault="00780644" w:rsidP="0009161F">
      <w:pPr>
        <w:spacing w:after="0" w:line="360" w:lineRule="auto"/>
        <w:ind w:firstLine="709"/>
        <w:jc w:val="both"/>
      </w:pPr>
      <w:r w:rsidRPr="004158AF">
        <w:rPr>
          <w:b/>
        </w:rPr>
        <w:t xml:space="preserve">ISO/IEC 25010: </w:t>
      </w:r>
      <w:r w:rsidRPr="004158AF">
        <w:t>The standard software quality evaluation framework utilized in this study to quantitatively assess the developed system based on its functional suitability, usability, reliability, and performance efficiency.</w:t>
      </w:r>
    </w:p>
    <w:p w14:paraId="49C75774" w14:textId="77777777" w:rsidR="0009161F" w:rsidRPr="004158AF" w:rsidRDefault="0009161F" w:rsidP="0009161F">
      <w:pPr>
        <w:spacing w:after="0" w:line="240" w:lineRule="auto"/>
        <w:rPr>
          <w:color w:val="FFFFFF" w:themeColor="background1"/>
        </w:rPr>
      </w:pPr>
      <w:r w:rsidRPr="004158AF">
        <w:rPr>
          <w:color w:val="FFFFFF" w:themeColor="background1"/>
        </w:rPr>
        <w:t>¶</w:t>
      </w:r>
    </w:p>
    <w:p w14:paraId="2A819F41" w14:textId="76ADAA53" w:rsidR="0009161F" w:rsidRPr="004158AF" w:rsidRDefault="0009161F" w:rsidP="0009161F">
      <w:pPr>
        <w:spacing w:after="0" w:line="240" w:lineRule="auto"/>
        <w:rPr>
          <w:color w:val="FFFFFF" w:themeColor="background1"/>
        </w:rPr>
      </w:pPr>
      <w:r w:rsidRPr="004158AF">
        <w:rPr>
          <w:color w:val="FFFFFF" w:themeColor="background1"/>
        </w:rPr>
        <w:t>¶</w:t>
      </w:r>
    </w:p>
    <w:p w14:paraId="0CBE0261" w14:textId="77777777" w:rsidR="00780644" w:rsidRPr="004158AF" w:rsidRDefault="00780644" w:rsidP="0009161F">
      <w:pPr>
        <w:spacing w:after="0" w:line="360" w:lineRule="auto"/>
        <w:ind w:firstLine="709"/>
        <w:jc w:val="both"/>
      </w:pPr>
      <w:r w:rsidRPr="004158AF">
        <w:rPr>
          <w:b/>
        </w:rPr>
        <w:t xml:space="preserve">Library Personnel: </w:t>
      </w:r>
      <w:r w:rsidRPr="004158AF">
        <w:t>The designated staff responsible for auditing, validating, and permanently archiving the finalized thesis manuscripts and indexing them for the system's search module.</w:t>
      </w:r>
    </w:p>
    <w:p w14:paraId="1E7EB7FA" w14:textId="77777777" w:rsidR="0009161F" w:rsidRPr="004158AF" w:rsidRDefault="0009161F" w:rsidP="0009161F">
      <w:pPr>
        <w:spacing w:after="0" w:line="240" w:lineRule="auto"/>
        <w:rPr>
          <w:color w:val="FFFFFF" w:themeColor="background1"/>
        </w:rPr>
      </w:pPr>
      <w:r w:rsidRPr="004158AF">
        <w:rPr>
          <w:color w:val="FFFFFF" w:themeColor="background1"/>
        </w:rPr>
        <w:t>¶</w:t>
      </w:r>
    </w:p>
    <w:p w14:paraId="70DB0C96" w14:textId="77F7D154" w:rsidR="0009161F" w:rsidRPr="004158AF" w:rsidRDefault="0009161F" w:rsidP="0009161F">
      <w:pPr>
        <w:spacing w:after="0" w:line="240" w:lineRule="auto"/>
        <w:rPr>
          <w:color w:val="FFFFFF" w:themeColor="background1"/>
        </w:rPr>
      </w:pPr>
      <w:r w:rsidRPr="004158AF">
        <w:rPr>
          <w:color w:val="FFFFFF" w:themeColor="background1"/>
        </w:rPr>
        <w:t>¶</w:t>
      </w:r>
    </w:p>
    <w:p w14:paraId="706DF67D" w14:textId="77777777" w:rsidR="00780644" w:rsidRPr="004158AF" w:rsidRDefault="00780644" w:rsidP="0009161F">
      <w:pPr>
        <w:spacing w:after="0" w:line="360" w:lineRule="auto"/>
        <w:ind w:firstLine="709"/>
        <w:jc w:val="both"/>
      </w:pPr>
      <w:r w:rsidRPr="004158AF">
        <w:rPr>
          <w:b/>
        </w:rPr>
        <w:t xml:space="preserve">Next.js and React: </w:t>
      </w:r>
      <w:r w:rsidRPr="004158AF">
        <w:t>The core front-end web development frameworks utilized to build the system's responsive user interface and stakeholder dashboards.</w:t>
      </w:r>
    </w:p>
    <w:p w14:paraId="704BFF77" w14:textId="77777777" w:rsidR="0009161F" w:rsidRPr="004158AF" w:rsidRDefault="0009161F" w:rsidP="0009161F">
      <w:pPr>
        <w:spacing w:after="0" w:line="240" w:lineRule="auto"/>
        <w:rPr>
          <w:color w:val="FFFFFF" w:themeColor="background1"/>
        </w:rPr>
      </w:pPr>
      <w:r w:rsidRPr="004158AF">
        <w:rPr>
          <w:color w:val="FFFFFF" w:themeColor="background1"/>
        </w:rPr>
        <w:t>¶</w:t>
      </w:r>
    </w:p>
    <w:p w14:paraId="53369702" w14:textId="0F253FF0" w:rsidR="0009161F" w:rsidRPr="004158AF" w:rsidRDefault="0009161F" w:rsidP="0009161F">
      <w:pPr>
        <w:spacing w:after="0" w:line="240" w:lineRule="auto"/>
        <w:rPr>
          <w:color w:val="FFFFFF" w:themeColor="background1"/>
        </w:rPr>
      </w:pPr>
      <w:r w:rsidRPr="004158AF">
        <w:rPr>
          <w:color w:val="FFFFFF" w:themeColor="background1"/>
        </w:rPr>
        <w:t>¶</w:t>
      </w:r>
    </w:p>
    <w:p w14:paraId="4595FC8A" w14:textId="77777777" w:rsidR="00780644" w:rsidRPr="004158AF" w:rsidRDefault="00780644" w:rsidP="0009161F">
      <w:pPr>
        <w:spacing w:after="0" w:line="360" w:lineRule="auto"/>
        <w:ind w:firstLine="709"/>
        <w:jc w:val="both"/>
      </w:pPr>
      <w:r w:rsidRPr="004158AF">
        <w:rPr>
          <w:b/>
        </w:rPr>
        <w:t xml:space="preserve">Prisma ORM: </w:t>
      </w:r>
      <w:r w:rsidRPr="004158AF">
        <w:t>The database access layer that facilitates efficient and structured communication between the system's application logic and the database storage.</w:t>
      </w:r>
    </w:p>
    <w:p w14:paraId="21D73345" w14:textId="77777777" w:rsidR="0009161F" w:rsidRPr="004158AF" w:rsidRDefault="0009161F" w:rsidP="0009161F">
      <w:pPr>
        <w:spacing w:after="0" w:line="240" w:lineRule="auto"/>
        <w:rPr>
          <w:color w:val="FFFFFF" w:themeColor="background1"/>
        </w:rPr>
      </w:pPr>
      <w:r w:rsidRPr="004158AF">
        <w:rPr>
          <w:color w:val="FFFFFF" w:themeColor="background1"/>
        </w:rPr>
        <w:t>¶</w:t>
      </w:r>
    </w:p>
    <w:p w14:paraId="18983287" w14:textId="613DA944" w:rsidR="0009161F" w:rsidRPr="004158AF" w:rsidRDefault="0009161F" w:rsidP="0009161F">
      <w:pPr>
        <w:spacing w:after="0" w:line="240" w:lineRule="auto"/>
        <w:rPr>
          <w:color w:val="FFFFFF" w:themeColor="background1"/>
        </w:rPr>
      </w:pPr>
      <w:r w:rsidRPr="004158AF">
        <w:rPr>
          <w:color w:val="FFFFFF" w:themeColor="background1"/>
        </w:rPr>
        <w:t>¶</w:t>
      </w:r>
    </w:p>
    <w:p w14:paraId="26061FF6" w14:textId="77777777" w:rsidR="00780644" w:rsidRPr="004158AF" w:rsidRDefault="00780644" w:rsidP="0009161F">
      <w:pPr>
        <w:spacing w:after="0" w:line="360" w:lineRule="auto"/>
        <w:ind w:firstLine="709"/>
        <w:jc w:val="both"/>
      </w:pPr>
      <w:r w:rsidRPr="004158AF">
        <w:rPr>
          <w:b/>
        </w:rPr>
        <w:t xml:space="preserve">Progress Monitoring: </w:t>
      </w:r>
      <w:r w:rsidRPr="004158AF">
        <w:t>The active tracking feature within the platform that allows students, faculty, and administrators to oversee ongoing project development through predefined milestones, document submissions, and structured real-time feedback.</w:t>
      </w:r>
    </w:p>
    <w:p w14:paraId="0D80A1BC" w14:textId="77777777" w:rsidR="0009161F" w:rsidRPr="004158AF" w:rsidRDefault="0009161F" w:rsidP="0009161F">
      <w:pPr>
        <w:spacing w:after="0" w:line="240" w:lineRule="auto"/>
        <w:rPr>
          <w:color w:val="FFFFFF" w:themeColor="background1"/>
        </w:rPr>
      </w:pPr>
      <w:r w:rsidRPr="004158AF">
        <w:rPr>
          <w:color w:val="FFFFFF" w:themeColor="background1"/>
        </w:rPr>
        <w:t>¶</w:t>
      </w:r>
    </w:p>
    <w:p w14:paraId="55392D03" w14:textId="3D8260DD" w:rsidR="0009161F" w:rsidRPr="004158AF" w:rsidRDefault="0009161F" w:rsidP="0009161F">
      <w:pPr>
        <w:spacing w:after="0" w:line="240" w:lineRule="auto"/>
        <w:rPr>
          <w:color w:val="FFFFFF" w:themeColor="background1"/>
        </w:rPr>
      </w:pPr>
      <w:r w:rsidRPr="004158AF">
        <w:rPr>
          <w:color w:val="FFFFFF" w:themeColor="background1"/>
        </w:rPr>
        <w:t>¶</w:t>
      </w:r>
    </w:p>
    <w:p w14:paraId="5404F470" w14:textId="77777777" w:rsidR="00780644" w:rsidRPr="004158AF" w:rsidRDefault="00780644" w:rsidP="0009161F">
      <w:pPr>
        <w:spacing w:after="0" w:line="360" w:lineRule="auto"/>
        <w:ind w:firstLine="709"/>
        <w:jc w:val="both"/>
      </w:pPr>
      <w:r w:rsidRPr="004158AF">
        <w:rPr>
          <w:b/>
        </w:rPr>
        <w:t xml:space="preserve">Rapid Application Development (RAD): </w:t>
      </w:r>
      <w:r w:rsidRPr="004158AF">
        <w:t xml:space="preserve">The iterative software engineering methodology adopted in this study, which focuses on quick </w:t>
      </w:r>
      <w:r w:rsidRPr="004158AF">
        <w:lastRenderedPageBreak/>
        <w:t>prototyping and continuous user feedback to efficiently build and test the system's core modules.</w:t>
      </w:r>
    </w:p>
    <w:p w14:paraId="36B5B795" w14:textId="77777777" w:rsidR="0009161F" w:rsidRPr="004158AF" w:rsidRDefault="0009161F" w:rsidP="0009161F">
      <w:pPr>
        <w:spacing w:after="0" w:line="240" w:lineRule="auto"/>
        <w:rPr>
          <w:color w:val="FFFFFF" w:themeColor="background1"/>
        </w:rPr>
      </w:pPr>
      <w:r w:rsidRPr="004158AF">
        <w:rPr>
          <w:color w:val="FFFFFF" w:themeColor="background1"/>
        </w:rPr>
        <w:t>¶</w:t>
      </w:r>
    </w:p>
    <w:p w14:paraId="7AAF6B56" w14:textId="524A27FA" w:rsidR="0009161F" w:rsidRPr="004158AF" w:rsidRDefault="0009161F" w:rsidP="0009161F">
      <w:pPr>
        <w:spacing w:after="0" w:line="240" w:lineRule="auto"/>
        <w:rPr>
          <w:color w:val="FFFFFF" w:themeColor="background1"/>
        </w:rPr>
      </w:pPr>
      <w:r w:rsidRPr="004158AF">
        <w:rPr>
          <w:color w:val="FFFFFF" w:themeColor="background1"/>
        </w:rPr>
        <w:t>¶</w:t>
      </w:r>
    </w:p>
    <w:p w14:paraId="5D223EE2" w14:textId="77777777" w:rsidR="00780644" w:rsidRPr="004158AF" w:rsidRDefault="00780644" w:rsidP="0009161F">
      <w:pPr>
        <w:spacing w:after="0" w:line="360" w:lineRule="auto"/>
        <w:ind w:firstLine="709"/>
        <w:jc w:val="both"/>
      </w:pPr>
      <w:r w:rsidRPr="004158AF">
        <w:rPr>
          <w:b/>
        </w:rPr>
        <w:t xml:space="preserve">Research Head: </w:t>
      </w:r>
      <w:r w:rsidRPr="004158AF">
        <w:t>The administrative user with institutional oversight, utilizing a centralized dashboard to monitor project milestones, review departmental analytics, and oversee technology transfer metrics.</w:t>
      </w:r>
    </w:p>
    <w:p w14:paraId="01CB4DA3" w14:textId="77777777" w:rsidR="0009161F" w:rsidRPr="004158AF" w:rsidRDefault="0009161F" w:rsidP="0009161F">
      <w:pPr>
        <w:spacing w:after="0" w:line="240" w:lineRule="auto"/>
        <w:rPr>
          <w:color w:val="FFFFFF" w:themeColor="background1"/>
        </w:rPr>
      </w:pPr>
      <w:r w:rsidRPr="004158AF">
        <w:rPr>
          <w:color w:val="FFFFFF" w:themeColor="background1"/>
        </w:rPr>
        <w:t>¶</w:t>
      </w:r>
    </w:p>
    <w:p w14:paraId="68B84F69" w14:textId="6BD70440" w:rsidR="0009161F" w:rsidRPr="004158AF" w:rsidRDefault="0009161F" w:rsidP="0009161F">
      <w:pPr>
        <w:spacing w:after="0" w:line="240" w:lineRule="auto"/>
        <w:rPr>
          <w:color w:val="FFFFFF" w:themeColor="background1"/>
        </w:rPr>
      </w:pPr>
      <w:r w:rsidRPr="004158AF">
        <w:rPr>
          <w:color w:val="FFFFFF" w:themeColor="background1"/>
        </w:rPr>
        <w:t>¶</w:t>
      </w:r>
    </w:p>
    <w:p w14:paraId="05D347E9" w14:textId="77777777" w:rsidR="00780644" w:rsidRPr="004158AF" w:rsidRDefault="00780644" w:rsidP="0009161F">
      <w:pPr>
        <w:spacing w:after="0" w:line="360" w:lineRule="auto"/>
        <w:ind w:firstLine="709"/>
        <w:jc w:val="both"/>
      </w:pPr>
      <w:r w:rsidRPr="004158AF">
        <w:rPr>
          <w:b/>
        </w:rPr>
        <w:t xml:space="preserve">Supabase (PostgreSQL): </w:t>
      </w:r>
      <w:r w:rsidRPr="004158AF">
        <w:t>The primary cloud-based backend and database service used for the secure, systematic storage of institutional project records, user information, and manuscript files.</w:t>
      </w:r>
    </w:p>
    <w:p w14:paraId="0FD056FB" w14:textId="77777777" w:rsidR="0009161F" w:rsidRPr="004158AF" w:rsidRDefault="0009161F" w:rsidP="0009161F">
      <w:pPr>
        <w:spacing w:after="0" w:line="240" w:lineRule="auto"/>
        <w:rPr>
          <w:color w:val="FFFFFF" w:themeColor="background1"/>
        </w:rPr>
      </w:pPr>
      <w:r w:rsidRPr="004158AF">
        <w:rPr>
          <w:color w:val="FFFFFF" w:themeColor="background1"/>
        </w:rPr>
        <w:t>¶</w:t>
      </w:r>
    </w:p>
    <w:p w14:paraId="3215F7CE" w14:textId="59A0AC95" w:rsidR="0009161F" w:rsidRPr="004158AF" w:rsidRDefault="0009161F" w:rsidP="0009161F">
      <w:pPr>
        <w:spacing w:after="0" w:line="240" w:lineRule="auto"/>
        <w:rPr>
          <w:color w:val="FFFFFF" w:themeColor="background1"/>
        </w:rPr>
      </w:pPr>
      <w:r w:rsidRPr="004158AF">
        <w:rPr>
          <w:color w:val="FFFFFF" w:themeColor="background1"/>
        </w:rPr>
        <w:t>¶</w:t>
      </w:r>
    </w:p>
    <w:p w14:paraId="157A6706" w14:textId="77777777" w:rsidR="00780644" w:rsidRPr="004158AF" w:rsidRDefault="00780644" w:rsidP="0009161F">
      <w:pPr>
        <w:spacing w:after="0" w:line="360" w:lineRule="auto"/>
        <w:ind w:firstLine="709"/>
        <w:jc w:val="both"/>
      </w:pPr>
      <w:r w:rsidRPr="004158AF">
        <w:rPr>
          <w:b/>
        </w:rPr>
        <w:t xml:space="preserve">System Admin: </w:t>
      </w:r>
      <w:r w:rsidRPr="004158AF">
        <w:t>The user role responsible for the high-level management of the platform’s technical operations, including user account creation, role-based access control, and system maintenance.</w:t>
      </w:r>
    </w:p>
    <w:p w14:paraId="51E1FEFF" w14:textId="77777777" w:rsidR="0009161F" w:rsidRPr="004158AF" w:rsidRDefault="0009161F" w:rsidP="0009161F">
      <w:pPr>
        <w:spacing w:after="0" w:line="240" w:lineRule="auto"/>
        <w:rPr>
          <w:color w:val="FFFFFF" w:themeColor="background1"/>
        </w:rPr>
      </w:pPr>
      <w:r w:rsidRPr="004158AF">
        <w:rPr>
          <w:color w:val="FFFFFF" w:themeColor="background1"/>
        </w:rPr>
        <w:t>¶</w:t>
      </w:r>
    </w:p>
    <w:p w14:paraId="018B239D" w14:textId="38C86383" w:rsidR="0009161F" w:rsidRPr="004158AF" w:rsidRDefault="0009161F" w:rsidP="0009161F">
      <w:pPr>
        <w:spacing w:after="0" w:line="240" w:lineRule="auto"/>
        <w:rPr>
          <w:color w:val="FFFFFF" w:themeColor="background1"/>
        </w:rPr>
      </w:pPr>
      <w:r w:rsidRPr="004158AF">
        <w:rPr>
          <w:color w:val="FFFFFF" w:themeColor="background1"/>
        </w:rPr>
        <w:t>¶</w:t>
      </w:r>
    </w:p>
    <w:p w14:paraId="13CF1F8F" w14:textId="77777777" w:rsidR="00780644" w:rsidRPr="004158AF" w:rsidRDefault="00780644" w:rsidP="0009161F">
      <w:pPr>
        <w:spacing w:after="0" w:line="360" w:lineRule="auto"/>
        <w:ind w:firstLine="709"/>
        <w:jc w:val="both"/>
      </w:pPr>
      <w:r w:rsidRPr="004158AF">
        <w:rPr>
          <w:b/>
        </w:rPr>
        <w:t xml:space="preserve">System Usability Scale (SUS) and User Acceptance Testing (UAT): </w:t>
      </w:r>
      <w:r w:rsidRPr="004158AF">
        <w:t>The supplementary evaluation metrics employed to formally measure the platform's practical workflow integration, user satisfaction, and overall ease of use among its intended stakeholders.</w:t>
      </w:r>
    </w:p>
    <w:p w14:paraId="6371B976" w14:textId="77777777" w:rsidR="0009161F" w:rsidRPr="004158AF" w:rsidRDefault="0009161F" w:rsidP="0009161F">
      <w:pPr>
        <w:spacing w:after="0" w:line="240" w:lineRule="auto"/>
        <w:rPr>
          <w:color w:val="FFFFFF" w:themeColor="background1"/>
        </w:rPr>
      </w:pPr>
      <w:r w:rsidRPr="004158AF">
        <w:rPr>
          <w:color w:val="FFFFFF" w:themeColor="background1"/>
        </w:rPr>
        <w:t>¶</w:t>
      </w:r>
    </w:p>
    <w:p w14:paraId="2D02E757" w14:textId="13A3FD00" w:rsidR="0009161F" w:rsidRPr="004158AF" w:rsidRDefault="0009161F" w:rsidP="0009161F">
      <w:pPr>
        <w:spacing w:after="0" w:line="240" w:lineRule="auto"/>
        <w:rPr>
          <w:color w:val="FFFFFF" w:themeColor="background1"/>
        </w:rPr>
      </w:pPr>
      <w:r w:rsidRPr="004158AF">
        <w:rPr>
          <w:color w:val="FFFFFF" w:themeColor="background1"/>
        </w:rPr>
        <w:t>¶</w:t>
      </w:r>
    </w:p>
    <w:p w14:paraId="0BFA6447" w14:textId="77777777" w:rsidR="00780644" w:rsidRPr="004158AF" w:rsidRDefault="00780644" w:rsidP="0009161F">
      <w:pPr>
        <w:spacing w:after="0" w:line="360" w:lineRule="auto"/>
        <w:ind w:firstLine="709"/>
        <w:jc w:val="both"/>
      </w:pPr>
      <w:r w:rsidRPr="004158AF">
        <w:rPr>
          <w:b/>
        </w:rPr>
        <w:t xml:space="preserve">Technology Transfer: </w:t>
      </w:r>
      <w:r w:rsidRPr="004158AF">
        <w:t>The systematic process facilitated by the system’s dedicated module that bridges the gap between academic innovation and real-world application by matching finalized student projects with appropriate external partners.</w:t>
      </w:r>
    </w:p>
    <w:p w14:paraId="1FE5BB88" w14:textId="77777777" w:rsidR="00780644" w:rsidRPr="004158AF" w:rsidRDefault="00780644" w:rsidP="00780644">
      <w:pPr>
        <w:rPr>
          <w:b/>
          <w:bCs/>
        </w:rPr>
      </w:pPr>
      <w:r w:rsidRPr="004158AF">
        <w:rPr>
          <w:b/>
          <w:bCs/>
        </w:rPr>
        <w:br w:type="page"/>
      </w:r>
    </w:p>
    <w:p w14:paraId="4B580BAD" w14:textId="77777777" w:rsidR="00780644" w:rsidRPr="004158AF" w:rsidRDefault="00780644" w:rsidP="0009161F">
      <w:pPr>
        <w:spacing w:after="0" w:line="240" w:lineRule="auto"/>
        <w:jc w:val="center"/>
        <w:rPr>
          <w:b/>
        </w:rPr>
      </w:pPr>
      <w:r w:rsidRPr="004158AF">
        <w:rPr>
          <w:b/>
        </w:rPr>
        <w:lastRenderedPageBreak/>
        <w:t>Chapter II</w:t>
      </w:r>
      <w:r w:rsidRPr="004158AF">
        <w:rPr>
          <w:b/>
        </w:rPr>
        <w:br/>
        <w:t>REVIEW OF RELATED LITERATURE</w:t>
      </w:r>
    </w:p>
    <w:p w14:paraId="780B676B" w14:textId="77777777" w:rsidR="0009161F" w:rsidRPr="004158AF" w:rsidRDefault="0009161F" w:rsidP="0009161F">
      <w:pPr>
        <w:spacing w:after="0" w:line="240" w:lineRule="auto"/>
        <w:jc w:val="center"/>
        <w:rPr>
          <w:color w:val="FFFFFF" w:themeColor="background1"/>
        </w:rPr>
      </w:pPr>
      <w:r w:rsidRPr="004158AF">
        <w:rPr>
          <w:color w:val="FFFFFF" w:themeColor="background1"/>
        </w:rPr>
        <w:t>¶</w:t>
      </w:r>
    </w:p>
    <w:p w14:paraId="688B62D6" w14:textId="77777777" w:rsidR="0009161F" w:rsidRPr="004158AF" w:rsidRDefault="0009161F" w:rsidP="0009161F">
      <w:pPr>
        <w:spacing w:after="0" w:line="240" w:lineRule="auto"/>
        <w:jc w:val="center"/>
        <w:rPr>
          <w:color w:val="FFFFFF" w:themeColor="background1"/>
        </w:rPr>
      </w:pPr>
      <w:r w:rsidRPr="004158AF">
        <w:rPr>
          <w:color w:val="FFFFFF" w:themeColor="background1"/>
        </w:rPr>
        <w:t>¶</w:t>
      </w:r>
    </w:p>
    <w:p w14:paraId="465BAC65" w14:textId="77777777" w:rsidR="0009161F" w:rsidRPr="004158AF" w:rsidRDefault="0009161F" w:rsidP="0009161F">
      <w:pPr>
        <w:spacing w:after="0" w:line="240" w:lineRule="auto"/>
        <w:jc w:val="center"/>
        <w:rPr>
          <w:color w:val="FFFFFF" w:themeColor="background1"/>
        </w:rPr>
      </w:pPr>
      <w:r w:rsidRPr="004158AF">
        <w:rPr>
          <w:color w:val="FFFFFF" w:themeColor="background1"/>
        </w:rPr>
        <w:t>¶</w:t>
      </w:r>
    </w:p>
    <w:p w14:paraId="5FF93FA4" w14:textId="5AF4B339" w:rsidR="0009161F" w:rsidRPr="004158AF" w:rsidRDefault="0009161F" w:rsidP="0009161F">
      <w:pPr>
        <w:spacing w:after="0" w:line="240" w:lineRule="auto"/>
        <w:jc w:val="center"/>
        <w:rPr>
          <w:color w:val="FFFFFF" w:themeColor="background1"/>
        </w:rPr>
      </w:pPr>
      <w:r w:rsidRPr="004158AF">
        <w:rPr>
          <w:color w:val="FFFFFF" w:themeColor="background1"/>
        </w:rPr>
        <w:t>¶</w:t>
      </w:r>
    </w:p>
    <w:p w14:paraId="0BC4B954" w14:textId="14B1EC1B" w:rsidR="00780644" w:rsidRPr="004158AF" w:rsidRDefault="00DC56D2" w:rsidP="0009161F">
      <w:pPr>
        <w:spacing w:after="0" w:line="360" w:lineRule="auto"/>
        <w:ind w:firstLine="709"/>
        <w:jc w:val="both"/>
      </w:pPr>
      <w:r w:rsidRPr="00DC56D2">
        <w:t>This chapter presents the review of related literature and studies relevant to the research. It examines foreign and local sources on research repositories, project management, academic monitoring, and technology transfer. The review identifies key developments, existing limitations, and research gaps, providing the foundation for developing a more integrated and effective solution</w:t>
      </w:r>
      <w:r w:rsidR="00780644" w:rsidRPr="004158AF">
        <w:t>.</w:t>
      </w:r>
    </w:p>
    <w:p w14:paraId="53B54D6F" w14:textId="77777777" w:rsidR="0009161F" w:rsidRPr="004158AF" w:rsidRDefault="0009161F" w:rsidP="0009161F">
      <w:pPr>
        <w:spacing w:after="0" w:line="240" w:lineRule="auto"/>
        <w:rPr>
          <w:color w:val="FFFFFF" w:themeColor="background1"/>
        </w:rPr>
      </w:pPr>
      <w:r w:rsidRPr="004158AF">
        <w:rPr>
          <w:color w:val="FFFFFF" w:themeColor="background1"/>
        </w:rPr>
        <w:t>¶</w:t>
      </w:r>
    </w:p>
    <w:p w14:paraId="52CB136E" w14:textId="5C07768F" w:rsidR="0009161F" w:rsidRPr="004158AF" w:rsidRDefault="0009161F" w:rsidP="0009161F">
      <w:pPr>
        <w:spacing w:after="0" w:line="240" w:lineRule="auto"/>
        <w:rPr>
          <w:color w:val="FFFFFF" w:themeColor="background1"/>
        </w:rPr>
      </w:pPr>
      <w:r w:rsidRPr="004158AF">
        <w:rPr>
          <w:color w:val="FFFFFF" w:themeColor="background1"/>
        </w:rPr>
        <w:t>¶</w:t>
      </w:r>
    </w:p>
    <w:p w14:paraId="150677F3" w14:textId="1B1A2A75" w:rsidR="00780644" w:rsidRPr="004158AF" w:rsidRDefault="00780644" w:rsidP="0009161F">
      <w:pPr>
        <w:spacing w:after="0" w:line="360" w:lineRule="auto"/>
        <w:rPr>
          <w:b/>
        </w:rPr>
      </w:pPr>
      <w:r w:rsidRPr="004158AF">
        <w:rPr>
          <w:b/>
        </w:rPr>
        <w:t>2.1 Research Repository and Inventory Systems</w:t>
      </w:r>
    </w:p>
    <w:p w14:paraId="0C1639EA" w14:textId="77777777" w:rsidR="0009161F" w:rsidRPr="004158AF" w:rsidRDefault="0009161F" w:rsidP="0009161F">
      <w:pPr>
        <w:spacing w:after="0" w:line="240" w:lineRule="auto"/>
        <w:rPr>
          <w:color w:val="FFFFFF" w:themeColor="background1"/>
        </w:rPr>
      </w:pPr>
      <w:r w:rsidRPr="004158AF">
        <w:rPr>
          <w:color w:val="FFFFFF" w:themeColor="background1"/>
        </w:rPr>
        <w:t>¶</w:t>
      </w:r>
    </w:p>
    <w:p w14:paraId="5A5F10D9" w14:textId="7F4A3984" w:rsidR="0009161F" w:rsidRPr="004158AF" w:rsidRDefault="0009161F" w:rsidP="0009161F">
      <w:pPr>
        <w:spacing w:after="0" w:line="240" w:lineRule="auto"/>
        <w:rPr>
          <w:color w:val="FFFFFF" w:themeColor="background1"/>
        </w:rPr>
      </w:pPr>
      <w:r w:rsidRPr="004158AF">
        <w:rPr>
          <w:color w:val="FFFFFF" w:themeColor="background1"/>
        </w:rPr>
        <w:t>¶</w:t>
      </w:r>
    </w:p>
    <w:p w14:paraId="3434741A" w14:textId="77777777" w:rsidR="00780644" w:rsidRPr="004158AF" w:rsidRDefault="00780644" w:rsidP="0009161F">
      <w:pPr>
        <w:spacing w:after="0" w:line="360" w:lineRule="auto"/>
        <w:ind w:firstLine="709"/>
        <w:jc w:val="both"/>
      </w:pPr>
      <w:r w:rsidRPr="004158AF">
        <w:t>Research repository and inventory systems are essential in higher education because they preserve academic outputs and make institutional knowledge easier to retrieve, verify, and reuse. For thesis and capstone projects, repository systems serve not only as storage locations but also as evidence of student learning, departmental productivity, and institutional research direction. The common problem addressed by the studies in this area is the continued dependence of many institutions on hardbound manuscripts, scattered digital files, and manual recordkeeping practices. These approaches make retrieval slow, expose documents to physical damage or loss, and limit the ability of students, faculty, and administrators to trace previous works. The reviewed studies therefore share a common objective: to improve the organization, accessibility, and protection of academic records through digital systems.</w:t>
      </w:r>
    </w:p>
    <w:p w14:paraId="410036E0" w14:textId="77777777" w:rsidR="0009161F" w:rsidRPr="004158AF" w:rsidRDefault="0009161F" w:rsidP="0009161F">
      <w:pPr>
        <w:spacing w:after="0" w:line="240" w:lineRule="auto"/>
        <w:rPr>
          <w:color w:val="FFFFFF" w:themeColor="background1"/>
        </w:rPr>
      </w:pPr>
      <w:r w:rsidRPr="004158AF">
        <w:rPr>
          <w:color w:val="FFFFFF" w:themeColor="background1"/>
        </w:rPr>
        <w:t>¶</w:t>
      </w:r>
    </w:p>
    <w:p w14:paraId="5583EBF7" w14:textId="59C275D1" w:rsidR="0009161F" w:rsidRPr="004158AF" w:rsidRDefault="0009161F" w:rsidP="0009161F">
      <w:pPr>
        <w:spacing w:after="0" w:line="240" w:lineRule="auto"/>
        <w:rPr>
          <w:color w:val="FFFFFF" w:themeColor="background1"/>
        </w:rPr>
      </w:pPr>
      <w:r w:rsidRPr="004158AF">
        <w:rPr>
          <w:color w:val="FFFFFF" w:themeColor="background1"/>
        </w:rPr>
        <w:t>¶</w:t>
      </w:r>
    </w:p>
    <w:p w14:paraId="5B56E694" w14:textId="77777777" w:rsidR="00780644" w:rsidRPr="004158AF" w:rsidRDefault="00780644" w:rsidP="0009161F">
      <w:pPr>
        <w:spacing w:after="0" w:line="360" w:lineRule="auto"/>
        <w:ind w:firstLine="709"/>
        <w:jc w:val="both"/>
      </w:pPr>
      <w:r w:rsidRPr="004158AF">
        <w:t xml:space="preserve">Perante et al. (2024) directly addressed this issue by designing and developing a thesis and capstone project manuscript archiving management system for Eastern Visayas State University Ormoc Campus. The study was </w:t>
      </w:r>
      <w:r w:rsidRPr="004158AF">
        <w:lastRenderedPageBreak/>
        <w:t>motivated by the limitations of traditional hardbound storage, particularly the difficulty of preserving, searching, and retrieving completed manuscripts. Using system development approaches associated with Agile and Rapid Application Development, the researchers created a web-based digital archive intended to support faster access to student research outputs. The results showed that digital archiving can improve the preservation and accessibility of thesis and capstone manuscripts. This study is significant because it demonstrates how a local higher education institution can shift from physical archives to a more organized digital environment. However, its main limitation is that it treats the manuscript largely as a completed record. It does not deeply address what happens before archiving, such as proposal submission, adviser feedback, progress tracking, revision history, defense evaluation, or post-completion technology transfer.</w:t>
      </w:r>
    </w:p>
    <w:p w14:paraId="75EF6347" w14:textId="77777777" w:rsidR="0009161F" w:rsidRPr="004158AF" w:rsidRDefault="0009161F" w:rsidP="0009161F">
      <w:pPr>
        <w:spacing w:after="0" w:line="240" w:lineRule="auto"/>
        <w:rPr>
          <w:color w:val="FFFFFF" w:themeColor="background1"/>
        </w:rPr>
      </w:pPr>
      <w:r w:rsidRPr="004158AF">
        <w:rPr>
          <w:color w:val="FFFFFF" w:themeColor="background1"/>
        </w:rPr>
        <w:t>¶</w:t>
      </w:r>
    </w:p>
    <w:p w14:paraId="5D648FD9" w14:textId="23FEDD4E" w:rsidR="0009161F" w:rsidRPr="004158AF" w:rsidRDefault="0009161F" w:rsidP="0009161F">
      <w:pPr>
        <w:spacing w:after="0" w:line="240" w:lineRule="auto"/>
        <w:rPr>
          <w:color w:val="FFFFFF" w:themeColor="background1"/>
        </w:rPr>
      </w:pPr>
      <w:r w:rsidRPr="004158AF">
        <w:rPr>
          <w:color w:val="FFFFFF" w:themeColor="background1"/>
        </w:rPr>
        <w:t>¶</w:t>
      </w:r>
    </w:p>
    <w:p w14:paraId="2FD8B381" w14:textId="77777777" w:rsidR="00780644" w:rsidRPr="004158AF" w:rsidRDefault="00780644" w:rsidP="0009161F">
      <w:pPr>
        <w:spacing w:after="0" w:line="360" w:lineRule="auto"/>
        <w:ind w:firstLine="709"/>
        <w:jc w:val="both"/>
      </w:pPr>
      <w:r w:rsidRPr="004158AF">
        <w:t>The focus on improving records is also reflected in the work of Reyes et al. (2024), who assessed the efficiency of computerized student record management systems in higher education institutions. While their study was not limited to thesis or capstone manuscripts, it supports the argument that academic institutions need reliable computerized systems to reduce duplication, improve data accuracy, and strengthen long-term record integrity. Their study proposed a computerized management model that could improve administrative efficiency and user interaction. Compared with Perante et al. (2024), Reyes et al. (2024) approached the issue at a broader institutional records level rather than at a thesis-specific level. This broader scope is useful because it highlights the importance of structured data management, but it also reveals a limitation: general student record systems do not fully capture the milestone-driven nature of thesis and capstone projects, where documents pass through proposal, revision, defense, approval, archiving, and possible utilization stages.</w:t>
      </w:r>
    </w:p>
    <w:p w14:paraId="623F0658" w14:textId="77777777" w:rsidR="0009161F" w:rsidRPr="004158AF" w:rsidRDefault="0009161F" w:rsidP="0009161F">
      <w:pPr>
        <w:spacing w:after="0" w:line="240" w:lineRule="auto"/>
        <w:rPr>
          <w:color w:val="FFFFFF" w:themeColor="background1"/>
        </w:rPr>
      </w:pPr>
      <w:r w:rsidRPr="004158AF">
        <w:rPr>
          <w:color w:val="FFFFFF" w:themeColor="background1"/>
        </w:rPr>
        <w:t>¶</w:t>
      </w:r>
    </w:p>
    <w:p w14:paraId="62012D98" w14:textId="7930CBB7" w:rsidR="0009161F" w:rsidRPr="004158AF" w:rsidRDefault="0009161F" w:rsidP="0009161F">
      <w:pPr>
        <w:spacing w:after="0" w:line="240" w:lineRule="auto"/>
        <w:rPr>
          <w:color w:val="FFFFFF" w:themeColor="background1"/>
        </w:rPr>
      </w:pPr>
      <w:r w:rsidRPr="004158AF">
        <w:rPr>
          <w:color w:val="FFFFFF" w:themeColor="background1"/>
        </w:rPr>
        <w:t>¶</w:t>
      </w:r>
    </w:p>
    <w:p w14:paraId="276B1962" w14:textId="77777777" w:rsidR="00780644" w:rsidRPr="004158AF" w:rsidRDefault="00780644" w:rsidP="0009161F">
      <w:pPr>
        <w:spacing w:after="0" w:line="360" w:lineRule="auto"/>
        <w:ind w:firstLine="709"/>
        <w:jc w:val="both"/>
      </w:pPr>
      <w:r w:rsidRPr="004158AF">
        <w:lastRenderedPageBreak/>
        <w:t>Liu et al. (2021) expanded the discussion from basic archiving to scientific research project management by designing and applying a science and technology project management information system for educational institutes. Their study analyzed user needs, business requirements, system feasibility, and system-level design, then developed a layered architecture to support secure and consistent research management. Its contribution lies in showing that research-related information systems must be designed with attention to data consistency, information security, and institutional workflow. In relation to the previous studies, Liu et al. (2021) offered a more technically structured approach than ordinary repository systems. However, the system was designed mainly for scientific research project administration and institutional research office tasks. It does not specifically address the student-centered supervision process of thesis and capstone projects, where advisers, panels, students, department chairs, library personnel, and external partners may need different access levels and workflow responsibilities.</w:t>
      </w:r>
    </w:p>
    <w:p w14:paraId="3801558C" w14:textId="77777777" w:rsidR="0009161F" w:rsidRPr="004158AF" w:rsidRDefault="0009161F" w:rsidP="0009161F">
      <w:pPr>
        <w:spacing w:after="0" w:line="240" w:lineRule="auto"/>
        <w:rPr>
          <w:color w:val="FFFFFF" w:themeColor="background1"/>
        </w:rPr>
      </w:pPr>
      <w:r w:rsidRPr="004158AF">
        <w:rPr>
          <w:color w:val="FFFFFF" w:themeColor="background1"/>
        </w:rPr>
        <w:t>¶</w:t>
      </w:r>
    </w:p>
    <w:p w14:paraId="1CC47676" w14:textId="5CD01906" w:rsidR="0009161F" w:rsidRPr="004158AF" w:rsidRDefault="0009161F" w:rsidP="0009161F">
      <w:pPr>
        <w:spacing w:after="0" w:line="240" w:lineRule="auto"/>
        <w:rPr>
          <w:color w:val="FFFFFF" w:themeColor="background1"/>
        </w:rPr>
      </w:pPr>
      <w:r w:rsidRPr="004158AF">
        <w:rPr>
          <w:color w:val="FFFFFF" w:themeColor="background1"/>
        </w:rPr>
        <w:t>¶</w:t>
      </w:r>
    </w:p>
    <w:p w14:paraId="52B97CF2" w14:textId="77777777" w:rsidR="00780644" w:rsidRPr="004158AF" w:rsidRDefault="00780644" w:rsidP="0009161F">
      <w:pPr>
        <w:spacing w:after="0" w:line="360" w:lineRule="auto"/>
        <w:ind w:firstLine="709"/>
        <w:jc w:val="both"/>
      </w:pPr>
      <w:r w:rsidRPr="004158AF">
        <w:t>The institutional repository perspective is further supported by Safdar (2021), who examined the experience of Library and Information Science professionals in Pakistan in creating institutional repositories using DSpace. The study explored success factors, implementation problems, and possible solutions through multiple phases, including literature review and professional experience-based investigation. Safdar (2021) emphasized that institutional repositories are valuable because they support academic communication, research preservation, and access to scholarly outputs. This strengthens the repository argument made by Perante et al. (2024), but it also introduces an important operational issue: successful implementation depends on staff knowledge, technical capacity, training, and institutional support. Thus, even when a repository platform is available, it may not function effectively if users are not prepared to maintain it. For the current study, this finding is important because a repository should not only be technically functional; it should also be aligned with the roles and actual abilities of the users who will operate it.</w:t>
      </w:r>
    </w:p>
    <w:p w14:paraId="3EA11CFF" w14:textId="77777777" w:rsidR="0009161F" w:rsidRPr="004158AF" w:rsidRDefault="0009161F" w:rsidP="0009161F">
      <w:pPr>
        <w:spacing w:after="0" w:line="240" w:lineRule="auto"/>
        <w:rPr>
          <w:color w:val="FFFFFF" w:themeColor="background1"/>
        </w:rPr>
      </w:pPr>
      <w:r w:rsidRPr="004158AF">
        <w:rPr>
          <w:color w:val="FFFFFF" w:themeColor="background1"/>
        </w:rPr>
        <w:lastRenderedPageBreak/>
        <w:t>¶</w:t>
      </w:r>
    </w:p>
    <w:p w14:paraId="250B53F8" w14:textId="1339C5DE" w:rsidR="0009161F" w:rsidRPr="004158AF" w:rsidRDefault="0009161F" w:rsidP="0009161F">
      <w:pPr>
        <w:spacing w:after="0" w:line="240" w:lineRule="auto"/>
        <w:rPr>
          <w:color w:val="FFFFFF" w:themeColor="background1"/>
        </w:rPr>
      </w:pPr>
      <w:r w:rsidRPr="004158AF">
        <w:rPr>
          <w:color w:val="FFFFFF" w:themeColor="background1"/>
        </w:rPr>
        <w:t>¶</w:t>
      </w:r>
    </w:p>
    <w:p w14:paraId="30FB4088" w14:textId="77777777" w:rsidR="00780644" w:rsidRPr="004158AF" w:rsidRDefault="00780644" w:rsidP="0009161F">
      <w:pPr>
        <w:spacing w:after="0" w:line="360" w:lineRule="auto"/>
        <w:ind w:firstLine="709"/>
        <w:jc w:val="both"/>
      </w:pPr>
      <w:r w:rsidRPr="004158AF">
        <w:t>Doromal and Soberano (2023) presented a more specialized repository system through their Capstone Archiving Management System with Citation and Reference Generator. Their objective was to help students electronically access, search, and use capstone studies while also supporting citation and reference generation. The study involved user acceptance testing among students, faculty, library personnel, and other users familiar with capstone activities. The results showed strong agreement in usefulness, ease of use, and computer system usability, indicating that users found the system helpful and practical. Compared with Safdar (2021), who focused on institutional repository implementation using DSpace, Doromal and Soberano (2023) designed a system closer to student capstone needs. However, despite its usefulness, the system still centers on archiving and reference support. It does not provide a complete active project management process, such as milestone monitoring, adviser review, defense tracking, or technology transfer follow-up.</w:t>
      </w:r>
    </w:p>
    <w:p w14:paraId="773D9BAA" w14:textId="77777777" w:rsidR="0009161F" w:rsidRPr="004158AF" w:rsidRDefault="0009161F" w:rsidP="0009161F">
      <w:pPr>
        <w:spacing w:after="0" w:line="240" w:lineRule="auto"/>
        <w:rPr>
          <w:color w:val="FFFFFF" w:themeColor="background1"/>
        </w:rPr>
      </w:pPr>
      <w:r w:rsidRPr="004158AF">
        <w:rPr>
          <w:color w:val="FFFFFF" w:themeColor="background1"/>
        </w:rPr>
        <w:t>¶</w:t>
      </w:r>
    </w:p>
    <w:p w14:paraId="06B20A31" w14:textId="6E84D063" w:rsidR="0009161F" w:rsidRPr="004158AF" w:rsidRDefault="0009161F" w:rsidP="0009161F">
      <w:pPr>
        <w:spacing w:after="0" w:line="240" w:lineRule="auto"/>
        <w:rPr>
          <w:color w:val="FFFFFF" w:themeColor="background1"/>
        </w:rPr>
      </w:pPr>
      <w:r w:rsidRPr="004158AF">
        <w:rPr>
          <w:color w:val="FFFFFF" w:themeColor="background1"/>
        </w:rPr>
        <w:t>¶</w:t>
      </w:r>
    </w:p>
    <w:p w14:paraId="31E77B79" w14:textId="77777777" w:rsidR="00780644" w:rsidRPr="004158AF" w:rsidRDefault="00780644" w:rsidP="0009161F">
      <w:pPr>
        <w:spacing w:after="0" w:line="360" w:lineRule="auto"/>
        <w:ind w:firstLine="709"/>
        <w:jc w:val="both"/>
      </w:pPr>
      <w:r w:rsidRPr="004158AF">
        <w:t>Batoon et al. (2022) moved repository development a step further by integrating plagiarism checking and prescriptive analytics into THESISQUO, a research management system for thesis studies. The study aimed to provide an online repository while also addressing the problem of plagiarism and limited research guidance. Its evaluation using ISO/IEC 25010 showed that the system was positively rated in relevant quality characteristics. This study differs from the earlier archive-centered systems because it attempts to add analytical functions to the repository environment. However, its limitation remains similar: the system is stronger in storing, checking, and analyzing documents than in managing the full thesis or capstone lifecycle. It does not fully integrate day-to-day adviser supervision, milestone-based progress monitoring, department-level reporting, library archiving approval, and structured industry or community partner engagement.</w:t>
      </w:r>
    </w:p>
    <w:p w14:paraId="602B24D6" w14:textId="77777777" w:rsidR="0009161F" w:rsidRPr="004158AF" w:rsidRDefault="0009161F" w:rsidP="0009161F">
      <w:pPr>
        <w:spacing w:after="0" w:line="240" w:lineRule="auto"/>
        <w:rPr>
          <w:color w:val="FFFFFF" w:themeColor="background1"/>
        </w:rPr>
      </w:pPr>
      <w:r w:rsidRPr="004158AF">
        <w:rPr>
          <w:color w:val="FFFFFF" w:themeColor="background1"/>
        </w:rPr>
        <w:t>¶</w:t>
      </w:r>
    </w:p>
    <w:p w14:paraId="0C883377" w14:textId="5CD82827" w:rsidR="0009161F" w:rsidRPr="004158AF" w:rsidRDefault="0009161F" w:rsidP="0009161F">
      <w:pPr>
        <w:spacing w:after="0" w:line="240" w:lineRule="auto"/>
        <w:rPr>
          <w:color w:val="FFFFFF" w:themeColor="background1"/>
        </w:rPr>
      </w:pPr>
      <w:r w:rsidRPr="004158AF">
        <w:rPr>
          <w:color w:val="FFFFFF" w:themeColor="background1"/>
        </w:rPr>
        <w:t>¶</w:t>
      </w:r>
    </w:p>
    <w:p w14:paraId="1878912C" w14:textId="55DB82A0" w:rsidR="00780644" w:rsidRPr="004158AF" w:rsidRDefault="00780644" w:rsidP="0009161F">
      <w:pPr>
        <w:spacing w:after="0" w:line="360" w:lineRule="auto"/>
        <w:rPr>
          <w:b/>
        </w:rPr>
      </w:pPr>
      <w:r w:rsidRPr="004158AF">
        <w:rPr>
          <w:b/>
        </w:rPr>
        <w:lastRenderedPageBreak/>
        <w:t>2.2 Monitoring and Evaluation in Academic Systems</w:t>
      </w:r>
    </w:p>
    <w:p w14:paraId="55B4893A" w14:textId="77777777" w:rsidR="0009161F" w:rsidRPr="004158AF" w:rsidRDefault="0009161F" w:rsidP="0009161F">
      <w:pPr>
        <w:spacing w:after="0" w:line="240" w:lineRule="auto"/>
        <w:rPr>
          <w:color w:val="FFFFFF" w:themeColor="background1"/>
        </w:rPr>
      </w:pPr>
      <w:r w:rsidRPr="004158AF">
        <w:rPr>
          <w:color w:val="FFFFFF" w:themeColor="background1"/>
        </w:rPr>
        <w:t>¶</w:t>
      </w:r>
    </w:p>
    <w:p w14:paraId="0D1E1266" w14:textId="714379B7" w:rsidR="0009161F" w:rsidRPr="004158AF" w:rsidRDefault="0009161F" w:rsidP="0009161F">
      <w:pPr>
        <w:spacing w:after="0" w:line="240" w:lineRule="auto"/>
        <w:rPr>
          <w:color w:val="FFFFFF" w:themeColor="background1"/>
        </w:rPr>
      </w:pPr>
      <w:r w:rsidRPr="004158AF">
        <w:rPr>
          <w:color w:val="FFFFFF" w:themeColor="background1"/>
        </w:rPr>
        <w:t>¶</w:t>
      </w:r>
    </w:p>
    <w:p w14:paraId="64661202" w14:textId="77777777" w:rsidR="00780644" w:rsidRPr="004158AF" w:rsidRDefault="00780644" w:rsidP="0009161F">
      <w:pPr>
        <w:spacing w:after="0" w:line="360" w:lineRule="auto"/>
        <w:ind w:firstLine="709"/>
        <w:jc w:val="both"/>
      </w:pPr>
      <w:r w:rsidRPr="004158AF">
        <w:t>Monitoring and evaluation systems are important because thesis and capstone projects depend on continuous supervision, timely feedback, milestone completion, and decision-making by advisers, panels, and administrators. While repository systems solve the problem of storing completed outputs, they do not automatically solve delays, weak communication, inconsistent adviser feedback, or lack of follow-up during project development. The studies in this section therefore address a different but related problem: how institutions can track academic progress, identify students or projects at risk, and improve the quality of supervision and evaluation. This section builds on the previous discussion by showing that an effective thesis and capstone management system must support both archiving and active monitoring.</w:t>
      </w:r>
    </w:p>
    <w:p w14:paraId="6F19C98A" w14:textId="77777777" w:rsidR="0009161F" w:rsidRPr="004158AF" w:rsidRDefault="0009161F" w:rsidP="0009161F">
      <w:pPr>
        <w:spacing w:after="0" w:line="240" w:lineRule="auto"/>
        <w:rPr>
          <w:color w:val="FFFFFF" w:themeColor="background1"/>
        </w:rPr>
      </w:pPr>
      <w:r w:rsidRPr="004158AF">
        <w:rPr>
          <w:color w:val="FFFFFF" w:themeColor="background1"/>
        </w:rPr>
        <w:t>¶</w:t>
      </w:r>
    </w:p>
    <w:p w14:paraId="7E752502" w14:textId="317D3F9C" w:rsidR="0009161F" w:rsidRPr="004158AF" w:rsidRDefault="0009161F" w:rsidP="0009161F">
      <w:pPr>
        <w:spacing w:after="0" w:line="240" w:lineRule="auto"/>
        <w:rPr>
          <w:color w:val="FFFFFF" w:themeColor="background1"/>
        </w:rPr>
      </w:pPr>
      <w:r w:rsidRPr="004158AF">
        <w:rPr>
          <w:color w:val="FFFFFF" w:themeColor="background1"/>
        </w:rPr>
        <w:t>¶</w:t>
      </w:r>
    </w:p>
    <w:p w14:paraId="3ACDCC71" w14:textId="3F81DF1D" w:rsidR="00780644" w:rsidRPr="004158AF" w:rsidRDefault="00780644" w:rsidP="0009161F">
      <w:pPr>
        <w:spacing w:after="0" w:line="360" w:lineRule="auto"/>
        <w:ind w:firstLine="709"/>
        <w:jc w:val="both"/>
      </w:pPr>
      <w:r w:rsidRPr="004158AF">
        <w:t xml:space="preserve">Lando and Wambua (2025) examined digital solutions for graduate supervision and provided a critical analysis of thesis management systems. Their work was motivated by supervision challenges such as delayed feedback, weak communication, stagnation of graduate students, and administrative bottlenecks. The objective of the study was to analyze how thesis management systems can improve graduate supervision by organizing supervisor-student interactions and providing clearer oversight. Their discussion showed that digital thesis management systems can strengthen transparency and reduce delays when supervision tasks are supported by structured workflows. This study is closely related to the current research because it confirms that supervision is not only a communication issue but also a management issue. However, its limitation is that it mainly focuses on the graduate supervision relationship and does not fully incorporate repository archiving, library validation, departmental dashboards, or technology transfer </w:t>
      </w:r>
      <w:r w:rsidR="006E0E8A" w:rsidRPr="004158AF">
        <w:t>process</w:t>
      </w:r>
      <w:r w:rsidRPr="004158AF">
        <w:t>.</w:t>
      </w:r>
    </w:p>
    <w:p w14:paraId="0BE813C8" w14:textId="77777777" w:rsidR="0009161F" w:rsidRPr="004158AF" w:rsidRDefault="0009161F" w:rsidP="0009161F">
      <w:pPr>
        <w:spacing w:after="0" w:line="240" w:lineRule="auto"/>
        <w:rPr>
          <w:color w:val="FFFFFF" w:themeColor="background1"/>
        </w:rPr>
      </w:pPr>
      <w:r w:rsidRPr="004158AF">
        <w:rPr>
          <w:color w:val="FFFFFF" w:themeColor="background1"/>
        </w:rPr>
        <w:t>¶</w:t>
      </w:r>
    </w:p>
    <w:p w14:paraId="2CC4907F" w14:textId="2EB6AA3A" w:rsidR="0009161F" w:rsidRPr="004158AF" w:rsidRDefault="0009161F" w:rsidP="0009161F">
      <w:pPr>
        <w:spacing w:after="0" w:line="240" w:lineRule="auto"/>
        <w:rPr>
          <w:color w:val="FFFFFF" w:themeColor="background1"/>
        </w:rPr>
      </w:pPr>
      <w:r w:rsidRPr="004158AF">
        <w:rPr>
          <w:color w:val="FFFFFF" w:themeColor="background1"/>
        </w:rPr>
        <w:t>¶</w:t>
      </w:r>
    </w:p>
    <w:p w14:paraId="0428CC3E" w14:textId="77777777" w:rsidR="00780644" w:rsidRPr="004158AF" w:rsidRDefault="00780644" w:rsidP="0009161F">
      <w:pPr>
        <w:spacing w:after="0" w:line="360" w:lineRule="auto"/>
        <w:ind w:firstLine="709"/>
        <w:jc w:val="both"/>
      </w:pPr>
      <w:r w:rsidRPr="004158AF">
        <w:lastRenderedPageBreak/>
        <w:t>Qazdar et al. (2023) approached monitoring from the perspective of learning analytics. Their study proposed student performance indicators based on data generated within Learning Management Systems to support continuous monitoring. The researchers used a case study involving a Web Technologies course on an e-campus platform, transforming student interactions and academic activities into indicators that could help faculty identify underperforming students, project progress, and anticipate academic risk. This study supports the findings of Lando and Wambua (2025) by showing that monitoring becomes more useful when student activity is translated into meaningful indicators. However, Qazdar et al. (2023) focused on course-based learning analytics rather than thesis or capstone project development. A regular course usually follows a predictable class structure, while thesis and capstone projects involve proposal approval, chapter submissions, prototype development, defense scheduling, revisions, final manuscript compliance, and archiving. Therefore, while learning analytics offers useful monitoring principles, these principles must be adapted to the unique workflow of research project management.</w:t>
      </w:r>
    </w:p>
    <w:p w14:paraId="73F4FA78" w14:textId="77777777" w:rsidR="006E0E8A" w:rsidRPr="004158AF" w:rsidRDefault="006E0E8A" w:rsidP="006E0E8A">
      <w:pPr>
        <w:spacing w:after="0" w:line="240" w:lineRule="auto"/>
        <w:rPr>
          <w:color w:val="FFFFFF" w:themeColor="background1"/>
        </w:rPr>
      </w:pPr>
      <w:r w:rsidRPr="004158AF">
        <w:rPr>
          <w:color w:val="FFFFFF" w:themeColor="background1"/>
        </w:rPr>
        <w:t>¶</w:t>
      </w:r>
    </w:p>
    <w:p w14:paraId="1E13AD88" w14:textId="7896AB19" w:rsidR="006E0E8A" w:rsidRPr="004158AF" w:rsidRDefault="006E0E8A" w:rsidP="006E0E8A">
      <w:pPr>
        <w:spacing w:after="0" w:line="240" w:lineRule="auto"/>
        <w:rPr>
          <w:color w:val="FFFFFF" w:themeColor="background1"/>
        </w:rPr>
      </w:pPr>
      <w:r w:rsidRPr="004158AF">
        <w:rPr>
          <w:color w:val="FFFFFF" w:themeColor="background1"/>
        </w:rPr>
        <w:t>¶</w:t>
      </w:r>
    </w:p>
    <w:p w14:paraId="2C301B0D" w14:textId="77777777" w:rsidR="00780644" w:rsidRPr="004158AF" w:rsidRDefault="00780644" w:rsidP="0009161F">
      <w:pPr>
        <w:spacing w:after="0" w:line="360" w:lineRule="auto"/>
        <w:ind w:firstLine="709"/>
        <w:jc w:val="both"/>
      </w:pPr>
      <w:r w:rsidRPr="004158AF">
        <w:t xml:space="preserve">Regla and Ballera (2023) extended the monitoring discussion to the institutional research productivity level. Their study aimed to design a research data collection system, apply Natural Language Processing techniques to support retrieval and monitoring of research productivity, and generate visualizations and analytics from institutional research data. The study shows how digital systems can help higher education institutions organize research outputs and convert stored information into useful analytics for decision-making. Compared with Qazdar et al. (2023), who focused on individual student progress within an LMS, Regla and Ballera (2023) focused more on institutional research productivity and reporting. This is valuable for administrators because it supports strategic planning and visibility of research performance. Nevertheless, its limitation for the present study is that it monitors productivity at a broader institutional level rather than managing the </w:t>
      </w:r>
      <w:r w:rsidRPr="004158AF">
        <w:lastRenderedPageBreak/>
        <w:t>detailed, project-level activities of students and advisers. It does not fully address how individual thesis groups move from one milestone to another or how adviser feedback and evaluation records are handled during project development.</w:t>
      </w:r>
    </w:p>
    <w:p w14:paraId="31246FA9" w14:textId="77777777" w:rsidR="006E0E8A" w:rsidRPr="004158AF" w:rsidRDefault="006E0E8A" w:rsidP="006E0E8A">
      <w:pPr>
        <w:spacing w:after="0" w:line="240" w:lineRule="auto"/>
        <w:rPr>
          <w:color w:val="FFFFFF" w:themeColor="background1"/>
        </w:rPr>
      </w:pPr>
      <w:r w:rsidRPr="004158AF">
        <w:rPr>
          <w:color w:val="FFFFFF" w:themeColor="background1"/>
        </w:rPr>
        <w:t>¶</w:t>
      </w:r>
    </w:p>
    <w:p w14:paraId="6A5A9C20" w14:textId="6F1F103E" w:rsidR="006E0E8A" w:rsidRPr="004158AF" w:rsidRDefault="006E0E8A" w:rsidP="006E0E8A">
      <w:pPr>
        <w:spacing w:after="0" w:line="240" w:lineRule="auto"/>
        <w:rPr>
          <w:color w:val="FFFFFF" w:themeColor="background1"/>
        </w:rPr>
      </w:pPr>
      <w:r w:rsidRPr="004158AF">
        <w:rPr>
          <w:color w:val="FFFFFF" w:themeColor="background1"/>
        </w:rPr>
        <w:t>¶</w:t>
      </w:r>
    </w:p>
    <w:p w14:paraId="4C8A81DC" w14:textId="77777777" w:rsidR="00780644" w:rsidRPr="004158AF" w:rsidRDefault="00780644" w:rsidP="0009161F">
      <w:pPr>
        <w:spacing w:after="0" w:line="360" w:lineRule="auto"/>
        <w:ind w:firstLine="709"/>
        <w:jc w:val="both"/>
      </w:pPr>
      <w:r w:rsidRPr="004158AF">
        <w:t>The need for meaningful follow-up is emphasized by Hailitik et al. (2025), who analyzed the effectiveness of academic monitoring and evaluation on the length of study at Nusa Cendana University. Using a qualitative case study approach, the researchers gathered data through in-depth interviews, participant observation, and documentation studies. Their results showed that academic monitoring and evaluation were not fully effective in influencing timely student completion because of minimal academic guidance, weak follow-up on evaluation results, suboptimal use of academic information systems, and limited intervention for delayed students. This finding strengthens the argument that monitoring cannot be reduced to the existence of a system alone. Even when academic information systems are present, they must be actively used to support follow-up, intervention, and accountable decision-making. For the current study, this means that progress monitoring should not simply display status updates; it should create a clearer workflow for submissions, adviser review, milestone tracking, notifications, and reports.</w:t>
      </w:r>
    </w:p>
    <w:p w14:paraId="16AEF757" w14:textId="77777777" w:rsidR="006E0E8A" w:rsidRPr="004158AF" w:rsidRDefault="006E0E8A" w:rsidP="006E0E8A">
      <w:pPr>
        <w:spacing w:after="0" w:line="240" w:lineRule="auto"/>
        <w:rPr>
          <w:color w:val="FFFFFF" w:themeColor="background1"/>
        </w:rPr>
      </w:pPr>
      <w:r w:rsidRPr="004158AF">
        <w:rPr>
          <w:color w:val="FFFFFF" w:themeColor="background1"/>
        </w:rPr>
        <w:t>¶</w:t>
      </w:r>
    </w:p>
    <w:p w14:paraId="5D54BBA1" w14:textId="0E881D62" w:rsidR="006E0E8A" w:rsidRPr="004158AF" w:rsidRDefault="006E0E8A" w:rsidP="006E0E8A">
      <w:pPr>
        <w:spacing w:after="0" w:line="240" w:lineRule="auto"/>
        <w:rPr>
          <w:color w:val="FFFFFF" w:themeColor="background1"/>
        </w:rPr>
      </w:pPr>
      <w:r w:rsidRPr="004158AF">
        <w:rPr>
          <w:color w:val="FFFFFF" w:themeColor="background1"/>
        </w:rPr>
        <w:t>¶</w:t>
      </w:r>
    </w:p>
    <w:p w14:paraId="78A4C157" w14:textId="77777777" w:rsidR="00780644" w:rsidRPr="004158AF" w:rsidRDefault="00780644" w:rsidP="0009161F">
      <w:pPr>
        <w:spacing w:after="0" w:line="360" w:lineRule="auto"/>
        <w:ind w:firstLine="709"/>
        <w:jc w:val="both"/>
      </w:pPr>
      <w:r w:rsidRPr="004158AF">
        <w:t xml:space="preserve">Simard (2021) contributed another important perspective by examining the implementation of project management principles in a capstone design course. The study focused on practices such as scheduling, reporting, communication, and structured project organization. Its findings showed that applying project management practices can improve capstone outcomes because students become more guided in planning and completing their work. This study relates closely to Hailitik et al. (2025) because both point to the importance of structure and follow-through. However, Simard (2021) concentrated more on pedagogical project management practices than on a </w:t>
      </w:r>
      <w:r w:rsidRPr="004158AF">
        <w:lastRenderedPageBreak/>
        <w:t>dedicated software platform that can automate, document, and institutionalize these practices. This creates a practical gap: project management principles may improve capstone performance, but without a system that records milestones, stores submissions, tracks evaluations, and generates reports, implementation may still depend heavily on individual advisers and manual coordination.</w:t>
      </w:r>
    </w:p>
    <w:p w14:paraId="058D570B" w14:textId="77777777" w:rsidR="006E0E8A" w:rsidRPr="004158AF" w:rsidRDefault="006E0E8A" w:rsidP="006E0E8A">
      <w:pPr>
        <w:spacing w:after="0" w:line="240" w:lineRule="auto"/>
        <w:rPr>
          <w:color w:val="FFFFFF" w:themeColor="background1"/>
        </w:rPr>
      </w:pPr>
      <w:r w:rsidRPr="004158AF">
        <w:rPr>
          <w:color w:val="FFFFFF" w:themeColor="background1"/>
        </w:rPr>
        <w:t>¶</w:t>
      </w:r>
    </w:p>
    <w:p w14:paraId="55179A75" w14:textId="309FA208" w:rsidR="006E0E8A" w:rsidRPr="004158AF" w:rsidRDefault="006E0E8A" w:rsidP="006E0E8A">
      <w:pPr>
        <w:spacing w:after="0" w:line="240" w:lineRule="auto"/>
        <w:rPr>
          <w:color w:val="FFFFFF" w:themeColor="background1"/>
        </w:rPr>
      </w:pPr>
      <w:r w:rsidRPr="004158AF">
        <w:rPr>
          <w:color w:val="FFFFFF" w:themeColor="background1"/>
        </w:rPr>
        <w:t>¶</w:t>
      </w:r>
    </w:p>
    <w:p w14:paraId="639A2070" w14:textId="49569EE2" w:rsidR="00780644" w:rsidRPr="004158AF" w:rsidRDefault="00780644" w:rsidP="006E0E8A">
      <w:pPr>
        <w:spacing w:after="0" w:line="360" w:lineRule="auto"/>
        <w:rPr>
          <w:b/>
        </w:rPr>
      </w:pPr>
      <w:r w:rsidRPr="004158AF">
        <w:rPr>
          <w:b/>
        </w:rPr>
        <w:t>2.3 Innovation, Technology Transfer, and Research Advancement Systems</w:t>
      </w:r>
    </w:p>
    <w:p w14:paraId="2555132F" w14:textId="77777777" w:rsidR="006E0E8A" w:rsidRPr="004158AF" w:rsidRDefault="006E0E8A" w:rsidP="006E0E8A">
      <w:pPr>
        <w:spacing w:after="0" w:line="240" w:lineRule="auto"/>
        <w:rPr>
          <w:color w:val="FFFFFF" w:themeColor="background1"/>
        </w:rPr>
      </w:pPr>
      <w:r w:rsidRPr="004158AF">
        <w:rPr>
          <w:color w:val="FFFFFF" w:themeColor="background1"/>
        </w:rPr>
        <w:t>¶</w:t>
      </w:r>
    </w:p>
    <w:p w14:paraId="6B43DBD3" w14:textId="2C0CDB9F" w:rsidR="006E0E8A" w:rsidRPr="004158AF" w:rsidRDefault="006E0E8A" w:rsidP="006E0E8A">
      <w:pPr>
        <w:spacing w:after="0" w:line="240" w:lineRule="auto"/>
        <w:rPr>
          <w:color w:val="FFFFFF" w:themeColor="background1"/>
        </w:rPr>
      </w:pPr>
      <w:r w:rsidRPr="004158AF">
        <w:rPr>
          <w:color w:val="FFFFFF" w:themeColor="background1"/>
        </w:rPr>
        <w:t>¶</w:t>
      </w:r>
    </w:p>
    <w:p w14:paraId="2ADB5004" w14:textId="77777777" w:rsidR="00780644" w:rsidRPr="004158AF" w:rsidRDefault="00780644" w:rsidP="0009161F">
      <w:pPr>
        <w:spacing w:after="0" w:line="360" w:lineRule="auto"/>
        <w:ind w:firstLine="709"/>
        <w:jc w:val="both"/>
      </w:pPr>
      <w:r w:rsidRPr="004158AF">
        <w:t>Innovation and technology transfer are important extensions of thesis and capstone management because student research is not only an academic requirement but may also contain practical solutions for institutional, community, or industry problems. A project that is properly monitored and archived can still remain underutilized if there is no system for identifying its potential users, recording partner interest, tracking implementation, or reporting its impact. The studies in this section therefore address the problem of connecting academic outputs with broader research advancement and real-world application. This section continues the flow of the review by moving from storage and monitoring toward the final stage of the research lifecycle: utilization, collaboration, and innovation development.</w:t>
      </w:r>
    </w:p>
    <w:p w14:paraId="192A096E" w14:textId="77777777" w:rsidR="006E0E8A" w:rsidRPr="004158AF" w:rsidRDefault="006E0E8A" w:rsidP="006E0E8A">
      <w:pPr>
        <w:spacing w:after="0" w:line="240" w:lineRule="auto"/>
        <w:rPr>
          <w:color w:val="FFFFFF" w:themeColor="background1"/>
        </w:rPr>
      </w:pPr>
      <w:r w:rsidRPr="004158AF">
        <w:rPr>
          <w:color w:val="FFFFFF" w:themeColor="background1"/>
        </w:rPr>
        <w:t>¶</w:t>
      </w:r>
    </w:p>
    <w:p w14:paraId="5CD2AC54" w14:textId="4CDBCCE6" w:rsidR="006E0E8A" w:rsidRPr="004158AF" w:rsidRDefault="006E0E8A" w:rsidP="006E0E8A">
      <w:pPr>
        <w:spacing w:after="0" w:line="240" w:lineRule="auto"/>
        <w:rPr>
          <w:color w:val="FFFFFF" w:themeColor="background1"/>
        </w:rPr>
      </w:pPr>
      <w:r w:rsidRPr="004158AF">
        <w:rPr>
          <w:color w:val="FFFFFF" w:themeColor="background1"/>
        </w:rPr>
        <w:t>¶</w:t>
      </w:r>
    </w:p>
    <w:p w14:paraId="3A996F70" w14:textId="77777777" w:rsidR="00780644" w:rsidRPr="004158AF" w:rsidRDefault="00780644" w:rsidP="0009161F">
      <w:pPr>
        <w:spacing w:after="0" w:line="360" w:lineRule="auto"/>
        <w:ind w:firstLine="709"/>
        <w:jc w:val="both"/>
      </w:pPr>
      <w:r w:rsidRPr="004158AF">
        <w:t xml:space="preserve">Chio et al. (2022) developed ThesisIT, a web-based university thesis management portal with a defense scheduling system. The study was designed to make the thesis cycle easier to follow and complete, particularly by automating oral defense scheduling. The researchers implemented automated scheduling using a genetic algorithm and evaluated the system through usability testing. The results indicated that the system improved administrative efficiency and supported document management and defense scheduling. This study is relevant because it demonstrates how a specific bottleneck in thesis administration, such as scheduling, can be addressed through a digital system. In relation to the monitoring studies discussed earlier, ThesisIT shows the value </w:t>
      </w:r>
      <w:r w:rsidRPr="004158AF">
        <w:lastRenderedPageBreak/>
        <w:t>of automation in reducing delays during the defense stage. However, its limitation is that it focuses mainly on the thesis cycle up to defense-related processes. It does not fully extend to post-defense archiving, technology transfer monitoring, or partner engagement after the project has been completed.</w:t>
      </w:r>
    </w:p>
    <w:p w14:paraId="5CDC6AD7" w14:textId="77777777" w:rsidR="006E0E8A" w:rsidRPr="004158AF" w:rsidRDefault="006E0E8A" w:rsidP="006E0E8A">
      <w:pPr>
        <w:spacing w:after="0" w:line="240" w:lineRule="auto"/>
        <w:rPr>
          <w:color w:val="FFFFFF" w:themeColor="background1"/>
        </w:rPr>
      </w:pPr>
      <w:r w:rsidRPr="004158AF">
        <w:rPr>
          <w:color w:val="FFFFFF" w:themeColor="background1"/>
        </w:rPr>
        <w:t>¶</w:t>
      </w:r>
    </w:p>
    <w:p w14:paraId="56502D08" w14:textId="65339367" w:rsidR="006E0E8A" w:rsidRPr="004158AF" w:rsidRDefault="006E0E8A" w:rsidP="006E0E8A">
      <w:pPr>
        <w:spacing w:after="0" w:line="240" w:lineRule="auto"/>
        <w:rPr>
          <w:color w:val="FFFFFF" w:themeColor="background1"/>
        </w:rPr>
      </w:pPr>
      <w:r w:rsidRPr="004158AF">
        <w:rPr>
          <w:color w:val="FFFFFF" w:themeColor="background1"/>
        </w:rPr>
        <w:t>¶</w:t>
      </w:r>
    </w:p>
    <w:p w14:paraId="2B54E831" w14:textId="77777777" w:rsidR="00780644" w:rsidRPr="004158AF" w:rsidRDefault="00780644" w:rsidP="0009161F">
      <w:pPr>
        <w:spacing w:after="0" w:line="360" w:lineRule="auto"/>
        <w:ind w:firstLine="709"/>
        <w:jc w:val="both"/>
      </w:pPr>
      <w:r w:rsidRPr="004158AF">
        <w:t>Goncharenko (2021) shifted the discussion from thesis administration to the broader university innovation ecosystem. The study proposed a conceptual model of a hackathon ecosystem for technology transfer in a higher education institution. Its objective was to promote collaboration, public visibility, creativity, and the movement of university-generated ideas toward practical application. Unlike Chio et al. (2022), which presented a functional thesis portal, Goncharenko (2021) offered a conceptual ecosystem model centered on innovation events and collaboration. This study is useful because it shows that technology transfer is not merely a database function; it also requires interaction among students, mentors, institutions, and external stakeholders. However, the study remains largely conceptual and does not provide a working software platform for tracking research outputs, monitoring partner interest, or documenting implementation outcomes over time.</w:t>
      </w:r>
    </w:p>
    <w:p w14:paraId="121A3078" w14:textId="77777777" w:rsidR="006E0E8A" w:rsidRPr="004158AF" w:rsidRDefault="006E0E8A" w:rsidP="006E0E8A">
      <w:pPr>
        <w:spacing w:after="0" w:line="240" w:lineRule="auto"/>
        <w:rPr>
          <w:color w:val="FFFFFF" w:themeColor="background1"/>
        </w:rPr>
      </w:pPr>
      <w:r w:rsidRPr="004158AF">
        <w:rPr>
          <w:color w:val="FFFFFF" w:themeColor="background1"/>
        </w:rPr>
        <w:t>¶</w:t>
      </w:r>
    </w:p>
    <w:p w14:paraId="5F4C6DB9" w14:textId="621465D8" w:rsidR="006E0E8A" w:rsidRPr="004158AF" w:rsidRDefault="006E0E8A" w:rsidP="006E0E8A">
      <w:pPr>
        <w:spacing w:after="0" w:line="240" w:lineRule="auto"/>
        <w:rPr>
          <w:color w:val="FFFFFF" w:themeColor="background1"/>
        </w:rPr>
      </w:pPr>
      <w:r w:rsidRPr="004158AF">
        <w:rPr>
          <w:color w:val="FFFFFF" w:themeColor="background1"/>
        </w:rPr>
        <w:t>¶</w:t>
      </w:r>
    </w:p>
    <w:p w14:paraId="735C64BB" w14:textId="77777777" w:rsidR="00780644" w:rsidRPr="004158AF" w:rsidRDefault="00780644" w:rsidP="0009161F">
      <w:pPr>
        <w:spacing w:after="0" w:line="360" w:lineRule="auto"/>
        <w:ind w:firstLine="709"/>
        <w:jc w:val="both"/>
      </w:pPr>
      <w:r w:rsidRPr="004158AF">
        <w:t xml:space="preserve">Huang (2025) further examined technology transfer in higher education by focusing on how data-driven collaboration and institutional processes can strengthen research innovation. The study used survey and workshop-based insights to propose a flexible implementation plan for technology transfer in higher education. This connects with Goncharenko (2021) because both studies recognize that innovation requires structured collaboration between the university and external actors. Huang (2025), however, places stronger attention on data-informed teamwork and implementation planning. Its limitation is that it remains focused on strategy and process improvement rather than on a specific technical platform that links research inventory, </w:t>
      </w:r>
      <w:r w:rsidRPr="004158AF">
        <w:lastRenderedPageBreak/>
        <w:t>progress monitoring, partner matching, and utilization tracking. Thus, while it provides important guidance on how higher education institutions can think about technology transfer, it does not fully solve the system-level problem of managing student research outputs from development to adoption.</w:t>
      </w:r>
    </w:p>
    <w:p w14:paraId="03A8F799" w14:textId="77777777" w:rsidR="006E0E8A" w:rsidRPr="004158AF" w:rsidRDefault="006E0E8A" w:rsidP="006E0E8A">
      <w:pPr>
        <w:spacing w:after="0" w:line="240" w:lineRule="auto"/>
        <w:rPr>
          <w:color w:val="FFFFFF" w:themeColor="background1"/>
        </w:rPr>
      </w:pPr>
      <w:r w:rsidRPr="004158AF">
        <w:rPr>
          <w:color w:val="FFFFFF" w:themeColor="background1"/>
        </w:rPr>
        <w:t>¶</w:t>
      </w:r>
    </w:p>
    <w:p w14:paraId="1DFCBB45" w14:textId="284A58DB" w:rsidR="006E0E8A" w:rsidRPr="004158AF" w:rsidRDefault="006E0E8A" w:rsidP="006E0E8A">
      <w:pPr>
        <w:spacing w:after="0" w:line="240" w:lineRule="auto"/>
        <w:rPr>
          <w:color w:val="FFFFFF" w:themeColor="background1"/>
        </w:rPr>
      </w:pPr>
      <w:r w:rsidRPr="004158AF">
        <w:rPr>
          <w:color w:val="FFFFFF" w:themeColor="background1"/>
        </w:rPr>
        <w:t>¶</w:t>
      </w:r>
    </w:p>
    <w:p w14:paraId="3A915E55" w14:textId="77777777" w:rsidR="00780644" w:rsidRPr="004158AF" w:rsidRDefault="00780644" w:rsidP="0009161F">
      <w:pPr>
        <w:spacing w:after="0" w:line="360" w:lineRule="auto"/>
        <w:ind w:firstLine="709"/>
        <w:jc w:val="both"/>
      </w:pPr>
      <w:r w:rsidRPr="004158AF">
        <w:t>Palavesm and Joorel (2022) discussed Research Information Management Systems through the implementation of IRINS in Indian higher education institutions. Their study described challenges in setting up research information management, including identifying nodal officers, collecting faculty profile information, retrieving scholarly communication activities from internal and external sources, and providing training to institutional personnel. This study is significant because it shows that research advancement requires organized data infrastructure and trained personnel. Compared with Huang (2025), which emphasized technology transfer planning, Palavesm and Joorel (2022) focused on institutional research information management and visibility. However, IRINS and similar research information systems are generally designed for faculty research profiles, scholarly outputs, and institutional productivity. They are not primarily designed for managing student thesis and capstone projects at the granular level of submissions, adviser reviews, defense outcomes, final repository approval, and partner matching.</w:t>
      </w:r>
    </w:p>
    <w:p w14:paraId="6524431E" w14:textId="77777777" w:rsidR="006E0E8A" w:rsidRPr="004158AF" w:rsidRDefault="006E0E8A" w:rsidP="006E0E8A">
      <w:pPr>
        <w:spacing w:after="0" w:line="240" w:lineRule="auto"/>
        <w:rPr>
          <w:color w:val="FFFFFF" w:themeColor="background1"/>
        </w:rPr>
      </w:pPr>
      <w:r w:rsidRPr="004158AF">
        <w:rPr>
          <w:color w:val="FFFFFF" w:themeColor="background1"/>
        </w:rPr>
        <w:t>¶</w:t>
      </w:r>
    </w:p>
    <w:p w14:paraId="6C391695" w14:textId="34B6FACF" w:rsidR="006E0E8A" w:rsidRPr="004158AF" w:rsidRDefault="006E0E8A" w:rsidP="006E0E8A">
      <w:pPr>
        <w:spacing w:after="0" w:line="240" w:lineRule="auto"/>
        <w:rPr>
          <w:color w:val="FFFFFF" w:themeColor="background1"/>
        </w:rPr>
      </w:pPr>
      <w:r w:rsidRPr="004158AF">
        <w:rPr>
          <w:color w:val="FFFFFF" w:themeColor="background1"/>
        </w:rPr>
        <w:t>¶</w:t>
      </w:r>
    </w:p>
    <w:p w14:paraId="75DCBB37" w14:textId="105412FE" w:rsidR="00780644" w:rsidRPr="004158AF" w:rsidRDefault="00780644" w:rsidP="0009161F">
      <w:pPr>
        <w:spacing w:after="0" w:line="360" w:lineRule="auto"/>
        <w:ind w:firstLine="709"/>
        <w:jc w:val="both"/>
      </w:pPr>
      <w:r w:rsidRPr="004158AF">
        <w:t xml:space="preserve">Sarita (2025) provided a Philippine-specific view of technology transfer in state universities and colleges. The study examined the technology transfer landscape in Philippine SUCs, particularly in the Davao Region and Davao Oriental State University, and highlighted barriers such as weak industry linkages, bureaucratic inefficiencies, limited institutional capacity, regulatory constraints, and inadequate funding. This study is particularly important for the current research because it situates technology transfer within the Philippine higher education context. It supports the idea that student and institutional research outputs may fail to reach practical users not because they </w:t>
      </w:r>
      <w:r w:rsidRPr="004158AF">
        <w:lastRenderedPageBreak/>
        <w:t xml:space="preserve">lack value, but because universities often lack dedicated </w:t>
      </w:r>
      <w:r w:rsidR="006E0E8A" w:rsidRPr="004158AF">
        <w:t>processes</w:t>
      </w:r>
      <w:r w:rsidRPr="004158AF">
        <w:t>, personnel, resources, and industry connections to move research toward application. However, while Sarita (2025) provides a strong policy and ecosystem-based analysis, it does not present a software system that can operationalize technology transfer at the level of project records, partner browsing, implementation requests, feedback, and impact tracking.</w:t>
      </w:r>
    </w:p>
    <w:p w14:paraId="5CDCED90" w14:textId="77777777" w:rsidR="006E0E8A" w:rsidRPr="004158AF" w:rsidRDefault="006E0E8A" w:rsidP="006E0E8A">
      <w:pPr>
        <w:spacing w:after="0" w:line="240" w:lineRule="auto"/>
        <w:rPr>
          <w:color w:val="FFFFFF" w:themeColor="background1"/>
        </w:rPr>
      </w:pPr>
      <w:r w:rsidRPr="004158AF">
        <w:rPr>
          <w:color w:val="FFFFFF" w:themeColor="background1"/>
        </w:rPr>
        <w:t>¶</w:t>
      </w:r>
    </w:p>
    <w:p w14:paraId="57290CCD" w14:textId="6A2C96C7" w:rsidR="006E0E8A" w:rsidRPr="004158AF" w:rsidRDefault="006E0E8A" w:rsidP="006E0E8A">
      <w:pPr>
        <w:spacing w:after="0" w:line="240" w:lineRule="auto"/>
        <w:rPr>
          <w:color w:val="FFFFFF" w:themeColor="background1"/>
        </w:rPr>
      </w:pPr>
      <w:r w:rsidRPr="004158AF">
        <w:rPr>
          <w:color w:val="FFFFFF" w:themeColor="background1"/>
        </w:rPr>
        <w:t>¶</w:t>
      </w:r>
    </w:p>
    <w:p w14:paraId="3007331A" w14:textId="77777777" w:rsidR="00780644" w:rsidRPr="004158AF" w:rsidRDefault="00780644" w:rsidP="0009161F">
      <w:pPr>
        <w:spacing w:after="0" w:line="360" w:lineRule="auto"/>
        <w:ind w:firstLine="709"/>
        <w:jc w:val="both"/>
      </w:pPr>
      <w:r w:rsidRPr="004158AF">
        <w:t>Across these innovation and technology transfer studies, previous researchers have already accomplished important work in three areas. First, they have shown that specific administrative problems in thesis management, such as defense scheduling and document handling, can be improved through web-based systems. Second, they have established that innovation requires structured collaboration between universities and external stakeholders, not only internal academic evaluation. Third, they have demonstrated that research information management systems can increase visibility, organization, and institutional reporting. These accomplishments provide a strong foundation for the present study because they show that digital tools and institutional processes can make academic research more organized and more useful.</w:t>
      </w:r>
    </w:p>
    <w:p w14:paraId="0B48B802" w14:textId="77777777" w:rsidR="006E0E8A" w:rsidRPr="004158AF" w:rsidRDefault="006E0E8A" w:rsidP="006E0E8A">
      <w:pPr>
        <w:spacing w:after="0" w:line="240" w:lineRule="auto"/>
        <w:rPr>
          <w:color w:val="FFFFFF" w:themeColor="background1"/>
        </w:rPr>
      </w:pPr>
      <w:r w:rsidRPr="004158AF">
        <w:rPr>
          <w:color w:val="FFFFFF" w:themeColor="background1"/>
        </w:rPr>
        <w:t>¶</w:t>
      </w:r>
    </w:p>
    <w:p w14:paraId="044CA453" w14:textId="2EFDA8BD" w:rsidR="006E0E8A" w:rsidRPr="004158AF" w:rsidRDefault="006E0E8A" w:rsidP="006E0E8A">
      <w:pPr>
        <w:spacing w:after="0" w:line="240" w:lineRule="auto"/>
        <w:rPr>
          <w:color w:val="FFFFFF" w:themeColor="background1"/>
        </w:rPr>
      </w:pPr>
      <w:r w:rsidRPr="004158AF">
        <w:rPr>
          <w:color w:val="FFFFFF" w:themeColor="background1"/>
        </w:rPr>
        <w:t>¶</w:t>
      </w:r>
    </w:p>
    <w:p w14:paraId="1F404BAE" w14:textId="77777777" w:rsidR="00780644" w:rsidRPr="004158AF" w:rsidRDefault="00780644" w:rsidP="0009161F">
      <w:pPr>
        <w:spacing w:after="0" w:line="360" w:lineRule="auto"/>
        <w:ind w:firstLine="709"/>
        <w:jc w:val="both"/>
      </w:pPr>
      <w:r w:rsidRPr="004158AF">
        <w:t xml:space="preserve">Despite these accomplishments, common gaps remain across the reviewed studies. Many systems are fragmented, focusing only on one stage of the research lifecycle. Repository systems preserve completed outputs but often neglect active supervision and progress tracking. Monitoring systems improve oversight but usually do not connect their data to final archiving or technology transfer. Technology transfer studies explain the importance of innovation ecosystems and industry linkages, but many remain conceptual or policy-oriented and do not provide an integrated project-level software tool. In addition, research information management systems often focus on faculty publications and institutional productivity rather than student thesis and capstone projects. These limitations show that the problem is not simply the </w:t>
      </w:r>
      <w:r w:rsidRPr="004158AF">
        <w:lastRenderedPageBreak/>
        <w:t>absence of digital tools, but the absence of a unified workflow that connects project inventory, milestone monitoring, evaluation, archiving, reporting, and partner engagement.</w:t>
      </w:r>
    </w:p>
    <w:p w14:paraId="2D82535F" w14:textId="77777777" w:rsidR="006E0E8A" w:rsidRPr="004158AF" w:rsidRDefault="006E0E8A" w:rsidP="006E0E8A">
      <w:pPr>
        <w:spacing w:after="0" w:line="240" w:lineRule="auto"/>
        <w:rPr>
          <w:color w:val="FFFFFF" w:themeColor="background1"/>
        </w:rPr>
      </w:pPr>
      <w:r w:rsidRPr="004158AF">
        <w:rPr>
          <w:color w:val="FFFFFF" w:themeColor="background1"/>
        </w:rPr>
        <w:t>¶</w:t>
      </w:r>
    </w:p>
    <w:p w14:paraId="165DF4BA" w14:textId="55A1FBF7" w:rsidR="006E0E8A" w:rsidRPr="004158AF" w:rsidRDefault="006E0E8A" w:rsidP="006E0E8A">
      <w:pPr>
        <w:spacing w:after="0" w:line="240" w:lineRule="auto"/>
        <w:rPr>
          <w:color w:val="FFFFFF" w:themeColor="background1"/>
        </w:rPr>
      </w:pPr>
      <w:r w:rsidRPr="004158AF">
        <w:rPr>
          <w:color w:val="FFFFFF" w:themeColor="background1"/>
        </w:rPr>
        <w:t>¶</w:t>
      </w:r>
    </w:p>
    <w:p w14:paraId="00A426E2" w14:textId="77777777" w:rsidR="00780644" w:rsidRPr="004158AF" w:rsidRDefault="00780644" w:rsidP="0009161F">
      <w:pPr>
        <w:spacing w:after="0" w:line="360" w:lineRule="auto"/>
        <w:ind w:firstLine="709"/>
        <w:jc w:val="both"/>
      </w:pPr>
      <w:r w:rsidRPr="004158AF">
        <w:t>The current study is justified by these gaps because it proposes a system that treats thesis and capstone projects as a complete lifecycle rather than as isolated records. The proposed Thesis and Capstone Project Inventory, Progress Monitoring, and Technology Transfer Management System intends to integrate repository management with progress monitoring, adviser and panel evaluation, dashboard reporting, and technology transfer tracking. By doing so, it addresses the storage limitations identified in repository systems, the follow-up weaknesses identified in monitoring studies, and the lack of operational tools identified in technology transfer literature. The system does not claim to guarantee external adoption of student projects, since industry acceptance depends on factors beyond the software itself. However, it can provide the institutional mechanism needed to make projects visible, organized, traceable, and easier to connect with potential partners.</w:t>
      </w:r>
    </w:p>
    <w:p w14:paraId="6AC2EFA3" w14:textId="77777777" w:rsidR="006E0E8A" w:rsidRPr="004158AF" w:rsidRDefault="006E0E8A" w:rsidP="006E0E8A">
      <w:pPr>
        <w:spacing w:after="0" w:line="240" w:lineRule="auto"/>
        <w:rPr>
          <w:color w:val="FFFFFF" w:themeColor="background1"/>
        </w:rPr>
      </w:pPr>
      <w:r w:rsidRPr="004158AF">
        <w:rPr>
          <w:color w:val="FFFFFF" w:themeColor="background1"/>
        </w:rPr>
        <w:t>¶</w:t>
      </w:r>
    </w:p>
    <w:p w14:paraId="7CC9F4D8" w14:textId="12647191" w:rsidR="006E0E8A" w:rsidRPr="004158AF" w:rsidRDefault="006E0E8A" w:rsidP="006E0E8A">
      <w:pPr>
        <w:spacing w:after="0" w:line="240" w:lineRule="auto"/>
        <w:rPr>
          <w:color w:val="FFFFFF" w:themeColor="background1"/>
        </w:rPr>
      </w:pPr>
      <w:r w:rsidRPr="004158AF">
        <w:rPr>
          <w:color w:val="FFFFFF" w:themeColor="background1"/>
        </w:rPr>
        <w:t>¶</w:t>
      </w:r>
    </w:p>
    <w:p w14:paraId="34746952" w14:textId="77777777" w:rsidR="00780644" w:rsidRPr="004158AF" w:rsidRDefault="00780644" w:rsidP="0009161F">
      <w:pPr>
        <w:spacing w:after="0" w:line="360" w:lineRule="auto"/>
        <w:ind w:firstLine="709"/>
        <w:jc w:val="both"/>
      </w:pPr>
      <w:r w:rsidRPr="004158AF">
        <w:t xml:space="preserve">The reviewed literature presents a clear progression in the development of academic research management systems, beginning with digital repository and inventory platforms, expanding into monitoring and evaluation systems, and eventually progressing toward innovation and technology transfer initiatives. Studies on repository and inventory systems demonstrate that digital archiving greatly improves document accessibility, long-term preservation, and institutional record management. Over time, these systems have evolved from simple storage platforms into more advanced solutions that incorporate search functions, citation support, plagiarism detection, analytics, and secure data handling. Despite these developments, most repository systems still focus primarily on storing completed outputs rather than supporting research projects throughout their entire academic and </w:t>
      </w:r>
      <w:r w:rsidRPr="004158AF">
        <w:lastRenderedPageBreak/>
        <w:t>administrative lifecycle. As a result, an important gap remains in managing research activities while projects are still in progress, not only after they have been completed.</w:t>
      </w:r>
    </w:p>
    <w:p w14:paraId="17EE3360" w14:textId="77777777" w:rsidR="006E0E8A" w:rsidRPr="004158AF" w:rsidRDefault="006E0E8A" w:rsidP="006E0E8A">
      <w:pPr>
        <w:spacing w:after="0" w:line="240" w:lineRule="auto"/>
        <w:rPr>
          <w:color w:val="FFFFFF" w:themeColor="background1"/>
        </w:rPr>
      </w:pPr>
      <w:r w:rsidRPr="004158AF">
        <w:rPr>
          <w:color w:val="FFFFFF" w:themeColor="background1"/>
        </w:rPr>
        <w:t>¶</w:t>
      </w:r>
    </w:p>
    <w:p w14:paraId="7AD35198" w14:textId="2D4C8713" w:rsidR="006E0E8A" w:rsidRPr="004158AF" w:rsidRDefault="006E0E8A" w:rsidP="006E0E8A">
      <w:pPr>
        <w:spacing w:after="0" w:line="240" w:lineRule="auto"/>
        <w:rPr>
          <w:color w:val="FFFFFF" w:themeColor="background1"/>
        </w:rPr>
      </w:pPr>
      <w:r w:rsidRPr="004158AF">
        <w:rPr>
          <w:color w:val="FFFFFF" w:themeColor="background1"/>
        </w:rPr>
        <w:t>¶</w:t>
      </w:r>
    </w:p>
    <w:p w14:paraId="70F931A0" w14:textId="77777777" w:rsidR="00780644" w:rsidRPr="004158AF" w:rsidRDefault="00780644" w:rsidP="0009161F">
      <w:pPr>
        <w:spacing w:after="0" w:line="360" w:lineRule="auto"/>
        <w:ind w:firstLine="709"/>
        <w:jc w:val="both"/>
      </w:pPr>
      <w:r w:rsidRPr="004158AF">
        <w:t>Furthermore, studies on monitoring and evaluation systems emphasize that academic progress and project completion improve when supervision, analytics, performance indicators, and project management practices are systematically organized. Existing literature shows that learning analytics can help identify students at risk of delays, productivity monitoring systems can support institutional reporting, and structured project management approaches can strengthen coordination in capstone courses. Although these systems contribute significantly to improving academic oversight, many were designed for specific purposes such as supervision management, course monitoring, institutional productivity analysis, or instructional support. Because of this, they often fail to provide a unified environment capable of handling the full thesis and capstone workflow from proposal development to final completion. In addition, even effective monitoring becomes limited when completed projects remain archived without opportunities for practical application or external collaboration.</w:t>
      </w:r>
    </w:p>
    <w:p w14:paraId="11D2FBD2" w14:textId="77777777" w:rsidR="006E0E8A" w:rsidRPr="004158AF" w:rsidRDefault="006E0E8A" w:rsidP="006E0E8A">
      <w:pPr>
        <w:spacing w:after="0" w:line="240" w:lineRule="auto"/>
        <w:rPr>
          <w:color w:val="FFFFFF" w:themeColor="background1"/>
        </w:rPr>
      </w:pPr>
      <w:r w:rsidRPr="004158AF">
        <w:rPr>
          <w:color w:val="FFFFFF" w:themeColor="background1"/>
        </w:rPr>
        <w:t>¶</w:t>
      </w:r>
    </w:p>
    <w:p w14:paraId="0AE517E9" w14:textId="116DED48" w:rsidR="006E0E8A" w:rsidRPr="004158AF" w:rsidRDefault="006E0E8A" w:rsidP="006E0E8A">
      <w:pPr>
        <w:spacing w:after="0" w:line="240" w:lineRule="auto"/>
        <w:rPr>
          <w:color w:val="FFFFFF" w:themeColor="background1"/>
        </w:rPr>
      </w:pPr>
      <w:r w:rsidRPr="004158AF">
        <w:rPr>
          <w:color w:val="FFFFFF" w:themeColor="background1"/>
        </w:rPr>
        <w:t>¶</w:t>
      </w:r>
    </w:p>
    <w:p w14:paraId="22F1AD5E" w14:textId="77777777" w:rsidR="00780644" w:rsidRPr="004158AF" w:rsidRDefault="00780644" w:rsidP="0009161F">
      <w:pPr>
        <w:spacing w:after="0" w:line="360" w:lineRule="auto"/>
        <w:ind w:firstLine="709"/>
        <w:jc w:val="both"/>
      </w:pPr>
      <w:r w:rsidRPr="004158AF">
        <w:t xml:space="preserve">This limitation naturally leads to the growing importance of innovation and technology transfer systems, which aim to connect academic research with industry, government agencies, and community stakeholders. The reviewed studies emphasize the value of collaboration, commercialization, innovation ecosystems, and institutional partnerships in increasing the real-world impact of student research. However, many of these initiatives remain conceptual, policy-oriented, or focused mainly on institutional-level innovation management rather than providing practical systems that integrate repository management, progress monitoring, and technology transfer into a single platform. Consequently, although repository systems preserve knowledge, </w:t>
      </w:r>
      <w:r w:rsidRPr="004158AF">
        <w:lastRenderedPageBreak/>
        <w:t>monitoring systems guide project completion, and technology transfer initiatives promote practical utilization, these functions are still commonly implemented as separate processes. The present study addresses this gap by proposing an integrated web-based platform that combines repository management, progress monitoring, evaluation support, and technology transfer into a unified system specifically designed for thesis and capstone management in higher education institutions, particularly within the USTP Jasaan Campus</w:t>
      </w:r>
    </w:p>
    <w:p w14:paraId="20D5C9D3" w14:textId="77777777" w:rsidR="00EF40E9" w:rsidRPr="004158AF" w:rsidRDefault="00EF40E9" w:rsidP="00EF40E9">
      <w:pPr>
        <w:spacing w:after="0" w:line="240" w:lineRule="auto"/>
        <w:rPr>
          <w:color w:val="FFFFFF" w:themeColor="background1"/>
        </w:rPr>
      </w:pPr>
      <w:r w:rsidRPr="004158AF">
        <w:rPr>
          <w:color w:val="FFFFFF" w:themeColor="background1"/>
        </w:rPr>
        <w:t>¶</w:t>
      </w:r>
    </w:p>
    <w:p w14:paraId="18181DD6" w14:textId="77777777" w:rsidR="00EF40E9" w:rsidRDefault="00EF40E9" w:rsidP="00EF40E9">
      <w:pPr>
        <w:spacing w:after="0" w:line="240" w:lineRule="auto"/>
        <w:rPr>
          <w:color w:val="FFFFFF" w:themeColor="background1"/>
        </w:rPr>
      </w:pPr>
      <w:r w:rsidRPr="004158AF">
        <w:rPr>
          <w:color w:val="FFFFFF" w:themeColor="background1"/>
        </w:rPr>
        <w:t>¶</w:t>
      </w:r>
    </w:p>
    <w:p w14:paraId="51333174" w14:textId="77777777" w:rsidR="00944EC2" w:rsidRDefault="00EF40E9" w:rsidP="00EF40E9">
      <w:pPr>
        <w:spacing w:after="0" w:line="240" w:lineRule="auto"/>
        <w:rPr>
          <w:b/>
          <w:bCs/>
        </w:rPr>
      </w:pPr>
      <w:r w:rsidRPr="00EF40E9">
        <w:rPr>
          <w:b/>
          <w:bCs/>
        </w:rPr>
        <w:t xml:space="preserve">Table 2.1 Comparison of Related Studies </w:t>
      </w:r>
    </w:p>
    <w:p w14:paraId="0F22AD91" w14:textId="77777777" w:rsidR="00944EC2" w:rsidRPr="004158AF" w:rsidRDefault="00944EC2" w:rsidP="00944EC2">
      <w:pPr>
        <w:spacing w:after="0" w:line="240" w:lineRule="auto"/>
        <w:rPr>
          <w:color w:val="FFFFFF" w:themeColor="background1"/>
        </w:rPr>
      </w:pPr>
      <w:r w:rsidRPr="004158AF">
        <w:rPr>
          <w:color w:val="FFFFFF" w:themeColor="background1"/>
        </w:rPr>
        <w:t>¶</w:t>
      </w:r>
    </w:p>
    <w:p w14:paraId="406950BE" w14:textId="77777777" w:rsidR="00944EC2" w:rsidRDefault="00944EC2" w:rsidP="00944EC2">
      <w:pPr>
        <w:spacing w:after="0" w:line="240" w:lineRule="auto"/>
        <w:rPr>
          <w:color w:val="FFFFFF" w:themeColor="background1"/>
        </w:rPr>
      </w:pPr>
      <w:r w:rsidRPr="004158AF">
        <w:rPr>
          <w:color w:val="FFFFFF" w:themeColor="background1"/>
        </w:rPr>
        <w:t>¶</w:t>
      </w:r>
    </w:p>
    <w:tbl>
      <w:tblPr>
        <w:tblStyle w:val="TableGrid"/>
        <w:tblW w:w="0" w:type="auto"/>
        <w:tblCellMar>
          <w:left w:w="0" w:type="dxa"/>
          <w:right w:w="0" w:type="dxa"/>
        </w:tblCellMar>
        <w:tblLook w:val="04A0" w:firstRow="1" w:lastRow="0" w:firstColumn="1" w:lastColumn="0" w:noHBand="0" w:noVBand="1"/>
      </w:tblPr>
      <w:tblGrid>
        <w:gridCol w:w="1555"/>
        <w:gridCol w:w="850"/>
        <w:gridCol w:w="722"/>
        <w:gridCol w:w="550"/>
        <w:gridCol w:w="851"/>
        <w:gridCol w:w="850"/>
        <w:gridCol w:w="851"/>
        <w:gridCol w:w="722"/>
        <w:gridCol w:w="631"/>
        <w:gridCol w:w="741"/>
      </w:tblGrid>
      <w:tr w:rsidR="008A62F0" w:rsidRPr="004468C3" w14:paraId="05083220" w14:textId="4378FF90" w:rsidTr="00101DAD">
        <w:trPr>
          <w:trHeight w:val="485"/>
        </w:trPr>
        <w:tc>
          <w:tcPr>
            <w:tcW w:w="1555" w:type="dxa"/>
          </w:tcPr>
          <w:p w14:paraId="0098C4CD" w14:textId="71F52968" w:rsidR="00944EC2" w:rsidRPr="008A62F0" w:rsidRDefault="00944EC2" w:rsidP="004468C3">
            <w:pPr>
              <w:jc w:val="center"/>
              <w:rPr>
                <w:sz w:val="14"/>
                <w:szCs w:val="14"/>
              </w:rPr>
            </w:pPr>
            <w:r w:rsidRPr="008A62F0">
              <w:rPr>
                <w:sz w:val="14"/>
                <w:szCs w:val="14"/>
              </w:rPr>
              <w:t>Study / Author(Year)</w:t>
            </w:r>
          </w:p>
        </w:tc>
        <w:tc>
          <w:tcPr>
            <w:tcW w:w="850" w:type="dxa"/>
          </w:tcPr>
          <w:p w14:paraId="7FC2A809" w14:textId="0C1C3646" w:rsidR="00944EC2" w:rsidRPr="008A62F0" w:rsidRDefault="00944EC2" w:rsidP="004468C3">
            <w:pPr>
              <w:jc w:val="center"/>
              <w:rPr>
                <w:sz w:val="14"/>
                <w:szCs w:val="14"/>
              </w:rPr>
            </w:pPr>
            <w:r w:rsidRPr="008A62F0">
              <w:rPr>
                <w:sz w:val="14"/>
                <w:szCs w:val="14"/>
              </w:rPr>
              <w:t>Document Repository</w:t>
            </w:r>
          </w:p>
        </w:tc>
        <w:tc>
          <w:tcPr>
            <w:tcW w:w="722" w:type="dxa"/>
          </w:tcPr>
          <w:p w14:paraId="69B570FB" w14:textId="4B70FC8A" w:rsidR="00944EC2" w:rsidRPr="008A62F0" w:rsidRDefault="00944EC2" w:rsidP="004468C3">
            <w:pPr>
              <w:jc w:val="center"/>
              <w:rPr>
                <w:sz w:val="14"/>
                <w:szCs w:val="14"/>
              </w:rPr>
            </w:pPr>
            <w:r w:rsidRPr="008A62F0">
              <w:rPr>
                <w:sz w:val="14"/>
                <w:szCs w:val="14"/>
              </w:rPr>
              <w:t>Milestone Tracking</w:t>
            </w:r>
          </w:p>
        </w:tc>
        <w:tc>
          <w:tcPr>
            <w:tcW w:w="550" w:type="dxa"/>
          </w:tcPr>
          <w:p w14:paraId="70BC4165" w14:textId="12C5C05C" w:rsidR="00944EC2" w:rsidRPr="008A62F0" w:rsidRDefault="00944EC2" w:rsidP="004468C3">
            <w:pPr>
              <w:jc w:val="center"/>
              <w:rPr>
                <w:sz w:val="14"/>
                <w:szCs w:val="14"/>
              </w:rPr>
            </w:pPr>
            <w:r w:rsidRPr="008A62F0">
              <w:rPr>
                <w:sz w:val="14"/>
                <w:szCs w:val="14"/>
              </w:rPr>
              <w:t>Email Alerts</w:t>
            </w:r>
          </w:p>
        </w:tc>
        <w:tc>
          <w:tcPr>
            <w:tcW w:w="851" w:type="dxa"/>
          </w:tcPr>
          <w:p w14:paraId="0125B555" w14:textId="18C6EA33" w:rsidR="00944EC2" w:rsidRPr="008A62F0" w:rsidRDefault="00944EC2" w:rsidP="004468C3">
            <w:pPr>
              <w:jc w:val="center"/>
              <w:rPr>
                <w:sz w:val="14"/>
                <w:szCs w:val="14"/>
              </w:rPr>
            </w:pPr>
            <w:r w:rsidRPr="008A62F0">
              <w:rPr>
                <w:sz w:val="14"/>
                <w:szCs w:val="14"/>
              </w:rPr>
              <w:t>Role-Based Access Control</w:t>
            </w:r>
          </w:p>
        </w:tc>
        <w:tc>
          <w:tcPr>
            <w:tcW w:w="850" w:type="dxa"/>
          </w:tcPr>
          <w:p w14:paraId="1EAA3840" w14:textId="0BCE8A6F" w:rsidR="00944EC2" w:rsidRPr="008A62F0" w:rsidRDefault="00944EC2" w:rsidP="004468C3">
            <w:pPr>
              <w:jc w:val="center"/>
              <w:rPr>
                <w:sz w:val="14"/>
                <w:szCs w:val="14"/>
              </w:rPr>
            </w:pPr>
            <w:r w:rsidRPr="008A62F0">
              <w:rPr>
                <w:sz w:val="14"/>
                <w:szCs w:val="14"/>
              </w:rPr>
              <w:t>Digital Rubrics Grading</w:t>
            </w:r>
          </w:p>
        </w:tc>
        <w:tc>
          <w:tcPr>
            <w:tcW w:w="851" w:type="dxa"/>
          </w:tcPr>
          <w:p w14:paraId="033CB5D6" w14:textId="5F97C9BD" w:rsidR="00944EC2" w:rsidRPr="008A62F0" w:rsidRDefault="00944EC2" w:rsidP="004468C3">
            <w:pPr>
              <w:jc w:val="center"/>
              <w:rPr>
                <w:sz w:val="14"/>
                <w:szCs w:val="14"/>
              </w:rPr>
            </w:pPr>
            <w:r w:rsidRPr="008A62F0">
              <w:rPr>
                <w:sz w:val="14"/>
                <w:szCs w:val="14"/>
              </w:rPr>
              <w:t>Defense Scheduling</w:t>
            </w:r>
          </w:p>
        </w:tc>
        <w:tc>
          <w:tcPr>
            <w:tcW w:w="722" w:type="dxa"/>
          </w:tcPr>
          <w:p w14:paraId="4B1895C4" w14:textId="2B1AF4C1" w:rsidR="00944EC2" w:rsidRPr="008A62F0" w:rsidRDefault="00944EC2" w:rsidP="004468C3">
            <w:pPr>
              <w:jc w:val="center"/>
              <w:rPr>
                <w:sz w:val="14"/>
                <w:szCs w:val="14"/>
              </w:rPr>
            </w:pPr>
            <w:r w:rsidRPr="008A62F0">
              <w:rPr>
                <w:sz w:val="14"/>
                <w:szCs w:val="14"/>
              </w:rPr>
              <w:t>Industry Partner Portal</w:t>
            </w:r>
          </w:p>
        </w:tc>
        <w:tc>
          <w:tcPr>
            <w:tcW w:w="0" w:type="auto"/>
          </w:tcPr>
          <w:p w14:paraId="09365930" w14:textId="4B5435CF" w:rsidR="00944EC2" w:rsidRPr="008A62F0" w:rsidRDefault="00944EC2" w:rsidP="004468C3">
            <w:pPr>
              <w:jc w:val="center"/>
              <w:rPr>
                <w:sz w:val="14"/>
                <w:szCs w:val="14"/>
              </w:rPr>
            </w:pPr>
            <w:r w:rsidRPr="008A62F0">
              <w:rPr>
                <w:sz w:val="14"/>
                <w:szCs w:val="14"/>
              </w:rPr>
              <w:t>Mobile Access Layout</w:t>
            </w:r>
          </w:p>
        </w:tc>
        <w:tc>
          <w:tcPr>
            <w:tcW w:w="0" w:type="auto"/>
          </w:tcPr>
          <w:p w14:paraId="13F11906" w14:textId="219189CC" w:rsidR="00944EC2" w:rsidRPr="008A62F0" w:rsidRDefault="00944EC2" w:rsidP="004468C3">
            <w:pPr>
              <w:jc w:val="center"/>
              <w:rPr>
                <w:sz w:val="14"/>
                <w:szCs w:val="14"/>
              </w:rPr>
            </w:pPr>
            <w:r w:rsidRPr="008A62F0">
              <w:rPr>
                <w:sz w:val="14"/>
                <w:szCs w:val="14"/>
              </w:rPr>
              <w:t>Cross-Dept Analytics</w:t>
            </w:r>
          </w:p>
        </w:tc>
      </w:tr>
      <w:tr w:rsidR="008A62F0" w:rsidRPr="004468C3" w14:paraId="089E0032" w14:textId="2359A943" w:rsidTr="00101DAD">
        <w:trPr>
          <w:trHeight w:val="594"/>
        </w:trPr>
        <w:tc>
          <w:tcPr>
            <w:tcW w:w="1555" w:type="dxa"/>
          </w:tcPr>
          <w:p w14:paraId="73D32F25" w14:textId="33E3A3C6" w:rsidR="004920EE" w:rsidRDefault="004920EE" w:rsidP="004920EE">
            <w:pPr>
              <w:rPr>
                <w:sz w:val="14"/>
                <w:szCs w:val="14"/>
              </w:rPr>
            </w:pPr>
            <w:r w:rsidRPr="004468C3">
              <w:rPr>
                <w:sz w:val="14"/>
                <w:szCs w:val="14"/>
              </w:rPr>
              <w:t>Design and develop a thesis</w:t>
            </w:r>
            <w:r>
              <w:t xml:space="preserve"> </w:t>
            </w:r>
            <w:r w:rsidRPr="00387209">
              <w:rPr>
                <w:sz w:val="14"/>
                <w:szCs w:val="14"/>
              </w:rPr>
              <w:t>and capstone project manuscript archiving</w:t>
            </w:r>
            <w:r>
              <w:rPr>
                <w:sz w:val="14"/>
                <w:szCs w:val="14"/>
              </w:rPr>
              <w:t>…</w:t>
            </w:r>
          </w:p>
          <w:p w14:paraId="2677A522" w14:textId="61762BAB" w:rsidR="004920EE" w:rsidRPr="004468C3" w:rsidRDefault="004920EE" w:rsidP="004920EE">
            <w:pPr>
              <w:rPr>
                <w:sz w:val="14"/>
                <w:szCs w:val="14"/>
              </w:rPr>
            </w:pPr>
            <w:r w:rsidRPr="004468C3">
              <w:rPr>
                <w:color w:val="7F7F7F" w:themeColor="text1" w:themeTint="80"/>
                <w:sz w:val="14"/>
                <w:szCs w:val="14"/>
              </w:rPr>
              <w:t>Perante et al. (2024)</w:t>
            </w:r>
          </w:p>
        </w:tc>
        <w:tc>
          <w:tcPr>
            <w:tcW w:w="850" w:type="dxa"/>
          </w:tcPr>
          <w:p w14:paraId="67ECF596" w14:textId="77777777" w:rsidR="004920EE" w:rsidRPr="004920EE" w:rsidRDefault="004920EE" w:rsidP="004920EE">
            <w:pPr>
              <w:jc w:val="center"/>
              <w:rPr>
                <w:sz w:val="20"/>
                <w:szCs w:val="20"/>
              </w:rPr>
            </w:pPr>
          </w:p>
          <w:p w14:paraId="5706C2F8" w14:textId="6AC02233" w:rsidR="004920EE" w:rsidRPr="004920EE" w:rsidRDefault="004920EE" w:rsidP="004920EE">
            <w:pPr>
              <w:jc w:val="center"/>
              <w:rPr>
                <w:sz w:val="20"/>
                <w:szCs w:val="20"/>
              </w:rPr>
            </w:pPr>
            <w:r w:rsidRPr="004920EE">
              <w:rPr>
                <w:sz w:val="20"/>
                <w:szCs w:val="20"/>
              </w:rPr>
              <w:sym w:font="Wingdings 2" w:char="F050"/>
            </w:r>
          </w:p>
        </w:tc>
        <w:tc>
          <w:tcPr>
            <w:tcW w:w="722" w:type="dxa"/>
          </w:tcPr>
          <w:p w14:paraId="75839444" w14:textId="77777777" w:rsidR="004920EE" w:rsidRPr="004920EE" w:rsidRDefault="004920EE" w:rsidP="004920EE">
            <w:pPr>
              <w:rPr>
                <w:sz w:val="20"/>
                <w:szCs w:val="20"/>
              </w:rPr>
            </w:pPr>
          </w:p>
          <w:p w14:paraId="39729815" w14:textId="53DBEC4A" w:rsidR="004920EE" w:rsidRPr="004920EE" w:rsidRDefault="004920EE" w:rsidP="004920EE">
            <w:pPr>
              <w:jc w:val="center"/>
              <w:rPr>
                <w:sz w:val="20"/>
                <w:szCs w:val="20"/>
              </w:rPr>
            </w:pPr>
            <w:r w:rsidRPr="004920EE">
              <w:rPr>
                <w:sz w:val="20"/>
                <w:szCs w:val="20"/>
              </w:rPr>
              <w:t>×</w:t>
            </w:r>
          </w:p>
        </w:tc>
        <w:tc>
          <w:tcPr>
            <w:tcW w:w="550" w:type="dxa"/>
          </w:tcPr>
          <w:p w14:paraId="65802136" w14:textId="77777777" w:rsidR="004920EE" w:rsidRPr="004920EE" w:rsidRDefault="004920EE" w:rsidP="004920EE">
            <w:pPr>
              <w:rPr>
                <w:sz w:val="20"/>
                <w:szCs w:val="20"/>
              </w:rPr>
            </w:pPr>
          </w:p>
          <w:p w14:paraId="7C413E5C" w14:textId="7F870E26" w:rsidR="004920EE" w:rsidRPr="004920EE" w:rsidRDefault="004920EE" w:rsidP="004920EE">
            <w:pPr>
              <w:jc w:val="center"/>
              <w:rPr>
                <w:sz w:val="20"/>
                <w:szCs w:val="20"/>
              </w:rPr>
            </w:pPr>
            <w:r w:rsidRPr="004920EE">
              <w:rPr>
                <w:sz w:val="20"/>
                <w:szCs w:val="20"/>
              </w:rPr>
              <w:t>×</w:t>
            </w:r>
          </w:p>
        </w:tc>
        <w:tc>
          <w:tcPr>
            <w:tcW w:w="851" w:type="dxa"/>
          </w:tcPr>
          <w:p w14:paraId="38057478" w14:textId="77777777" w:rsidR="004920EE" w:rsidRPr="004920EE" w:rsidRDefault="004920EE" w:rsidP="004920EE">
            <w:pPr>
              <w:rPr>
                <w:sz w:val="20"/>
                <w:szCs w:val="20"/>
              </w:rPr>
            </w:pPr>
          </w:p>
          <w:p w14:paraId="6E023C5D" w14:textId="4451FCF4" w:rsidR="004920EE" w:rsidRPr="004920EE" w:rsidRDefault="004920EE" w:rsidP="004920EE">
            <w:pPr>
              <w:jc w:val="center"/>
              <w:rPr>
                <w:sz w:val="20"/>
                <w:szCs w:val="20"/>
              </w:rPr>
            </w:pPr>
            <w:r w:rsidRPr="004920EE">
              <w:rPr>
                <w:sz w:val="20"/>
                <w:szCs w:val="20"/>
              </w:rPr>
              <w:t>×</w:t>
            </w:r>
          </w:p>
        </w:tc>
        <w:tc>
          <w:tcPr>
            <w:tcW w:w="850" w:type="dxa"/>
          </w:tcPr>
          <w:p w14:paraId="186202EC" w14:textId="77777777" w:rsidR="004920EE" w:rsidRPr="004920EE" w:rsidRDefault="004920EE" w:rsidP="004920EE">
            <w:pPr>
              <w:rPr>
                <w:sz w:val="20"/>
                <w:szCs w:val="20"/>
              </w:rPr>
            </w:pPr>
          </w:p>
          <w:p w14:paraId="66D2C02E" w14:textId="0316C8E4" w:rsidR="004920EE" w:rsidRPr="004920EE" w:rsidRDefault="004920EE" w:rsidP="004920EE">
            <w:pPr>
              <w:jc w:val="center"/>
              <w:rPr>
                <w:sz w:val="20"/>
                <w:szCs w:val="20"/>
              </w:rPr>
            </w:pPr>
            <w:r w:rsidRPr="004920EE">
              <w:rPr>
                <w:sz w:val="20"/>
                <w:szCs w:val="20"/>
              </w:rPr>
              <w:t>×</w:t>
            </w:r>
          </w:p>
        </w:tc>
        <w:tc>
          <w:tcPr>
            <w:tcW w:w="851" w:type="dxa"/>
          </w:tcPr>
          <w:p w14:paraId="1C258C4D" w14:textId="77777777" w:rsidR="004920EE" w:rsidRPr="004920EE" w:rsidRDefault="004920EE" w:rsidP="004920EE">
            <w:pPr>
              <w:rPr>
                <w:sz w:val="20"/>
                <w:szCs w:val="20"/>
              </w:rPr>
            </w:pPr>
          </w:p>
          <w:p w14:paraId="3E23A36A" w14:textId="678425A9" w:rsidR="004920EE" w:rsidRPr="004920EE" w:rsidRDefault="004920EE" w:rsidP="004920EE">
            <w:pPr>
              <w:jc w:val="center"/>
              <w:rPr>
                <w:sz w:val="20"/>
                <w:szCs w:val="20"/>
              </w:rPr>
            </w:pPr>
            <w:r w:rsidRPr="004920EE">
              <w:rPr>
                <w:sz w:val="20"/>
                <w:szCs w:val="20"/>
              </w:rPr>
              <w:t>×</w:t>
            </w:r>
          </w:p>
        </w:tc>
        <w:tc>
          <w:tcPr>
            <w:tcW w:w="722" w:type="dxa"/>
          </w:tcPr>
          <w:p w14:paraId="53A5C45F" w14:textId="77777777" w:rsidR="004920EE" w:rsidRPr="004920EE" w:rsidRDefault="004920EE" w:rsidP="004920EE">
            <w:pPr>
              <w:rPr>
                <w:sz w:val="20"/>
                <w:szCs w:val="20"/>
              </w:rPr>
            </w:pPr>
          </w:p>
          <w:p w14:paraId="7840F943" w14:textId="196B53A5" w:rsidR="004920EE" w:rsidRPr="004920EE" w:rsidRDefault="004920EE" w:rsidP="004920EE">
            <w:pPr>
              <w:jc w:val="center"/>
              <w:rPr>
                <w:sz w:val="20"/>
                <w:szCs w:val="20"/>
              </w:rPr>
            </w:pPr>
            <w:r w:rsidRPr="004920EE">
              <w:rPr>
                <w:sz w:val="20"/>
                <w:szCs w:val="20"/>
              </w:rPr>
              <w:t>×</w:t>
            </w:r>
          </w:p>
        </w:tc>
        <w:tc>
          <w:tcPr>
            <w:tcW w:w="0" w:type="auto"/>
          </w:tcPr>
          <w:p w14:paraId="4574A055" w14:textId="77777777" w:rsidR="004920EE" w:rsidRPr="004920EE" w:rsidRDefault="004920EE" w:rsidP="004920EE">
            <w:pPr>
              <w:rPr>
                <w:sz w:val="20"/>
                <w:szCs w:val="20"/>
              </w:rPr>
            </w:pPr>
          </w:p>
          <w:p w14:paraId="6FA784C9" w14:textId="2637A9FB" w:rsidR="004920EE" w:rsidRPr="004920EE" w:rsidRDefault="004920EE" w:rsidP="004920EE">
            <w:pPr>
              <w:jc w:val="center"/>
              <w:rPr>
                <w:sz w:val="20"/>
                <w:szCs w:val="20"/>
              </w:rPr>
            </w:pPr>
            <w:r w:rsidRPr="004920EE">
              <w:rPr>
                <w:sz w:val="20"/>
                <w:szCs w:val="20"/>
              </w:rPr>
              <w:t>×</w:t>
            </w:r>
          </w:p>
        </w:tc>
        <w:tc>
          <w:tcPr>
            <w:tcW w:w="0" w:type="auto"/>
          </w:tcPr>
          <w:p w14:paraId="4080D880" w14:textId="77777777" w:rsidR="004920EE" w:rsidRPr="004920EE" w:rsidRDefault="004920EE" w:rsidP="004920EE">
            <w:pPr>
              <w:rPr>
                <w:sz w:val="20"/>
                <w:szCs w:val="20"/>
              </w:rPr>
            </w:pPr>
          </w:p>
          <w:p w14:paraId="41BF3E04" w14:textId="29FE89EE" w:rsidR="004920EE" w:rsidRPr="004920EE" w:rsidRDefault="004920EE" w:rsidP="004920EE">
            <w:pPr>
              <w:jc w:val="center"/>
              <w:rPr>
                <w:sz w:val="20"/>
                <w:szCs w:val="20"/>
              </w:rPr>
            </w:pPr>
            <w:r w:rsidRPr="004920EE">
              <w:rPr>
                <w:sz w:val="20"/>
                <w:szCs w:val="20"/>
              </w:rPr>
              <w:t>×</w:t>
            </w:r>
          </w:p>
        </w:tc>
      </w:tr>
      <w:tr w:rsidR="008A62F0" w:rsidRPr="004468C3" w14:paraId="5979C534" w14:textId="60BAEEA7" w:rsidTr="00101DAD">
        <w:trPr>
          <w:trHeight w:val="746"/>
        </w:trPr>
        <w:tc>
          <w:tcPr>
            <w:tcW w:w="1555" w:type="dxa"/>
          </w:tcPr>
          <w:p w14:paraId="262F1B13" w14:textId="64420DA9" w:rsidR="004920EE" w:rsidRDefault="004920EE" w:rsidP="004920EE">
            <w:pPr>
              <w:rPr>
                <w:sz w:val="14"/>
                <w:szCs w:val="14"/>
              </w:rPr>
            </w:pPr>
            <w:r w:rsidRPr="00387209">
              <w:rPr>
                <w:sz w:val="14"/>
                <w:szCs w:val="14"/>
              </w:rPr>
              <w:t>Digital solutions for graduate supervision: A critical analysis of</w:t>
            </w:r>
            <w:r w:rsidR="00101DAD">
              <w:rPr>
                <w:sz w:val="14"/>
                <w:szCs w:val="14"/>
              </w:rPr>
              <w:t xml:space="preserve"> </w:t>
            </w:r>
            <w:r w:rsidRPr="00387209">
              <w:rPr>
                <w:sz w:val="14"/>
                <w:szCs w:val="14"/>
              </w:rPr>
              <w:t>thesis</w:t>
            </w:r>
            <w:r>
              <w:rPr>
                <w:sz w:val="14"/>
                <w:szCs w:val="14"/>
              </w:rPr>
              <w:t>…</w:t>
            </w:r>
          </w:p>
          <w:p w14:paraId="307A244E" w14:textId="12934926" w:rsidR="004920EE" w:rsidRPr="004468C3" w:rsidRDefault="004920EE" w:rsidP="004920EE">
            <w:pPr>
              <w:rPr>
                <w:sz w:val="14"/>
                <w:szCs w:val="14"/>
              </w:rPr>
            </w:pPr>
            <w:r w:rsidRPr="00387209">
              <w:rPr>
                <w:color w:val="7F7F7F" w:themeColor="text1" w:themeTint="80"/>
                <w:sz w:val="14"/>
                <w:szCs w:val="14"/>
              </w:rPr>
              <w:t>Lando &amp; Wambua (2025)</w:t>
            </w:r>
          </w:p>
        </w:tc>
        <w:tc>
          <w:tcPr>
            <w:tcW w:w="850" w:type="dxa"/>
          </w:tcPr>
          <w:p w14:paraId="198A3476" w14:textId="77777777" w:rsidR="004920EE" w:rsidRPr="004920EE" w:rsidRDefault="004920EE" w:rsidP="004920EE">
            <w:pPr>
              <w:rPr>
                <w:sz w:val="20"/>
                <w:szCs w:val="20"/>
              </w:rPr>
            </w:pPr>
          </w:p>
          <w:p w14:paraId="58CF8945" w14:textId="660B4D76" w:rsidR="004920EE" w:rsidRPr="004920EE" w:rsidRDefault="004920EE" w:rsidP="004920EE">
            <w:pPr>
              <w:jc w:val="center"/>
              <w:rPr>
                <w:sz w:val="20"/>
                <w:szCs w:val="20"/>
              </w:rPr>
            </w:pPr>
            <w:r w:rsidRPr="004920EE">
              <w:rPr>
                <w:sz w:val="20"/>
                <w:szCs w:val="20"/>
              </w:rPr>
              <w:t>×</w:t>
            </w:r>
          </w:p>
        </w:tc>
        <w:tc>
          <w:tcPr>
            <w:tcW w:w="722" w:type="dxa"/>
          </w:tcPr>
          <w:p w14:paraId="5AA7835A" w14:textId="77777777" w:rsidR="004920EE" w:rsidRPr="008A62F0" w:rsidRDefault="004920EE" w:rsidP="004920EE">
            <w:pPr>
              <w:rPr>
                <w:sz w:val="22"/>
              </w:rPr>
            </w:pPr>
          </w:p>
          <w:p w14:paraId="2CD1FA1A" w14:textId="7145A5C3" w:rsidR="004920EE" w:rsidRPr="004920EE" w:rsidRDefault="004920EE" w:rsidP="004920EE">
            <w:pPr>
              <w:jc w:val="center"/>
              <w:rPr>
                <w:sz w:val="14"/>
                <w:szCs w:val="14"/>
              </w:rPr>
            </w:pPr>
            <w:r w:rsidRPr="004920EE">
              <w:rPr>
                <w:sz w:val="14"/>
                <w:szCs w:val="14"/>
              </w:rPr>
              <w:t>Conceptual</w:t>
            </w:r>
          </w:p>
        </w:tc>
        <w:tc>
          <w:tcPr>
            <w:tcW w:w="550" w:type="dxa"/>
          </w:tcPr>
          <w:p w14:paraId="77341E94" w14:textId="77777777" w:rsidR="004920EE" w:rsidRPr="004920EE" w:rsidRDefault="004920EE" w:rsidP="004920EE">
            <w:pPr>
              <w:rPr>
                <w:sz w:val="20"/>
                <w:szCs w:val="20"/>
              </w:rPr>
            </w:pPr>
          </w:p>
          <w:p w14:paraId="0E748FB7" w14:textId="25861099" w:rsidR="004920EE" w:rsidRPr="004920EE" w:rsidRDefault="004920EE" w:rsidP="004920EE">
            <w:pPr>
              <w:jc w:val="center"/>
              <w:rPr>
                <w:sz w:val="20"/>
                <w:szCs w:val="20"/>
              </w:rPr>
            </w:pPr>
            <w:r w:rsidRPr="004920EE">
              <w:rPr>
                <w:sz w:val="20"/>
                <w:szCs w:val="20"/>
              </w:rPr>
              <w:t>×</w:t>
            </w:r>
          </w:p>
        </w:tc>
        <w:tc>
          <w:tcPr>
            <w:tcW w:w="851" w:type="dxa"/>
          </w:tcPr>
          <w:p w14:paraId="233788BD" w14:textId="77777777" w:rsidR="004920EE" w:rsidRPr="004920EE" w:rsidRDefault="004920EE" w:rsidP="004920EE">
            <w:pPr>
              <w:rPr>
                <w:sz w:val="20"/>
                <w:szCs w:val="20"/>
              </w:rPr>
            </w:pPr>
          </w:p>
          <w:p w14:paraId="28BA11E9" w14:textId="24857542" w:rsidR="004920EE" w:rsidRPr="004920EE" w:rsidRDefault="004920EE" w:rsidP="004920EE">
            <w:pPr>
              <w:jc w:val="center"/>
              <w:rPr>
                <w:sz w:val="20"/>
                <w:szCs w:val="20"/>
              </w:rPr>
            </w:pPr>
            <w:r w:rsidRPr="004920EE">
              <w:rPr>
                <w:sz w:val="20"/>
                <w:szCs w:val="20"/>
              </w:rPr>
              <w:t>×</w:t>
            </w:r>
          </w:p>
        </w:tc>
        <w:tc>
          <w:tcPr>
            <w:tcW w:w="850" w:type="dxa"/>
          </w:tcPr>
          <w:p w14:paraId="2EF01A1A" w14:textId="77777777" w:rsidR="004920EE" w:rsidRPr="004920EE" w:rsidRDefault="004920EE" w:rsidP="004920EE">
            <w:pPr>
              <w:rPr>
                <w:sz w:val="20"/>
                <w:szCs w:val="20"/>
              </w:rPr>
            </w:pPr>
          </w:p>
          <w:p w14:paraId="054DD47D" w14:textId="4C2628F8" w:rsidR="004920EE" w:rsidRPr="004920EE" w:rsidRDefault="004920EE" w:rsidP="004920EE">
            <w:pPr>
              <w:jc w:val="center"/>
              <w:rPr>
                <w:sz w:val="20"/>
                <w:szCs w:val="20"/>
              </w:rPr>
            </w:pPr>
            <w:r w:rsidRPr="004920EE">
              <w:rPr>
                <w:sz w:val="20"/>
                <w:szCs w:val="20"/>
              </w:rPr>
              <w:t>×</w:t>
            </w:r>
          </w:p>
        </w:tc>
        <w:tc>
          <w:tcPr>
            <w:tcW w:w="851" w:type="dxa"/>
          </w:tcPr>
          <w:p w14:paraId="6EFE7D8B" w14:textId="77777777" w:rsidR="004920EE" w:rsidRPr="004920EE" w:rsidRDefault="004920EE" w:rsidP="004920EE">
            <w:pPr>
              <w:rPr>
                <w:sz w:val="20"/>
                <w:szCs w:val="20"/>
              </w:rPr>
            </w:pPr>
          </w:p>
          <w:p w14:paraId="15DD85C5" w14:textId="34233A54" w:rsidR="004920EE" w:rsidRPr="004920EE" w:rsidRDefault="004920EE" w:rsidP="004920EE">
            <w:pPr>
              <w:jc w:val="center"/>
              <w:rPr>
                <w:sz w:val="20"/>
                <w:szCs w:val="20"/>
              </w:rPr>
            </w:pPr>
            <w:r w:rsidRPr="004920EE">
              <w:rPr>
                <w:sz w:val="20"/>
                <w:szCs w:val="20"/>
              </w:rPr>
              <w:t>×</w:t>
            </w:r>
          </w:p>
        </w:tc>
        <w:tc>
          <w:tcPr>
            <w:tcW w:w="722" w:type="dxa"/>
          </w:tcPr>
          <w:p w14:paraId="468173AB" w14:textId="77777777" w:rsidR="004920EE" w:rsidRPr="004920EE" w:rsidRDefault="004920EE" w:rsidP="004920EE">
            <w:pPr>
              <w:rPr>
                <w:sz w:val="20"/>
                <w:szCs w:val="20"/>
              </w:rPr>
            </w:pPr>
          </w:p>
          <w:p w14:paraId="6E619F8B" w14:textId="6F3F4813" w:rsidR="004920EE" w:rsidRPr="004920EE" w:rsidRDefault="004920EE" w:rsidP="004920EE">
            <w:pPr>
              <w:jc w:val="center"/>
              <w:rPr>
                <w:sz w:val="20"/>
                <w:szCs w:val="20"/>
              </w:rPr>
            </w:pPr>
            <w:r w:rsidRPr="004920EE">
              <w:rPr>
                <w:sz w:val="20"/>
                <w:szCs w:val="20"/>
              </w:rPr>
              <w:t>×</w:t>
            </w:r>
          </w:p>
        </w:tc>
        <w:tc>
          <w:tcPr>
            <w:tcW w:w="0" w:type="auto"/>
          </w:tcPr>
          <w:p w14:paraId="69BD02C0" w14:textId="77777777" w:rsidR="004920EE" w:rsidRPr="004920EE" w:rsidRDefault="004920EE" w:rsidP="004920EE">
            <w:pPr>
              <w:rPr>
                <w:sz w:val="20"/>
                <w:szCs w:val="20"/>
              </w:rPr>
            </w:pPr>
          </w:p>
          <w:p w14:paraId="3232948D" w14:textId="131F77B7" w:rsidR="004920EE" w:rsidRPr="004920EE" w:rsidRDefault="004920EE" w:rsidP="004920EE">
            <w:pPr>
              <w:jc w:val="center"/>
              <w:rPr>
                <w:sz w:val="20"/>
                <w:szCs w:val="20"/>
              </w:rPr>
            </w:pPr>
            <w:r w:rsidRPr="004920EE">
              <w:rPr>
                <w:sz w:val="20"/>
                <w:szCs w:val="20"/>
              </w:rPr>
              <w:t>×</w:t>
            </w:r>
          </w:p>
        </w:tc>
        <w:tc>
          <w:tcPr>
            <w:tcW w:w="0" w:type="auto"/>
          </w:tcPr>
          <w:p w14:paraId="3940538A" w14:textId="77777777" w:rsidR="004920EE" w:rsidRPr="004920EE" w:rsidRDefault="004920EE" w:rsidP="004920EE">
            <w:pPr>
              <w:rPr>
                <w:sz w:val="20"/>
                <w:szCs w:val="20"/>
              </w:rPr>
            </w:pPr>
          </w:p>
          <w:p w14:paraId="7E625647" w14:textId="73D1A77A" w:rsidR="004920EE" w:rsidRPr="004920EE" w:rsidRDefault="004920EE" w:rsidP="004920EE">
            <w:pPr>
              <w:jc w:val="center"/>
              <w:rPr>
                <w:sz w:val="20"/>
                <w:szCs w:val="20"/>
              </w:rPr>
            </w:pPr>
            <w:r w:rsidRPr="004920EE">
              <w:rPr>
                <w:sz w:val="20"/>
                <w:szCs w:val="20"/>
              </w:rPr>
              <w:t>×</w:t>
            </w:r>
          </w:p>
        </w:tc>
      </w:tr>
      <w:tr w:rsidR="008A62F0" w:rsidRPr="004468C3" w14:paraId="58479DCF" w14:textId="1D94EB4A" w:rsidTr="00101DAD">
        <w:trPr>
          <w:trHeight w:val="586"/>
        </w:trPr>
        <w:tc>
          <w:tcPr>
            <w:tcW w:w="1555" w:type="dxa"/>
          </w:tcPr>
          <w:p w14:paraId="0F7224DC" w14:textId="77777777" w:rsidR="004920EE" w:rsidRDefault="004920EE" w:rsidP="004920EE">
            <w:pPr>
              <w:rPr>
                <w:sz w:val="14"/>
                <w:szCs w:val="14"/>
              </w:rPr>
            </w:pPr>
            <w:r w:rsidRPr="00387209">
              <w:rPr>
                <w:sz w:val="14"/>
                <w:szCs w:val="14"/>
              </w:rPr>
              <w:t>Technology transfer in higher education</w:t>
            </w:r>
          </w:p>
          <w:p w14:paraId="2F8F4FE2" w14:textId="0AAD8446" w:rsidR="004920EE" w:rsidRPr="004468C3" w:rsidRDefault="004920EE" w:rsidP="004920EE">
            <w:pPr>
              <w:rPr>
                <w:sz w:val="14"/>
                <w:szCs w:val="14"/>
              </w:rPr>
            </w:pPr>
            <w:r w:rsidRPr="00387209">
              <w:rPr>
                <w:color w:val="7F7F7F" w:themeColor="text1" w:themeTint="80"/>
                <w:sz w:val="14"/>
                <w:szCs w:val="14"/>
              </w:rPr>
              <w:t>Huang (2025)</w:t>
            </w:r>
          </w:p>
        </w:tc>
        <w:tc>
          <w:tcPr>
            <w:tcW w:w="850" w:type="dxa"/>
          </w:tcPr>
          <w:p w14:paraId="25FB0DDB" w14:textId="77777777" w:rsidR="004920EE" w:rsidRPr="004920EE" w:rsidRDefault="004920EE" w:rsidP="004920EE">
            <w:pPr>
              <w:rPr>
                <w:sz w:val="20"/>
                <w:szCs w:val="20"/>
              </w:rPr>
            </w:pPr>
          </w:p>
          <w:p w14:paraId="27F84B79" w14:textId="2B4F5869" w:rsidR="004920EE" w:rsidRPr="004920EE" w:rsidRDefault="004920EE" w:rsidP="004920EE">
            <w:pPr>
              <w:jc w:val="center"/>
              <w:rPr>
                <w:sz w:val="20"/>
                <w:szCs w:val="20"/>
              </w:rPr>
            </w:pPr>
            <w:r w:rsidRPr="004920EE">
              <w:rPr>
                <w:sz w:val="20"/>
                <w:szCs w:val="20"/>
              </w:rPr>
              <w:t>×</w:t>
            </w:r>
          </w:p>
        </w:tc>
        <w:tc>
          <w:tcPr>
            <w:tcW w:w="722" w:type="dxa"/>
          </w:tcPr>
          <w:p w14:paraId="1DFF836C" w14:textId="77777777" w:rsidR="004920EE" w:rsidRPr="004920EE" w:rsidRDefault="004920EE" w:rsidP="004920EE">
            <w:pPr>
              <w:rPr>
                <w:sz w:val="20"/>
                <w:szCs w:val="20"/>
              </w:rPr>
            </w:pPr>
          </w:p>
          <w:p w14:paraId="7B742789" w14:textId="6E618073" w:rsidR="004920EE" w:rsidRPr="004920EE" w:rsidRDefault="004920EE" w:rsidP="004920EE">
            <w:pPr>
              <w:jc w:val="center"/>
              <w:rPr>
                <w:sz w:val="20"/>
                <w:szCs w:val="20"/>
              </w:rPr>
            </w:pPr>
            <w:r w:rsidRPr="004920EE">
              <w:rPr>
                <w:sz w:val="20"/>
                <w:szCs w:val="20"/>
              </w:rPr>
              <w:t>×</w:t>
            </w:r>
          </w:p>
        </w:tc>
        <w:tc>
          <w:tcPr>
            <w:tcW w:w="550" w:type="dxa"/>
          </w:tcPr>
          <w:p w14:paraId="2D89C127" w14:textId="77777777" w:rsidR="004920EE" w:rsidRPr="004920EE" w:rsidRDefault="004920EE" w:rsidP="004920EE">
            <w:pPr>
              <w:rPr>
                <w:sz w:val="20"/>
                <w:szCs w:val="20"/>
              </w:rPr>
            </w:pPr>
          </w:p>
          <w:p w14:paraId="321DB705" w14:textId="18C3B4EF" w:rsidR="004920EE" w:rsidRPr="004920EE" w:rsidRDefault="004920EE" w:rsidP="004920EE">
            <w:pPr>
              <w:jc w:val="center"/>
              <w:rPr>
                <w:sz w:val="20"/>
                <w:szCs w:val="20"/>
              </w:rPr>
            </w:pPr>
            <w:r w:rsidRPr="004920EE">
              <w:rPr>
                <w:sz w:val="20"/>
                <w:szCs w:val="20"/>
              </w:rPr>
              <w:t>×</w:t>
            </w:r>
          </w:p>
        </w:tc>
        <w:tc>
          <w:tcPr>
            <w:tcW w:w="851" w:type="dxa"/>
          </w:tcPr>
          <w:p w14:paraId="2700FE68" w14:textId="77777777" w:rsidR="004920EE" w:rsidRPr="004920EE" w:rsidRDefault="004920EE" w:rsidP="004920EE">
            <w:pPr>
              <w:rPr>
                <w:sz w:val="20"/>
                <w:szCs w:val="20"/>
              </w:rPr>
            </w:pPr>
          </w:p>
          <w:p w14:paraId="39030539" w14:textId="6C2C9D7E" w:rsidR="004920EE" w:rsidRPr="004920EE" w:rsidRDefault="004920EE" w:rsidP="004920EE">
            <w:pPr>
              <w:jc w:val="center"/>
              <w:rPr>
                <w:sz w:val="20"/>
                <w:szCs w:val="20"/>
              </w:rPr>
            </w:pPr>
            <w:r w:rsidRPr="004920EE">
              <w:rPr>
                <w:sz w:val="20"/>
                <w:szCs w:val="20"/>
              </w:rPr>
              <w:t>×</w:t>
            </w:r>
          </w:p>
        </w:tc>
        <w:tc>
          <w:tcPr>
            <w:tcW w:w="850" w:type="dxa"/>
          </w:tcPr>
          <w:p w14:paraId="06A2D015" w14:textId="77777777" w:rsidR="004920EE" w:rsidRPr="004920EE" w:rsidRDefault="004920EE" w:rsidP="004920EE">
            <w:pPr>
              <w:rPr>
                <w:sz w:val="20"/>
                <w:szCs w:val="20"/>
              </w:rPr>
            </w:pPr>
          </w:p>
          <w:p w14:paraId="43EC1D58" w14:textId="2F1558EC" w:rsidR="004920EE" w:rsidRPr="004920EE" w:rsidRDefault="004920EE" w:rsidP="004920EE">
            <w:pPr>
              <w:jc w:val="center"/>
              <w:rPr>
                <w:sz w:val="20"/>
                <w:szCs w:val="20"/>
              </w:rPr>
            </w:pPr>
            <w:r w:rsidRPr="004920EE">
              <w:rPr>
                <w:sz w:val="20"/>
                <w:szCs w:val="20"/>
              </w:rPr>
              <w:t>×</w:t>
            </w:r>
          </w:p>
        </w:tc>
        <w:tc>
          <w:tcPr>
            <w:tcW w:w="851" w:type="dxa"/>
          </w:tcPr>
          <w:p w14:paraId="61011E6A" w14:textId="77777777" w:rsidR="004920EE" w:rsidRPr="004920EE" w:rsidRDefault="004920EE" w:rsidP="004920EE">
            <w:pPr>
              <w:rPr>
                <w:sz w:val="20"/>
                <w:szCs w:val="20"/>
              </w:rPr>
            </w:pPr>
          </w:p>
          <w:p w14:paraId="542E974D" w14:textId="02F8A9B2" w:rsidR="004920EE" w:rsidRPr="004920EE" w:rsidRDefault="004920EE" w:rsidP="004920EE">
            <w:pPr>
              <w:jc w:val="center"/>
              <w:rPr>
                <w:sz w:val="20"/>
                <w:szCs w:val="20"/>
              </w:rPr>
            </w:pPr>
            <w:r w:rsidRPr="004920EE">
              <w:rPr>
                <w:sz w:val="20"/>
                <w:szCs w:val="20"/>
              </w:rPr>
              <w:t>×</w:t>
            </w:r>
          </w:p>
        </w:tc>
        <w:tc>
          <w:tcPr>
            <w:tcW w:w="722" w:type="dxa"/>
          </w:tcPr>
          <w:p w14:paraId="5272C2F0" w14:textId="77777777" w:rsidR="008A62F0" w:rsidRPr="008A62F0" w:rsidRDefault="008A62F0" w:rsidP="008A62F0">
            <w:pPr>
              <w:rPr>
                <w:sz w:val="22"/>
              </w:rPr>
            </w:pPr>
          </w:p>
          <w:p w14:paraId="1A6F591D" w14:textId="17AD5DC3" w:rsidR="004920EE" w:rsidRPr="004920EE" w:rsidRDefault="008A62F0" w:rsidP="008A62F0">
            <w:pPr>
              <w:jc w:val="center"/>
              <w:rPr>
                <w:sz w:val="20"/>
                <w:szCs w:val="20"/>
              </w:rPr>
            </w:pPr>
            <w:r w:rsidRPr="004920EE">
              <w:rPr>
                <w:sz w:val="14"/>
                <w:szCs w:val="14"/>
              </w:rPr>
              <w:t>Conceptual</w:t>
            </w:r>
          </w:p>
        </w:tc>
        <w:tc>
          <w:tcPr>
            <w:tcW w:w="0" w:type="auto"/>
          </w:tcPr>
          <w:p w14:paraId="626FBA36" w14:textId="77777777" w:rsidR="004920EE" w:rsidRPr="004920EE" w:rsidRDefault="004920EE" w:rsidP="004920EE">
            <w:pPr>
              <w:rPr>
                <w:sz w:val="20"/>
                <w:szCs w:val="20"/>
              </w:rPr>
            </w:pPr>
          </w:p>
          <w:p w14:paraId="3CBA75D7" w14:textId="734792D0" w:rsidR="004920EE" w:rsidRPr="004920EE" w:rsidRDefault="004920EE" w:rsidP="004920EE">
            <w:pPr>
              <w:jc w:val="center"/>
              <w:rPr>
                <w:sz w:val="20"/>
                <w:szCs w:val="20"/>
              </w:rPr>
            </w:pPr>
            <w:r w:rsidRPr="004920EE">
              <w:rPr>
                <w:sz w:val="20"/>
                <w:szCs w:val="20"/>
              </w:rPr>
              <w:t>×</w:t>
            </w:r>
          </w:p>
        </w:tc>
        <w:tc>
          <w:tcPr>
            <w:tcW w:w="0" w:type="auto"/>
          </w:tcPr>
          <w:p w14:paraId="1BD836AB" w14:textId="77777777" w:rsidR="004920EE" w:rsidRPr="004920EE" w:rsidRDefault="004920EE" w:rsidP="004920EE">
            <w:pPr>
              <w:rPr>
                <w:sz w:val="20"/>
                <w:szCs w:val="20"/>
              </w:rPr>
            </w:pPr>
          </w:p>
          <w:p w14:paraId="75133558" w14:textId="50B5F066" w:rsidR="004920EE" w:rsidRPr="004920EE" w:rsidRDefault="004920EE" w:rsidP="004920EE">
            <w:pPr>
              <w:jc w:val="center"/>
              <w:rPr>
                <w:sz w:val="20"/>
                <w:szCs w:val="20"/>
              </w:rPr>
            </w:pPr>
            <w:r w:rsidRPr="004920EE">
              <w:rPr>
                <w:sz w:val="20"/>
                <w:szCs w:val="20"/>
              </w:rPr>
              <w:t>×</w:t>
            </w:r>
          </w:p>
        </w:tc>
      </w:tr>
      <w:tr w:rsidR="008A62F0" w:rsidRPr="004468C3" w14:paraId="7ADE1021" w14:textId="7CF26B66" w:rsidTr="00101DAD">
        <w:trPr>
          <w:trHeight w:val="826"/>
        </w:trPr>
        <w:tc>
          <w:tcPr>
            <w:tcW w:w="1555" w:type="dxa"/>
          </w:tcPr>
          <w:p w14:paraId="1B2F57C7" w14:textId="3BF9C9A5" w:rsidR="004920EE" w:rsidRDefault="004920EE" w:rsidP="004920EE">
            <w:pPr>
              <w:rPr>
                <w:sz w:val="14"/>
                <w:szCs w:val="14"/>
                <w:lang w:val="en-PH"/>
              </w:rPr>
            </w:pPr>
            <w:r w:rsidRPr="00387209">
              <w:rPr>
                <w:sz w:val="14"/>
                <w:szCs w:val="14"/>
                <w:lang w:val="en-PH"/>
              </w:rPr>
              <w:t>Design and application of science and technology</w:t>
            </w:r>
            <w:r w:rsidR="00101DAD">
              <w:rPr>
                <w:sz w:val="14"/>
                <w:szCs w:val="14"/>
                <w:lang w:val="en-PH"/>
              </w:rPr>
              <w:t xml:space="preserve"> </w:t>
            </w:r>
            <w:r w:rsidRPr="00387209">
              <w:rPr>
                <w:sz w:val="14"/>
                <w:szCs w:val="14"/>
                <w:lang w:val="en-PH"/>
              </w:rPr>
              <w:t>Project</w:t>
            </w:r>
            <w:r w:rsidR="008A62F0">
              <w:rPr>
                <w:sz w:val="14"/>
                <w:szCs w:val="14"/>
                <w:lang w:val="en-PH"/>
              </w:rPr>
              <w:t xml:space="preserve"> </w:t>
            </w:r>
            <w:r w:rsidRPr="00387209">
              <w:rPr>
                <w:sz w:val="14"/>
                <w:szCs w:val="14"/>
                <w:lang w:val="en-PH"/>
              </w:rPr>
              <w:t>management</w:t>
            </w:r>
            <w:r>
              <w:rPr>
                <w:sz w:val="14"/>
                <w:szCs w:val="14"/>
                <w:lang w:val="en-PH"/>
              </w:rPr>
              <w:t>…</w:t>
            </w:r>
          </w:p>
          <w:p w14:paraId="4E7DECD5" w14:textId="0F3D78F7" w:rsidR="004920EE" w:rsidRPr="00387209" w:rsidRDefault="004920EE" w:rsidP="004920EE">
            <w:pPr>
              <w:rPr>
                <w:color w:val="7F7F7F" w:themeColor="text1" w:themeTint="80"/>
                <w:sz w:val="14"/>
                <w:szCs w:val="14"/>
                <w:lang w:val="en-PH"/>
              </w:rPr>
            </w:pPr>
            <w:r w:rsidRPr="00387209">
              <w:rPr>
                <w:color w:val="7F7F7F" w:themeColor="text1" w:themeTint="80"/>
                <w:sz w:val="14"/>
                <w:szCs w:val="14"/>
              </w:rPr>
              <w:t>Liu et al. (2021)</w:t>
            </w:r>
          </w:p>
        </w:tc>
        <w:tc>
          <w:tcPr>
            <w:tcW w:w="850" w:type="dxa"/>
          </w:tcPr>
          <w:p w14:paraId="7B863257" w14:textId="77777777" w:rsidR="004920EE" w:rsidRPr="004920EE" w:rsidRDefault="004920EE" w:rsidP="004920EE">
            <w:pPr>
              <w:jc w:val="center"/>
              <w:rPr>
                <w:sz w:val="20"/>
                <w:szCs w:val="20"/>
              </w:rPr>
            </w:pPr>
          </w:p>
          <w:p w14:paraId="4FF39107" w14:textId="6646263E" w:rsidR="004920EE" w:rsidRPr="004920EE" w:rsidRDefault="004920EE" w:rsidP="004920EE">
            <w:pPr>
              <w:jc w:val="center"/>
              <w:rPr>
                <w:sz w:val="20"/>
                <w:szCs w:val="20"/>
              </w:rPr>
            </w:pPr>
            <w:r w:rsidRPr="004920EE">
              <w:rPr>
                <w:sz w:val="20"/>
                <w:szCs w:val="20"/>
              </w:rPr>
              <w:sym w:font="Wingdings 2" w:char="F050"/>
            </w:r>
          </w:p>
        </w:tc>
        <w:tc>
          <w:tcPr>
            <w:tcW w:w="722" w:type="dxa"/>
          </w:tcPr>
          <w:p w14:paraId="462CB99F" w14:textId="77777777" w:rsidR="004920EE" w:rsidRPr="004920EE" w:rsidRDefault="004920EE" w:rsidP="004920EE">
            <w:pPr>
              <w:rPr>
                <w:sz w:val="20"/>
                <w:szCs w:val="20"/>
              </w:rPr>
            </w:pPr>
          </w:p>
          <w:p w14:paraId="4E0F97BA" w14:textId="3CD9DC9B" w:rsidR="004920EE" w:rsidRPr="004920EE" w:rsidRDefault="004920EE" w:rsidP="004920EE">
            <w:pPr>
              <w:jc w:val="center"/>
              <w:rPr>
                <w:sz w:val="20"/>
                <w:szCs w:val="20"/>
              </w:rPr>
            </w:pPr>
            <w:r w:rsidRPr="004920EE">
              <w:rPr>
                <w:sz w:val="20"/>
                <w:szCs w:val="20"/>
              </w:rPr>
              <w:t>×</w:t>
            </w:r>
          </w:p>
        </w:tc>
        <w:tc>
          <w:tcPr>
            <w:tcW w:w="550" w:type="dxa"/>
          </w:tcPr>
          <w:p w14:paraId="1618128A" w14:textId="77777777" w:rsidR="004920EE" w:rsidRPr="004920EE" w:rsidRDefault="004920EE" w:rsidP="004920EE">
            <w:pPr>
              <w:rPr>
                <w:sz w:val="20"/>
                <w:szCs w:val="20"/>
              </w:rPr>
            </w:pPr>
          </w:p>
          <w:p w14:paraId="473CA0C6" w14:textId="348BE863" w:rsidR="004920EE" w:rsidRPr="004920EE" w:rsidRDefault="004920EE" w:rsidP="004920EE">
            <w:pPr>
              <w:jc w:val="center"/>
              <w:rPr>
                <w:sz w:val="20"/>
                <w:szCs w:val="20"/>
              </w:rPr>
            </w:pPr>
            <w:r w:rsidRPr="004920EE">
              <w:rPr>
                <w:sz w:val="20"/>
                <w:szCs w:val="20"/>
              </w:rPr>
              <w:t>×</w:t>
            </w:r>
          </w:p>
        </w:tc>
        <w:tc>
          <w:tcPr>
            <w:tcW w:w="851" w:type="dxa"/>
          </w:tcPr>
          <w:p w14:paraId="3432ED10" w14:textId="77777777" w:rsidR="004920EE" w:rsidRPr="004920EE" w:rsidRDefault="004920EE" w:rsidP="004920EE">
            <w:pPr>
              <w:rPr>
                <w:sz w:val="20"/>
                <w:szCs w:val="20"/>
              </w:rPr>
            </w:pPr>
          </w:p>
          <w:p w14:paraId="7BF09C79" w14:textId="20BD3D15" w:rsidR="004920EE" w:rsidRPr="004920EE" w:rsidRDefault="004920EE" w:rsidP="004920EE">
            <w:pPr>
              <w:jc w:val="center"/>
              <w:rPr>
                <w:sz w:val="20"/>
                <w:szCs w:val="20"/>
              </w:rPr>
            </w:pPr>
            <w:r w:rsidRPr="004920EE">
              <w:rPr>
                <w:sz w:val="20"/>
                <w:szCs w:val="20"/>
              </w:rPr>
              <w:t>×</w:t>
            </w:r>
          </w:p>
        </w:tc>
        <w:tc>
          <w:tcPr>
            <w:tcW w:w="850" w:type="dxa"/>
          </w:tcPr>
          <w:p w14:paraId="37533B3B" w14:textId="77777777" w:rsidR="004920EE" w:rsidRPr="004920EE" w:rsidRDefault="004920EE" w:rsidP="004920EE">
            <w:pPr>
              <w:rPr>
                <w:sz w:val="20"/>
                <w:szCs w:val="20"/>
              </w:rPr>
            </w:pPr>
          </w:p>
          <w:p w14:paraId="58AFD846" w14:textId="0F14243F" w:rsidR="004920EE" w:rsidRPr="004920EE" w:rsidRDefault="004920EE" w:rsidP="004920EE">
            <w:pPr>
              <w:jc w:val="center"/>
              <w:rPr>
                <w:sz w:val="20"/>
                <w:szCs w:val="20"/>
              </w:rPr>
            </w:pPr>
            <w:r w:rsidRPr="004920EE">
              <w:rPr>
                <w:sz w:val="20"/>
                <w:szCs w:val="20"/>
              </w:rPr>
              <w:t>×</w:t>
            </w:r>
          </w:p>
        </w:tc>
        <w:tc>
          <w:tcPr>
            <w:tcW w:w="851" w:type="dxa"/>
          </w:tcPr>
          <w:p w14:paraId="4F437E0A" w14:textId="77777777" w:rsidR="004920EE" w:rsidRPr="004920EE" w:rsidRDefault="004920EE" w:rsidP="004920EE">
            <w:pPr>
              <w:rPr>
                <w:sz w:val="20"/>
                <w:szCs w:val="20"/>
              </w:rPr>
            </w:pPr>
          </w:p>
          <w:p w14:paraId="6D08DB41" w14:textId="6B4727B6" w:rsidR="004920EE" w:rsidRPr="004920EE" w:rsidRDefault="004920EE" w:rsidP="004920EE">
            <w:pPr>
              <w:jc w:val="center"/>
              <w:rPr>
                <w:sz w:val="20"/>
                <w:szCs w:val="20"/>
              </w:rPr>
            </w:pPr>
            <w:r w:rsidRPr="004920EE">
              <w:rPr>
                <w:sz w:val="20"/>
                <w:szCs w:val="20"/>
              </w:rPr>
              <w:t>×</w:t>
            </w:r>
          </w:p>
        </w:tc>
        <w:tc>
          <w:tcPr>
            <w:tcW w:w="722" w:type="dxa"/>
          </w:tcPr>
          <w:p w14:paraId="4D7117DA" w14:textId="77777777" w:rsidR="004920EE" w:rsidRPr="004920EE" w:rsidRDefault="004920EE" w:rsidP="004920EE">
            <w:pPr>
              <w:rPr>
                <w:sz w:val="20"/>
                <w:szCs w:val="20"/>
              </w:rPr>
            </w:pPr>
          </w:p>
          <w:p w14:paraId="07D0470D" w14:textId="06ACD746" w:rsidR="004920EE" w:rsidRPr="004920EE" w:rsidRDefault="004920EE" w:rsidP="004920EE">
            <w:pPr>
              <w:jc w:val="center"/>
              <w:rPr>
                <w:sz w:val="20"/>
                <w:szCs w:val="20"/>
              </w:rPr>
            </w:pPr>
            <w:r w:rsidRPr="004920EE">
              <w:rPr>
                <w:sz w:val="20"/>
                <w:szCs w:val="20"/>
              </w:rPr>
              <w:t>×</w:t>
            </w:r>
          </w:p>
        </w:tc>
        <w:tc>
          <w:tcPr>
            <w:tcW w:w="0" w:type="auto"/>
          </w:tcPr>
          <w:p w14:paraId="3C107B20" w14:textId="77777777" w:rsidR="004920EE" w:rsidRPr="004920EE" w:rsidRDefault="004920EE" w:rsidP="004920EE">
            <w:pPr>
              <w:jc w:val="center"/>
              <w:rPr>
                <w:sz w:val="20"/>
                <w:szCs w:val="20"/>
              </w:rPr>
            </w:pPr>
          </w:p>
          <w:p w14:paraId="5C4269B4" w14:textId="5F505403" w:rsidR="004920EE" w:rsidRPr="004920EE" w:rsidRDefault="004920EE" w:rsidP="004920EE">
            <w:pPr>
              <w:jc w:val="center"/>
              <w:rPr>
                <w:sz w:val="20"/>
                <w:szCs w:val="20"/>
              </w:rPr>
            </w:pPr>
            <w:r w:rsidRPr="004920EE">
              <w:rPr>
                <w:sz w:val="20"/>
                <w:szCs w:val="20"/>
              </w:rPr>
              <w:sym w:font="Wingdings 2" w:char="F050"/>
            </w:r>
          </w:p>
        </w:tc>
        <w:tc>
          <w:tcPr>
            <w:tcW w:w="0" w:type="auto"/>
          </w:tcPr>
          <w:p w14:paraId="18ED6721" w14:textId="77777777" w:rsidR="004920EE" w:rsidRPr="004920EE" w:rsidRDefault="004920EE" w:rsidP="004920EE">
            <w:pPr>
              <w:rPr>
                <w:sz w:val="20"/>
                <w:szCs w:val="20"/>
              </w:rPr>
            </w:pPr>
          </w:p>
          <w:p w14:paraId="7B0F20C3" w14:textId="669A2D16" w:rsidR="004920EE" w:rsidRPr="004920EE" w:rsidRDefault="004920EE" w:rsidP="004920EE">
            <w:pPr>
              <w:jc w:val="center"/>
              <w:rPr>
                <w:sz w:val="20"/>
                <w:szCs w:val="20"/>
              </w:rPr>
            </w:pPr>
            <w:r w:rsidRPr="004920EE">
              <w:rPr>
                <w:sz w:val="20"/>
                <w:szCs w:val="20"/>
              </w:rPr>
              <w:t>×</w:t>
            </w:r>
          </w:p>
        </w:tc>
      </w:tr>
      <w:tr w:rsidR="008A62F0" w:rsidRPr="004468C3" w14:paraId="75AEEACA" w14:textId="0E68CAA9" w:rsidTr="00101DAD">
        <w:trPr>
          <w:trHeight w:val="746"/>
        </w:trPr>
        <w:tc>
          <w:tcPr>
            <w:tcW w:w="1555" w:type="dxa"/>
          </w:tcPr>
          <w:p w14:paraId="19B63EBE" w14:textId="7FCC2C15" w:rsidR="004920EE" w:rsidRPr="004920EE" w:rsidRDefault="004920EE" w:rsidP="004920EE">
            <w:pPr>
              <w:rPr>
                <w:sz w:val="14"/>
                <w:szCs w:val="14"/>
                <w:lang w:val="en-PH"/>
              </w:rPr>
            </w:pPr>
            <w:r w:rsidRPr="004920EE">
              <w:rPr>
                <w:sz w:val="14"/>
                <w:szCs w:val="14"/>
                <w:lang w:val="en-PH"/>
              </w:rPr>
              <w:t>The effectiveness of academic monitoring and</w:t>
            </w:r>
            <w:r w:rsidR="00101DAD">
              <w:rPr>
                <w:sz w:val="14"/>
                <w:szCs w:val="14"/>
                <w:lang w:val="en-PH"/>
              </w:rPr>
              <w:t xml:space="preserve"> </w:t>
            </w:r>
            <w:r w:rsidRPr="004920EE">
              <w:rPr>
                <w:sz w:val="14"/>
                <w:szCs w:val="14"/>
                <w:lang w:val="en-PH"/>
              </w:rPr>
              <w:t>Evaluation</w:t>
            </w:r>
            <w:r>
              <w:rPr>
                <w:sz w:val="14"/>
                <w:szCs w:val="14"/>
                <w:lang w:val="en-PH"/>
              </w:rPr>
              <w:t>…</w:t>
            </w:r>
          </w:p>
          <w:p w14:paraId="341DB7DA" w14:textId="0CE3F041" w:rsidR="004920EE" w:rsidRPr="004468C3" w:rsidRDefault="004920EE" w:rsidP="004920EE">
            <w:pPr>
              <w:rPr>
                <w:sz w:val="14"/>
                <w:szCs w:val="14"/>
              </w:rPr>
            </w:pPr>
            <w:r w:rsidRPr="004920EE">
              <w:rPr>
                <w:color w:val="7F7F7F" w:themeColor="text1" w:themeTint="80"/>
                <w:sz w:val="14"/>
                <w:szCs w:val="14"/>
              </w:rPr>
              <w:t>Hailitik et al. (2025)</w:t>
            </w:r>
          </w:p>
        </w:tc>
        <w:tc>
          <w:tcPr>
            <w:tcW w:w="850" w:type="dxa"/>
          </w:tcPr>
          <w:p w14:paraId="69090EDE" w14:textId="77777777" w:rsidR="004920EE" w:rsidRPr="004920EE" w:rsidRDefault="004920EE" w:rsidP="004920EE">
            <w:pPr>
              <w:rPr>
                <w:sz w:val="20"/>
                <w:szCs w:val="20"/>
              </w:rPr>
            </w:pPr>
          </w:p>
          <w:p w14:paraId="7322F564" w14:textId="1B8C48DF" w:rsidR="004920EE" w:rsidRPr="004920EE" w:rsidRDefault="004920EE" w:rsidP="004920EE">
            <w:pPr>
              <w:jc w:val="center"/>
              <w:rPr>
                <w:sz w:val="20"/>
                <w:szCs w:val="20"/>
              </w:rPr>
            </w:pPr>
            <w:r w:rsidRPr="004920EE">
              <w:rPr>
                <w:sz w:val="20"/>
                <w:szCs w:val="20"/>
              </w:rPr>
              <w:t>×</w:t>
            </w:r>
          </w:p>
        </w:tc>
        <w:tc>
          <w:tcPr>
            <w:tcW w:w="722" w:type="dxa"/>
          </w:tcPr>
          <w:p w14:paraId="798D7B38" w14:textId="77777777" w:rsidR="008A62F0" w:rsidRPr="008A62F0" w:rsidRDefault="008A62F0" w:rsidP="008A62F0">
            <w:pPr>
              <w:rPr>
                <w:sz w:val="22"/>
              </w:rPr>
            </w:pPr>
          </w:p>
          <w:p w14:paraId="1F2CFD4F" w14:textId="43BD199E" w:rsidR="004920EE" w:rsidRPr="004920EE" w:rsidRDefault="008A62F0" w:rsidP="008A62F0">
            <w:pPr>
              <w:jc w:val="center"/>
              <w:rPr>
                <w:sz w:val="20"/>
                <w:szCs w:val="20"/>
              </w:rPr>
            </w:pPr>
            <w:r w:rsidRPr="004920EE">
              <w:rPr>
                <w:sz w:val="14"/>
                <w:szCs w:val="14"/>
              </w:rPr>
              <w:t>Conceptual</w:t>
            </w:r>
          </w:p>
        </w:tc>
        <w:tc>
          <w:tcPr>
            <w:tcW w:w="550" w:type="dxa"/>
          </w:tcPr>
          <w:p w14:paraId="09082146" w14:textId="77777777" w:rsidR="004920EE" w:rsidRPr="004920EE" w:rsidRDefault="004920EE" w:rsidP="004920EE">
            <w:pPr>
              <w:rPr>
                <w:sz w:val="20"/>
                <w:szCs w:val="20"/>
              </w:rPr>
            </w:pPr>
          </w:p>
          <w:p w14:paraId="1BFE7C78" w14:textId="17F127FD" w:rsidR="004920EE" w:rsidRPr="004920EE" w:rsidRDefault="004920EE" w:rsidP="004920EE">
            <w:pPr>
              <w:jc w:val="center"/>
              <w:rPr>
                <w:sz w:val="20"/>
                <w:szCs w:val="20"/>
              </w:rPr>
            </w:pPr>
            <w:r w:rsidRPr="004920EE">
              <w:rPr>
                <w:sz w:val="20"/>
                <w:szCs w:val="20"/>
              </w:rPr>
              <w:t>×</w:t>
            </w:r>
          </w:p>
        </w:tc>
        <w:tc>
          <w:tcPr>
            <w:tcW w:w="851" w:type="dxa"/>
          </w:tcPr>
          <w:p w14:paraId="1997D92C" w14:textId="77777777" w:rsidR="004920EE" w:rsidRPr="004920EE" w:rsidRDefault="004920EE" w:rsidP="004920EE">
            <w:pPr>
              <w:rPr>
                <w:sz w:val="20"/>
                <w:szCs w:val="20"/>
              </w:rPr>
            </w:pPr>
          </w:p>
          <w:p w14:paraId="0CF9C6FD" w14:textId="717332AA" w:rsidR="004920EE" w:rsidRPr="004920EE" w:rsidRDefault="004920EE" w:rsidP="004920EE">
            <w:pPr>
              <w:jc w:val="center"/>
              <w:rPr>
                <w:sz w:val="20"/>
                <w:szCs w:val="20"/>
              </w:rPr>
            </w:pPr>
            <w:r w:rsidRPr="004920EE">
              <w:rPr>
                <w:sz w:val="20"/>
                <w:szCs w:val="20"/>
              </w:rPr>
              <w:t>×</w:t>
            </w:r>
          </w:p>
        </w:tc>
        <w:tc>
          <w:tcPr>
            <w:tcW w:w="850" w:type="dxa"/>
          </w:tcPr>
          <w:p w14:paraId="6B6BA11C" w14:textId="77777777" w:rsidR="004920EE" w:rsidRPr="004920EE" w:rsidRDefault="004920EE" w:rsidP="004920EE">
            <w:pPr>
              <w:rPr>
                <w:sz w:val="20"/>
                <w:szCs w:val="20"/>
              </w:rPr>
            </w:pPr>
          </w:p>
          <w:p w14:paraId="65537EA5" w14:textId="1B10AB08" w:rsidR="004920EE" w:rsidRPr="004920EE" w:rsidRDefault="004920EE" w:rsidP="004920EE">
            <w:pPr>
              <w:jc w:val="center"/>
              <w:rPr>
                <w:sz w:val="20"/>
                <w:szCs w:val="20"/>
              </w:rPr>
            </w:pPr>
            <w:r w:rsidRPr="004920EE">
              <w:rPr>
                <w:sz w:val="20"/>
                <w:szCs w:val="20"/>
              </w:rPr>
              <w:t>×</w:t>
            </w:r>
          </w:p>
        </w:tc>
        <w:tc>
          <w:tcPr>
            <w:tcW w:w="851" w:type="dxa"/>
          </w:tcPr>
          <w:p w14:paraId="697E0F1F" w14:textId="77777777" w:rsidR="004920EE" w:rsidRPr="004920EE" w:rsidRDefault="004920EE" w:rsidP="004920EE">
            <w:pPr>
              <w:rPr>
                <w:sz w:val="20"/>
                <w:szCs w:val="20"/>
              </w:rPr>
            </w:pPr>
          </w:p>
          <w:p w14:paraId="4F2E7C9F" w14:textId="24170177" w:rsidR="004920EE" w:rsidRPr="004920EE" w:rsidRDefault="004920EE" w:rsidP="004920EE">
            <w:pPr>
              <w:jc w:val="center"/>
              <w:rPr>
                <w:sz w:val="20"/>
                <w:szCs w:val="20"/>
              </w:rPr>
            </w:pPr>
            <w:r w:rsidRPr="004920EE">
              <w:rPr>
                <w:sz w:val="20"/>
                <w:szCs w:val="20"/>
              </w:rPr>
              <w:t>×</w:t>
            </w:r>
          </w:p>
        </w:tc>
        <w:tc>
          <w:tcPr>
            <w:tcW w:w="722" w:type="dxa"/>
          </w:tcPr>
          <w:p w14:paraId="219FE69C" w14:textId="77777777" w:rsidR="004920EE" w:rsidRPr="004920EE" w:rsidRDefault="004920EE" w:rsidP="004920EE">
            <w:pPr>
              <w:rPr>
                <w:sz w:val="20"/>
                <w:szCs w:val="20"/>
              </w:rPr>
            </w:pPr>
          </w:p>
          <w:p w14:paraId="456FC331" w14:textId="0E5EA0E1" w:rsidR="004920EE" w:rsidRPr="004920EE" w:rsidRDefault="004920EE" w:rsidP="004920EE">
            <w:pPr>
              <w:jc w:val="center"/>
              <w:rPr>
                <w:sz w:val="20"/>
                <w:szCs w:val="20"/>
              </w:rPr>
            </w:pPr>
            <w:r w:rsidRPr="004920EE">
              <w:rPr>
                <w:sz w:val="20"/>
                <w:szCs w:val="20"/>
              </w:rPr>
              <w:t>×</w:t>
            </w:r>
          </w:p>
        </w:tc>
        <w:tc>
          <w:tcPr>
            <w:tcW w:w="0" w:type="auto"/>
          </w:tcPr>
          <w:p w14:paraId="5F4E7FAC" w14:textId="77777777" w:rsidR="004920EE" w:rsidRPr="004920EE" w:rsidRDefault="004920EE" w:rsidP="004920EE">
            <w:pPr>
              <w:rPr>
                <w:sz w:val="20"/>
                <w:szCs w:val="20"/>
              </w:rPr>
            </w:pPr>
          </w:p>
          <w:p w14:paraId="6BA00A10" w14:textId="6184E291" w:rsidR="004920EE" w:rsidRPr="004920EE" w:rsidRDefault="004920EE" w:rsidP="004920EE">
            <w:pPr>
              <w:jc w:val="center"/>
              <w:rPr>
                <w:sz w:val="20"/>
                <w:szCs w:val="20"/>
              </w:rPr>
            </w:pPr>
            <w:r w:rsidRPr="004920EE">
              <w:rPr>
                <w:sz w:val="20"/>
                <w:szCs w:val="20"/>
              </w:rPr>
              <w:t>×</w:t>
            </w:r>
          </w:p>
        </w:tc>
        <w:tc>
          <w:tcPr>
            <w:tcW w:w="0" w:type="auto"/>
          </w:tcPr>
          <w:p w14:paraId="41F4C2E5" w14:textId="77777777" w:rsidR="004920EE" w:rsidRPr="004920EE" w:rsidRDefault="004920EE" w:rsidP="004920EE">
            <w:pPr>
              <w:rPr>
                <w:sz w:val="20"/>
                <w:szCs w:val="20"/>
              </w:rPr>
            </w:pPr>
          </w:p>
          <w:p w14:paraId="65336592" w14:textId="65E5AC72" w:rsidR="004920EE" w:rsidRPr="004920EE" w:rsidRDefault="004920EE" w:rsidP="004920EE">
            <w:pPr>
              <w:jc w:val="center"/>
              <w:rPr>
                <w:sz w:val="20"/>
                <w:szCs w:val="20"/>
              </w:rPr>
            </w:pPr>
            <w:r w:rsidRPr="004920EE">
              <w:rPr>
                <w:sz w:val="20"/>
                <w:szCs w:val="20"/>
              </w:rPr>
              <w:t>×</w:t>
            </w:r>
          </w:p>
        </w:tc>
      </w:tr>
      <w:tr w:rsidR="00101DAD" w:rsidRPr="004468C3" w14:paraId="6A8BDF60" w14:textId="77777777" w:rsidTr="00101DAD">
        <w:trPr>
          <w:trHeight w:val="746"/>
        </w:trPr>
        <w:tc>
          <w:tcPr>
            <w:tcW w:w="1555" w:type="dxa"/>
          </w:tcPr>
          <w:p w14:paraId="3683C2FA" w14:textId="70805DCF" w:rsidR="00101DAD" w:rsidRPr="00101DAD" w:rsidRDefault="00101DAD" w:rsidP="00101DAD">
            <w:pPr>
              <w:rPr>
                <w:sz w:val="14"/>
                <w:szCs w:val="14"/>
                <w:lang w:val="en-PH"/>
              </w:rPr>
            </w:pPr>
            <w:r w:rsidRPr="00101DAD">
              <w:rPr>
                <w:sz w:val="14"/>
                <w:szCs w:val="14"/>
                <w:lang w:val="en-PH"/>
              </w:rPr>
              <w:t>ThesisIT: Web-based university thesis management</w:t>
            </w:r>
            <w:r>
              <w:rPr>
                <w:sz w:val="14"/>
                <w:szCs w:val="14"/>
                <w:lang w:val="en-PH"/>
              </w:rPr>
              <w:t xml:space="preserve"> </w:t>
            </w:r>
            <w:r w:rsidRPr="00101DAD">
              <w:rPr>
                <w:sz w:val="14"/>
                <w:szCs w:val="14"/>
                <w:lang w:val="en-PH"/>
              </w:rPr>
              <w:t>portal with a defense scheduling system</w:t>
            </w:r>
          </w:p>
          <w:p w14:paraId="2EC7CEBD" w14:textId="4FF7E3F5" w:rsidR="00101DAD" w:rsidRPr="004920EE" w:rsidRDefault="00101DAD" w:rsidP="00101DAD">
            <w:pPr>
              <w:rPr>
                <w:sz w:val="14"/>
                <w:szCs w:val="14"/>
                <w:lang w:val="en-PH"/>
              </w:rPr>
            </w:pPr>
            <w:r w:rsidRPr="00101DAD">
              <w:rPr>
                <w:color w:val="7F7F7F" w:themeColor="text1" w:themeTint="80"/>
                <w:sz w:val="14"/>
                <w:szCs w:val="14"/>
              </w:rPr>
              <w:t>Chio et al. (2022)</w:t>
            </w:r>
          </w:p>
        </w:tc>
        <w:tc>
          <w:tcPr>
            <w:tcW w:w="850" w:type="dxa"/>
          </w:tcPr>
          <w:p w14:paraId="3E8D7882" w14:textId="77777777" w:rsidR="00101DAD" w:rsidRPr="004920EE" w:rsidRDefault="00101DAD" w:rsidP="00101DAD">
            <w:pPr>
              <w:jc w:val="center"/>
              <w:rPr>
                <w:sz w:val="20"/>
                <w:szCs w:val="20"/>
              </w:rPr>
            </w:pPr>
          </w:p>
          <w:p w14:paraId="42530426" w14:textId="5454DE3B" w:rsidR="00101DAD" w:rsidRPr="004920EE" w:rsidRDefault="00101DAD" w:rsidP="00101DAD">
            <w:pPr>
              <w:jc w:val="center"/>
              <w:rPr>
                <w:sz w:val="20"/>
                <w:szCs w:val="20"/>
              </w:rPr>
            </w:pPr>
            <w:r w:rsidRPr="004920EE">
              <w:rPr>
                <w:sz w:val="20"/>
                <w:szCs w:val="20"/>
              </w:rPr>
              <w:sym w:font="Wingdings 2" w:char="F050"/>
            </w:r>
          </w:p>
        </w:tc>
        <w:tc>
          <w:tcPr>
            <w:tcW w:w="722" w:type="dxa"/>
          </w:tcPr>
          <w:p w14:paraId="411A1A61" w14:textId="77777777" w:rsidR="00101DAD" w:rsidRPr="004920EE" w:rsidRDefault="00101DAD" w:rsidP="00101DAD">
            <w:pPr>
              <w:jc w:val="center"/>
              <w:rPr>
                <w:sz w:val="20"/>
                <w:szCs w:val="20"/>
              </w:rPr>
            </w:pPr>
          </w:p>
          <w:p w14:paraId="05D2F755" w14:textId="2172D322" w:rsidR="00101DAD" w:rsidRPr="008A62F0" w:rsidRDefault="00101DAD" w:rsidP="00101DAD">
            <w:pPr>
              <w:jc w:val="center"/>
              <w:rPr>
                <w:sz w:val="22"/>
              </w:rPr>
            </w:pPr>
            <w:r w:rsidRPr="004920EE">
              <w:rPr>
                <w:sz w:val="20"/>
                <w:szCs w:val="20"/>
              </w:rPr>
              <w:t>×</w:t>
            </w:r>
          </w:p>
        </w:tc>
        <w:tc>
          <w:tcPr>
            <w:tcW w:w="550" w:type="dxa"/>
          </w:tcPr>
          <w:p w14:paraId="4D1A754D" w14:textId="77777777" w:rsidR="00101DAD" w:rsidRPr="004920EE" w:rsidRDefault="00101DAD" w:rsidP="00101DAD">
            <w:pPr>
              <w:jc w:val="center"/>
              <w:rPr>
                <w:sz w:val="20"/>
                <w:szCs w:val="20"/>
              </w:rPr>
            </w:pPr>
          </w:p>
          <w:p w14:paraId="09671CF9" w14:textId="0B12DC6C" w:rsidR="00101DAD" w:rsidRPr="004920EE" w:rsidRDefault="00101DAD" w:rsidP="00101DAD">
            <w:pPr>
              <w:jc w:val="center"/>
              <w:rPr>
                <w:sz w:val="20"/>
                <w:szCs w:val="20"/>
              </w:rPr>
            </w:pPr>
            <w:r w:rsidRPr="004920EE">
              <w:rPr>
                <w:sz w:val="20"/>
                <w:szCs w:val="20"/>
              </w:rPr>
              <w:t>×</w:t>
            </w:r>
          </w:p>
        </w:tc>
        <w:tc>
          <w:tcPr>
            <w:tcW w:w="851" w:type="dxa"/>
          </w:tcPr>
          <w:p w14:paraId="6D9EDFB7" w14:textId="77777777" w:rsidR="00101DAD" w:rsidRPr="004920EE" w:rsidRDefault="00101DAD" w:rsidP="00101DAD">
            <w:pPr>
              <w:jc w:val="center"/>
              <w:rPr>
                <w:sz w:val="20"/>
                <w:szCs w:val="20"/>
              </w:rPr>
            </w:pPr>
          </w:p>
          <w:p w14:paraId="53CF2C8F" w14:textId="02F97070" w:rsidR="00101DAD" w:rsidRPr="004920EE" w:rsidRDefault="00101DAD" w:rsidP="00101DAD">
            <w:pPr>
              <w:jc w:val="center"/>
              <w:rPr>
                <w:sz w:val="20"/>
                <w:szCs w:val="20"/>
              </w:rPr>
            </w:pPr>
            <w:r w:rsidRPr="004920EE">
              <w:rPr>
                <w:sz w:val="20"/>
                <w:szCs w:val="20"/>
              </w:rPr>
              <w:t>×</w:t>
            </w:r>
          </w:p>
        </w:tc>
        <w:tc>
          <w:tcPr>
            <w:tcW w:w="850" w:type="dxa"/>
          </w:tcPr>
          <w:p w14:paraId="365B1D07" w14:textId="77777777" w:rsidR="00101DAD" w:rsidRPr="004920EE" w:rsidRDefault="00101DAD" w:rsidP="00101DAD">
            <w:pPr>
              <w:jc w:val="center"/>
              <w:rPr>
                <w:sz w:val="20"/>
                <w:szCs w:val="20"/>
              </w:rPr>
            </w:pPr>
          </w:p>
          <w:p w14:paraId="4DED5B51" w14:textId="6075730E" w:rsidR="00101DAD" w:rsidRPr="004920EE" w:rsidRDefault="00101DAD" w:rsidP="00101DAD">
            <w:pPr>
              <w:jc w:val="center"/>
              <w:rPr>
                <w:sz w:val="20"/>
                <w:szCs w:val="20"/>
              </w:rPr>
            </w:pPr>
            <w:r w:rsidRPr="004920EE">
              <w:rPr>
                <w:sz w:val="20"/>
                <w:szCs w:val="20"/>
              </w:rPr>
              <w:t>×</w:t>
            </w:r>
          </w:p>
        </w:tc>
        <w:tc>
          <w:tcPr>
            <w:tcW w:w="851" w:type="dxa"/>
          </w:tcPr>
          <w:p w14:paraId="289131DD" w14:textId="77777777" w:rsidR="00101DAD" w:rsidRPr="004920EE" w:rsidRDefault="00101DAD" w:rsidP="00101DAD">
            <w:pPr>
              <w:jc w:val="center"/>
              <w:rPr>
                <w:sz w:val="20"/>
                <w:szCs w:val="20"/>
              </w:rPr>
            </w:pPr>
          </w:p>
          <w:p w14:paraId="25D50573" w14:textId="6532BCCE" w:rsidR="00101DAD" w:rsidRPr="004920EE" w:rsidRDefault="00101DAD" w:rsidP="00101DAD">
            <w:pPr>
              <w:jc w:val="center"/>
              <w:rPr>
                <w:sz w:val="20"/>
                <w:szCs w:val="20"/>
              </w:rPr>
            </w:pPr>
            <w:r w:rsidRPr="004920EE">
              <w:rPr>
                <w:sz w:val="20"/>
                <w:szCs w:val="20"/>
              </w:rPr>
              <w:sym w:font="Wingdings 2" w:char="F050"/>
            </w:r>
          </w:p>
        </w:tc>
        <w:tc>
          <w:tcPr>
            <w:tcW w:w="722" w:type="dxa"/>
          </w:tcPr>
          <w:p w14:paraId="594F8CA9" w14:textId="77777777" w:rsidR="00101DAD" w:rsidRPr="004920EE" w:rsidRDefault="00101DAD" w:rsidP="00101DAD">
            <w:pPr>
              <w:jc w:val="center"/>
              <w:rPr>
                <w:sz w:val="20"/>
                <w:szCs w:val="20"/>
              </w:rPr>
            </w:pPr>
          </w:p>
          <w:p w14:paraId="783ECA24" w14:textId="5BD41718" w:rsidR="00101DAD" w:rsidRPr="004920EE" w:rsidRDefault="00101DAD" w:rsidP="00101DAD">
            <w:pPr>
              <w:jc w:val="center"/>
              <w:rPr>
                <w:sz w:val="20"/>
                <w:szCs w:val="20"/>
              </w:rPr>
            </w:pPr>
            <w:r w:rsidRPr="004920EE">
              <w:rPr>
                <w:sz w:val="20"/>
                <w:szCs w:val="20"/>
              </w:rPr>
              <w:t>×</w:t>
            </w:r>
          </w:p>
        </w:tc>
        <w:tc>
          <w:tcPr>
            <w:tcW w:w="0" w:type="auto"/>
          </w:tcPr>
          <w:p w14:paraId="7286DC8A" w14:textId="77777777" w:rsidR="00101DAD" w:rsidRPr="004920EE" w:rsidRDefault="00101DAD" w:rsidP="00101DAD">
            <w:pPr>
              <w:jc w:val="center"/>
              <w:rPr>
                <w:sz w:val="20"/>
                <w:szCs w:val="20"/>
              </w:rPr>
            </w:pPr>
          </w:p>
          <w:p w14:paraId="1BDDBE37" w14:textId="3AC79EC2" w:rsidR="00101DAD" w:rsidRPr="004920EE" w:rsidRDefault="00101DAD" w:rsidP="00101DAD">
            <w:pPr>
              <w:jc w:val="center"/>
              <w:rPr>
                <w:sz w:val="20"/>
                <w:szCs w:val="20"/>
              </w:rPr>
            </w:pPr>
            <w:r w:rsidRPr="004920EE">
              <w:rPr>
                <w:sz w:val="20"/>
                <w:szCs w:val="20"/>
              </w:rPr>
              <w:t>×</w:t>
            </w:r>
          </w:p>
        </w:tc>
        <w:tc>
          <w:tcPr>
            <w:tcW w:w="0" w:type="auto"/>
          </w:tcPr>
          <w:p w14:paraId="17223F70" w14:textId="77777777" w:rsidR="00101DAD" w:rsidRPr="004920EE" w:rsidRDefault="00101DAD" w:rsidP="00101DAD">
            <w:pPr>
              <w:jc w:val="center"/>
              <w:rPr>
                <w:sz w:val="20"/>
                <w:szCs w:val="20"/>
              </w:rPr>
            </w:pPr>
          </w:p>
          <w:p w14:paraId="24D716A1" w14:textId="17E85FB1" w:rsidR="00101DAD" w:rsidRPr="004920EE" w:rsidRDefault="00101DAD" w:rsidP="00101DAD">
            <w:pPr>
              <w:jc w:val="center"/>
              <w:rPr>
                <w:sz w:val="20"/>
                <w:szCs w:val="20"/>
              </w:rPr>
            </w:pPr>
            <w:r w:rsidRPr="004920EE">
              <w:rPr>
                <w:sz w:val="20"/>
                <w:szCs w:val="20"/>
              </w:rPr>
              <w:t>×</w:t>
            </w:r>
          </w:p>
        </w:tc>
      </w:tr>
      <w:tr w:rsidR="00101DAD" w:rsidRPr="004468C3" w14:paraId="68687A5A" w14:textId="7FCC8A5F" w:rsidTr="00101DAD">
        <w:trPr>
          <w:trHeight w:val="715"/>
        </w:trPr>
        <w:tc>
          <w:tcPr>
            <w:tcW w:w="1555" w:type="dxa"/>
          </w:tcPr>
          <w:p w14:paraId="430C1DC6" w14:textId="1DD01043" w:rsidR="00101DAD" w:rsidRDefault="00101DAD" w:rsidP="00101DAD">
            <w:pPr>
              <w:rPr>
                <w:sz w:val="14"/>
                <w:szCs w:val="14"/>
              </w:rPr>
            </w:pPr>
            <w:r w:rsidRPr="004920EE">
              <w:rPr>
                <w:sz w:val="14"/>
                <w:szCs w:val="14"/>
              </w:rPr>
              <w:t>Thesis</w:t>
            </w:r>
            <w:r>
              <w:rPr>
                <w:sz w:val="14"/>
                <w:szCs w:val="14"/>
              </w:rPr>
              <w:t>T</w:t>
            </w:r>
            <w:r w:rsidRPr="004920EE">
              <w:rPr>
                <w:sz w:val="14"/>
                <w:szCs w:val="14"/>
              </w:rPr>
              <w:t xml:space="preserve">rack: Development </w:t>
            </w:r>
            <w:r>
              <w:rPr>
                <w:sz w:val="14"/>
                <w:szCs w:val="14"/>
              </w:rPr>
              <w:t>o</w:t>
            </w:r>
            <w:r w:rsidRPr="004920EE">
              <w:rPr>
                <w:sz w:val="14"/>
                <w:szCs w:val="14"/>
              </w:rPr>
              <w:t xml:space="preserve">f </w:t>
            </w:r>
            <w:r>
              <w:rPr>
                <w:sz w:val="14"/>
                <w:szCs w:val="14"/>
              </w:rPr>
              <w:t>a</w:t>
            </w:r>
            <w:r w:rsidRPr="004920EE">
              <w:rPr>
                <w:sz w:val="14"/>
                <w:szCs w:val="14"/>
              </w:rPr>
              <w:t xml:space="preserve"> Thesis </w:t>
            </w:r>
            <w:r>
              <w:rPr>
                <w:sz w:val="14"/>
                <w:szCs w:val="14"/>
              </w:rPr>
              <w:t>a</w:t>
            </w:r>
            <w:r w:rsidRPr="004920EE">
              <w:rPr>
                <w:sz w:val="14"/>
                <w:szCs w:val="14"/>
              </w:rPr>
              <w:t>nd Capstone Project Inventory</w:t>
            </w:r>
            <w:r w:rsidRPr="008A62F0">
              <w:rPr>
                <w:sz w:val="14"/>
                <w:szCs w:val="14"/>
              </w:rPr>
              <w:t xml:space="preserve">, Progress Monitoring, </w:t>
            </w:r>
            <w:r>
              <w:rPr>
                <w:sz w:val="14"/>
                <w:szCs w:val="14"/>
              </w:rPr>
              <w:t>a</w:t>
            </w:r>
            <w:r w:rsidRPr="008A62F0">
              <w:rPr>
                <w:sz w:val="14"/>
                <w:szCs w:val="14"/>
              </w:rPr>
              <w:t xml:space="preserve">nd Technology Transfer Management System </w:t>
            </w:r>
            <w:r>
              <w:rPr>
                <w:sz w:val="14"/>
                <w:szCs w:val="14"/>
              </w:rPr>
              <w:t>f</w:t>
            </w:r>
            <w:r w:rsidRPr="008A62F0">
              <w:rPr>
                <w:sz w:val="14"/>
                <w:szCs w:val="14"/>
              </w:rPr>
              <w:t>or Higher Education Institutions</w:t>
            </w:r>
          </w:p>
          <w:p w14:paraId="527245A3" w14:textId="11C16353" w:rsidR="00101DAD" w:rsidRPr="004468C3" w:rsidRDefault="00101DAD" w:rsidP="00101DAD">
            <w:pPr>
              <w:rPr>
                <w:sz w:val="14"/>
                <w:szCs w:val="14"/>
              </w:rPr>
            </w:pPr>
            <w:r w:rsidRPr="004920EE">
              <w:rPr>
                <w:color w:val="7F7F7F" w:themeColor="text1" w:themeTint="80"/>
                <w:sz w:val="14"/>
                <w:szCs w:val="14"/>
              </w:rPr>
              <w:t>Proposed System</w:t>
            </w:r>
          </w:p>
        </w:tc>
        <w:tc>
          <w:tcPr>
            <w:tcW w:w="850" w:type="dxa"/>
          </w:tcPr>
          <w:p w14:paraId="1F1D9F7B" w14:textId="77777777" w:rsidR="00101DAD" w:rsidRDefault="00101DAD" w:rsidP="00101DAD">
            <w:pPr>
              <w:jc w:val="center"/>
              <w:rPr>
                <w:sz w:val="20"/>
                <w:szCs w:val="20"/>
              </w:rPr>
            </w:pPr>
          </w:p>
          <w:p w14:paraId="08BCA9F5" w14:textId="77777777" w:rsidR="00101DAD" w:rsidRDefault="00101DAD" w:rsidP="00101DAD">
            <w:pPr>
              <w:jc w:val="center"/>
              <w:rPr>
                <w:sz w:val="20"/>
                <w:szCs w:val="20"/>
              </w:rPr>
            </w:pPr>
          </w:p>
          <w:p w14:paraId="0BF40789" w14:textId="77777777" w:rsidR="00101DAD" w:rsidRPr="004920EE" w:rsidRDefault="00101DAD" w:rsidP="00101DAD">
            <w:pPr>
              <w:jc w:val="center"/>
              <w:rPr>
                <w:sz w:val="20"/>
                <w:szCs w:val="20"/>
              </w:rPr>
            </w:pPr>
          </w:p>
          <w:p w14:paraId="04E65A9B" w14:textId="170B147C" w:rsidR="00101DAD" w:rsidRPr="004920EE" w:rsidRDefault="00101DAD" w:rsidP="00101DAD">
            <w:pPr>
              <w:jc w:val="center"/>
              <w:rPr>
                <w:sz w:val="20"/>
                <w:szCs w:val="20"/>
              </w:rPr>
            </w:pPr>
            <w:r w:rsidRPr="004920EE">
              <w:rPr>
                <w:sz w:val="20"/>
                <w:szCs w:val="20"/>
              </w:rPr>
              <w:sym w:font="Wingdings 2" w:char="F050"/>
            </w:r>
          </w:p>
        </w:tc>
        <w:tc>
          <w:tcPr>
            <w:tcW w:w="722" w:type="dxa"/>
          </w:tcPr>
          <w:p w14:paraId="0657766D" w14:textId="77777777" w:rsidR="00101DAD" w:rsidRDefault="00101DAD" w:rsidP="00101DAD">
            <w:pPr>
              <w:jc w:val="center"/>
              <w:rPr>
                <w:sz w:val="20"/>
                <w:szCs w:val="20"/>
              </w:rPr>
            </w:pPr>
          </w:p>
          <w:p w14:paraId="2839815F" w14:textId="77777777" w:rsidR="00101DAD" w:rsidRDefault="00101DAD" w:rsidP="00101DAD">
            <w:pPr>
              <w:jc w:val="center"/>
              <w:rPr>
                <w:sz w:val="20"/>
                <w:szCs w:val="20"/>
              </w:rPr>
            </w:pPr>
          </w:p>
          <w:p w14:paraId="41539879" w14:textId="77777777" w:rsidR="00101DAD" w:rsidRPr="004920EE" w:rsidRDefault="00101DAD" w:rsidP="00101DAD">
            <w:pPr>
              <w:jc w:val="center"/>
              <w:rPr>
                <w:sz w:val="20"/>
                <w:szCs w:val="20"/>
              </w:rPr>
            </w:pPr>
          </w:p>
          <w:p w14:paraId="142E9E5D" w14:textId="4E7C01A2" w:rsidR="00101DAD" w:rsidRPr="004920EE" w:rsidRDefault="00101DAD" w:rsidP="00101DAD">
            <w:pPr>
              <w:jc w:val="center"/>
              <w:rPr>
                <w:sz w:val="20"/>
                <w:szCs w:val="20"/>
              </w:rPr>
            </w:pPr>
            <w:r w:rsidRPr="004920EE">
              <w:rPr>
                <w:sz w:val="20"/>
                <w:szCs w:val="20"/>
              </w:rPr>
              <w:sym w:font="Wingdings 2" w:char="F050"/>
            </w:r>
          </w:p>
        </w:tc>
        <w:tc>
          <w:tcPr>
            <w:tcW w:w="550" w:type="dxa"/>
          </w:tcPr>
          <w:p w14:paraId="5BB2CA73" w14:textId="77777777" w:rsidR="00101DAD" w:rsidRDefault="00101DAD" w:rsidP="00101DAD">
            <w:pPr>
              <w:jc w:val="center"/>
              <w:rPr>
                <w:sz w:val="20"/>
                <w:szCs w:val="20"/>
              </w:rPr>
            </w:pPr>
          </w:p>
          <w:p w14:paraId="760AC77D" w14:textId="77777777" w:rsidR="00101DAD" w:rsidRDefault="00101DAD" w:rsidP="00101DAD">
            <w:pPr>
              <w:jc w:val="center"/>
              <w:rPr>
                <w:sz w:val="20"/>
                <w:szCs w:val="20"/>
              </w:rPr>
            </w:pPr>
          </w:p>
          <w:p w14:paraId="46DD11A5" w14:textId="77777777" w:rsidR="00101DAD" w:rsidRPr="004920EE" w:rsidRDefault="00101DAD" w:rsidP="00101DAD">
            <w:pPr>
              <w:jc w:val="center"/>
              <w:rPr>
                <w:sz w:val="20"/>
                <w:szCs w:val="20"/>
              </w:rPr>
            </w:pPr>
          </w:p>
          <w:p w14:paraId="5B7E1626" w14:textId="6466ED84" w:rsidR="00101DAD" w:rsidRPr="004920EE" w:rsidRDefault="00101DAD" w:rsidP="00101DAD">
            <w:pPr>
              <w:jc w:val="center"/>
              <w:rPr>
                <w:sz w:val="20"/>
                <w:szCs w:val="20"/>
              </w:rPr>
            </w:pPr>
            <w:r w:rsidRPr="004920EE">
              <w:rPr>
                <w:sz w:val="20"/>
                <w:szCs w:val="20"/>
              </w:rPr>
              <w:sym w:font="Wingdings 2" w:char="F050"/>
            </w:r>
          </w:p>
        </w:tc>
        <w:tc>
          <w:tcPr>
            <w:tcW w:w="851" w:type="dxa"/>
          </w:tcPr>
          <w:p w14:paraId="6DAD69A0" w14:textId="77777777" w:rsidR="00101DAD" w:rsidRDefault="00101DAD" w:rsidP="00101DAD">
            <w:pPr>
              <w:jc w:val="center"/>
              <w:rPr>
                <w:sz w:val="20"/>
                <w:szCs w:val="20"/>
              </w:rPr>
            </w:pPr>
          </w:p>
          <w:p w14:paraId="14DF1D87" w14:textId="77777777" w:rsidR="00101DAD" w:rsidRDefault="00101DAD" w:rsidP="00101DAD">
            <w:pPr>
              <w:jc w:val="center"/>
              <w:rPr>
                <w:sz w:val="20"/>
                <w:szCs w:val="20"/>
              </w:rPr>
            </w:pPr>
          </w:p>
          <w:p w14:paraId="1A0A4395" w14:textId="77777777" w:rsidR="00101DAD" w:rsidRPr="004920EE" w:rsidRDefault="00101DAD" w:rsidP="00101DAD">
            <w:pPr>
              <w:jc w:val="center"/>
              <w:rPr>
                <w:sz w:val="20"/>
                <w:szCs w:val="20"/>
              </w:rPr>
            </w:pPr>
          </w:p>
          <w:p w14:paraId="0F248AC5" w14:textId="20AED1A5" w:rsidR="00101DAD" w:rsidRPr="004920EE" w:rsidRDefault="00101DAD" w:rsidP="00101DAD">
            <w:pPr>
              <w:jc w:val="center"/>
              <w:rPr>
                <w:sz w:val="20"/>
                <w:szCs w:val="20"/>
              </w:rPr>
            </w:pPr>
            <w:r w:rsidRPr="004920EE">
              <w:rPr>
                <w:sz w:val="20"/>
                <w:szCs w:val="20"/>
              </w:rPr>
              <w:sym w:font="Wingdings 2" w:char="F050"/>
            </w:r>
          </w:p>
        </w:tc>
        <w:tc>
          <w:tcPr>
            <w:tcW w:w="850" w:type="dxa"/>
          </w:tcPr>
          <w:p w14:paraId="6D5C81C3" w14:textId="77777777" w:rsidR="00101DAD" w:rsidRDefault="00101DAD" w:rsidP="00101DAD">
            <w:pPr>
              <w:jc w:val="center"/>
              <w:rPr>
                <w:sz w:val="20"/>
                <w:szCs w:val="20"/>
              </w:rPr>
            </w:pPr>
          </w:p>
          <w:p w14:paraId="2F8F2DE6" w14:textId="77777777" w:rsidR="00101DAD" w:rsidRDefault="00101DAD" w:rsidP="00101DAD">
            <w:pPr>
              <w:jc w:val="center"/>
              <w:rPr>
                <w:sz w:val="20"/>
                <w:szCs w:val="20"/>
              </w:rPr>
            </w:pPr>
          </w:p>
          <w:p w14:paraId="200F9534" w14:textId="77777777" w:rsidR="00101DAD" w:rsidRPr="004920EE" w:rsidRDefault="00101DAD" w:rsidP="00101DAD">
            <w:pPr>
              <w:jc w:val="center"/>
              <w:rPr>
                <w:sz w:val="20"/>
                <w:szCs w:val="20"/>
              </w:rPr>
            </w:pPr>
          </w:p>
          <w:p w14:paraId="07EC6EAD" w14:textId="30BA124B" w:rsidR="00101DAD" w:rsidRPr="004920EE" w:rsidRDefault="00101DAD" w:rsidP="00101DAD">
            <w:pPr>
              <w:jc w:val="center"/>
              <w:rPr>
                <w:sz w:val="20"/>
                <w:szCs w:val="20"/>
              </w:rPr>
            </w:pPr>
            <w:r w:rsidRPr="004920EE">
              <w:rPr>
                <w:sz w:val="20"/>
                <w:szCs w:val="20"/>
              </w:rPr>
              <w:sym w:font="Wingdings 2" w:char="F050"/>
            </w:r>
          </w:p>
        </w:tc>
        <w:tc>
          <w:tcPr>
            <w:tcW w:w="851" w:type="dxa"/>
          </w:tcPr>
          <w:p w14:paraId="24ED5EDA" w14:textId="77777777" w:rsidR="00101DAD" w:rsidRDefault="00101DAD" w:rsidP="00101DAD">
            <w:pPr>
              <w:jc w:val="center"/>
              <w:rPr>
                <w:sz w:val="20"/>
                <w:szCs w:val="20"/>
              </w:rPr>
            </w:pPr>
          </w:p>
          <w:p w14:paraId="549D4966" w14:textId="77777777" w:rsidR="00101DAD" w:rsidRDefault="00101DAD" w:rsidP="00101DAD">
            <w:pPr>
              <w:jc w:val="center"/>
              <w:rPr>
                <w:sz w:val="20"/>
                <w:szCs w:val="20"/>
              </w:rPr>
            </w:pPr>
          </w:p>
          <w:p w14:paraId="25BA3AAB" w14:textId="77777777" w:rsidR="00101DAD" w:rsidRPr="004920EE" w:rsidRDefault="00101DAD" w:rsidP="00101DAD">
            <w:pPr>
              <w:jc w:val="center"/>
              <w:rPr>
                <w:sz w:val="20"/>
                <w:szCs w:val="20"/>
              </w:rPr>
            </w:pPr>
          </w:p>
          <w:p w14:paraId="145EA4CA" w14:textId="10EB10BA" w:rsidR="00101DAD" w:rsidRPr="004920EE" w:rsidRDefault="00101DAD" w:rsidP="00101DAD">
            <w:pPr>
              <w:jc w:val="center"/>
              <w:rPr>
                <w:sz w:val="20"/>
                <w:szCs w:val="20"/>
              </w:rPr>
            </w:pPr>
            <w:r w:rsidRPr="004920EE">
              <w:rPr>
                <w:sz w:val="20"/>
                <w:szCs w:val="20"/>
              </w:rPr>
              <w:sym w:font="Wingdings 2" w:char="F050"/>
            </w:r>
          </w:p>
        </w:tc>
        <w:tc>
          <w:tcPr>
            <w:tcW w:w="722" w:type="dxa"/>
          </w:tcPr>
          <w:p w14:paraId="18E4036C" w14:textId="77777777" w:rsidR="00101DAD" w:rsidRDefault="00101DAD" w:rsidP="00101DAD">
            <w:pPr>
              <w:jc w:val="center"/>
              <w:rPr>
                <w:sz w:val="20"/>
                <w:szCs w:val="20"/>
              </w:rPr>
            </w:pPr>
          </w:p>
          <w:p w14:paraId="0E006701" w14:textId="77777777" w:rsidR="00101DAD" w:rsidRDefault="00101DAD" w:rsidP="00101DAD">
            <w:pPr>
              <w:jc w:val="center"/>
              <w:rPr>
                <w:sz w:val="20"/>
                <w:szCs w:val="20"/>
              </w:rPr>
            </w:pPr>
          </w:p>
          <w:p w14:paraId="78D19023" w14:textId="77777777" w:rsidR="00101DAD" w:rsidRPr="004920EE" w:rsidRDefault="00101DAD" w:rsidP="00101DAD">
            <w:pPr>
              <w:jc w:val="center"/>
              <w:rPr>
                <w:sz w:val="20"/>
                <w:szCs w:val="20"/>
              </w:rPr>
            </w:pPr>
          </w:p>
          <w:p w14:paraId="0DE486DE" w14:textId="415C9C46" w:rsidR="00101DAD" w:rsidRPr="004920EE" w:rsidRDefault="00101DAD" w:rsidP="00101DAD">
            <w:pPr>
              <w:jc w:val="center"/>
              <w:rPr>
                <w:sz w:val="20"/>
                <w:szCs w:val="20"/>
              </w:rPr>
            </w:pPr>
            <w:r w:rsidRPr="004920EE">
              <w:rPr>
                <w:sz w:val="20"/>
                <w:szCs w:val="20"/>
              </w:rPr>
              <w:sym w:font="Wingdings 2" w:char="F050"/>
            </w:r>
          </w:p>
        </w:tc>
        <w:tc>
          <w:tcPr>
            <w:tcW w:w="0" w:type="auto"/>
          </w:tcPr>
          <w:p w14:paraId="1530D853" w14:textId="77777777" w:rsidR="00101DAD" w:rsidRDefault="00101DAD" w:rsidP="00101DAD">
            <w:pPr>
              <w:jc w:val="center"/>
              <w:rPr>
                <w:sz w:val="20"/>
                <w:szCs w:val="20"/>
              </w:rPr>
            </w:pPr>
          </w:p>
          <w:p w14:paraId="2B430F15" w14:textId="77777777" w:rsidR="00101DAD" w:rsidRDefault="00101DAD" w:rsidP="00101DAD">
            <w:pPr>
              <w:jc w:val="center"/>
              <w:rPr>
                <w:sz w:val="20"/>
                <w:szCs w:val="20"/>
              </w:rPr>
            </w:pPr>
          </w:p>
          <w:p w14:paraId="79A4E138" w14:textId="77777777" w:rsidR="00101DAD" w:rsidRPr="004920EE" w:rsidRDefault="00101DAD" w:rsidP="00101DAD">
            <w:pPr>
              <w:jc w:val="center"/>
              <w:rPr>
                <w:sz w:val="20"/>
                <w:szCs w:val="20"/>
              </w:rPr>
            </w:pPr>
          </w:p>
          <w:p w14:paraId="1316AFF1" w14:textId="5A8E03B3" w:rsidR="00101DAD" w:rsidRPr="004920EE" w:rsidRDefault="00101DAD" w:rsidP="00101DAD">
            <w:pPr>
              <w:jc w:val="center"/>
              <w:rPr>
                <w:sz w:val="20"/>
                <w:szCs w:val="20"/>
              </w:rPr>
            </w:pPr>
            <w:r w:rsidRPr="004920EE">
              <w:rPr>
                <w:sz w:val="20"/>
                <w:szCs w:val="20"/>
              </w:rPr>
              <w:sym w:font="Wingdings 2" w:char="F050"/>
            </w:r>
          </w:p>
        </w:tc>
        <w:tc>
          <w:tcPr>
            <w:tcW w:w="0" w:type="auto"/>
          </w:tcPr>
          <w:p w14:paraId="5EB18025" w14:textId="77777777" w:rsidR="00101DAD" w:rsidRDefault="00101DAD" w:rsidP="00101DAD">
            <w:pPr>
              <w:jc w:val="center"/>
              <w:rPr>
                <w:sz w:val="20"/>
                <w:szCs w:val="20"/>
              </w:rPr>
            </w:pPr>
          </w:p>
          <w:p w14:paraId="3BCF1855" w14:textId="77777777" w:rsidR="00101DAD" w:rsidRDefault="00101DAD" w:rsidP="00101DAD">
            <w:pPr>
              <w:jc w:val="center"/>
              <w:rPr>
                <w:sz w:val="20"/>
                <w:szCs w:val="20"/>
              </w:rPr>
            </w:pPr>
          </w:p>
          <w:p w14:paraId="0051EE4F" w14:textId="77777777" w:rsidR="00101DAD" w:rsidRPr="004920EE" w:rsidRDefault="00101DAD" w:rsidP="00101DAD">
            <w:pPr>
              <w:jc w:val="center"/>
              <w:rPr>
                <w:sz w:val="20"/>
                <w:szCs w:val="20"/>
              </w:rPr>
            </w:pPr>
          </w:p>
          <w:p w14:paraId="64E553C6" w14:textId="6EE83E78" w:rsidR="00101DAD" w:rsidRPr="004920EE" w:rsidRDefault="00101DAD" w:rsidP="00101DAD">
            <w:pPr>
              <w:jc w:val="center"/>
              <w:rPr>
                <w:sz w:val="20"/>
                <w:szCs w:val="20"/>
              </w:rPr>
            </w:pPr>
            <w:r w:rsidRPr="004920EE">
              <w:rPr>
                <w:sz w:val="20"/>
                <w:szCs w:val="20"/>
              </w:rPr>
              <w:sym w:font="Wingdings 2" w:char="F050"/>
            </w:r>
          </w:p>
        </w:tc>
      </w:tr>
    </w:tbl>
    <w:p w14:paraId="0FB553CE" w14:textId="77777777" w:rsidR="002A6607" w:rsidRPr="004158AF" w:rsidRDefault="002A6607" w:rsidP="002A6607">
      <w:pPr>
        <w:spacing w:after="0" w:line="240" w:lineRule="auto"/>
        <w:rPr>
          <w:color w:val="FFFFFF" w:themeColor="background1"/>
        </w:rPr>
      </w:pPr>
      <w:r w:rsidRPr="004158AF">
        <w:rPr>
          <w:color w:val="FFFFFF" w:themeColor="background1"/>
        </w:rPr>
        <w:t>¶</w:t>
      </w:r>
    </w:p>
    <w:p w14:paraId="1D0D9ED4" w14:textId="145A6B6D" w:rsidR="00DC56D2" w:rsidRPr="002A6607" w:rsidRDefault="002A6607" w:rsidP="002A6607">
      <w:pPr>
        <w:spacing w:after="0" w:line="240" w:lineRule="auto"/>
        <w:rPr>
          <w:color w:val="FFFFFF" w:themeColor="background1"/>
        </w:rPr>
      </w:pPr>
      <w:r w:rsidRPr="004158AF">
        <w:rPr>
          <w:color w:val="FFFFFF" w:themeColor="background1"/>
        </w:rPr>
        <w:t>¶</w:t>
      </w:r>
    </w:p>
    <w:p w14:paraId="65C0AACE" w14:textId="77777777" w:rsidR="002A6607" w:rsidRPr="002A6607" w:rsidRDefault="002A6607" w:rsidP="002A6607">
      <w:pPr>
        <w:spacing w:after="0" w:line="360" w:lineRule="auto"/>
        <w:ind w:firstLine="720"/>
        <w:jc w:val="both"/>
        <w:rPr>
          <w:bCs/>
        </w:rPr>
      </w:pPr>
      <w:r w:rsidRPr="002A6607">
        <w:rPr>
          <w:bCs/>
        </w:rPr>
        <w:t xml:space="preserve">The comparative analysis presented in Table 2.1 highlights clear functional gaps between existing studies and the administrative requirements </w:t>
      </w:r>
      <w:r w:rsidRPr="002A6607">
        <w:rPr>
          <w:bCs/>
        </w:rPr>
        <w:lastRenderedPageBreak/>
        <w:t>of university research management. The systems developed by Perante et al. (2024) and Liu et al. (2021) successfully implemented structured digital repositories for storing and managing research documents. However, these platforms primarily serve as document archives and do not support continuous research progress tracking or automated notifications while student research is still in progress. Similarly, the ThesisIT system developed by Chio et al. (2022) improved the scheduling of thesis defense activities but was limited to the pre-defense stage. It does not provide features for long-term document version control, institutional analytics, or technology transfer management.</w:t>
      </w:r>
    </w:p>
    <w:p w14:paraId="6BD7E021" w14:textId="77777777" w:rsidR="002A6607" w:rsidRPr="004158AF" w:rsidRDefault="002A6607" w:rsidP="002A6607">
      <w:pPr>
        <w:spacing w:after="0" w:line="240" w:lineRule="auto"/>
        <w:rPr>
          <w:color w:val="FFFFFF" w:themeColor="background1"/>
        </w:rPr>
      </w:pPr>
      <w:r w:rsidRPr="004158AF">
        <w:rPr>
          <w:color w:val="FFFFFF" w:themeColor="background1"/>
        </w:rPr>
        <w:t>¶</w:t>
      </w:r>
    </w:p>
    <w:p w14:paraId="2B6590B5" w14:textId="44B4F262" w:rsidR="002A6607" w:rsidRPr="002A6607" w:rsidRDefault="002A6607" w:rsidP="002A6607">
      <w:pPr>
        <w:spacing w:after="0" w:line="240" w:lineRule="auto"/>
        <w:rPr>
          <w:color w:val="FFFFFF" w:themeColor="background1"/>
        </w:rPr>
      </w:pPr>
      <w:r w:rsidRPr="004158AF">
        <w:rPr>
          <w:color w:val="FFFFFF" w:themeColor="background1"/>
        </w:rPr>
        <w:t>¶</w:t>
      </w:r>
    </w:p>
    <w:p w14:paraId="726D2A7F" w14:textId="77777777" w:rsidR="002A6607" w:rsidRPr="002A6607" w:rsidRDefault="002A6607" w:rsidP="002A6607">
      <w:pPr>
        <w:spacing w:after="0" w:line="360" w:lineRule="auto"/>
        <w:ind w:firstLine="720"/>
        <w:jc w:val="both"/>
        <w:rPr>
          <w:bCs/>
        </w:rPr>
      </w:pPr>
      <w:r w:rsidRPr="002A6607">
        <w:rPr>
          <w:bCs/>
        </w:rPr>
        <w:t>In contrast, the studies conducted by Lando and Wambua (2025) and Huang (2025) emphasize the growing need for real-time research monitoring and structured technology transfer processes within higher education institutions. However, these studies remain conceptual and do not present functional software systems or practical implementation frameworks to support their recommendations.</w:t>
      </w:r>
    </w:p>
    <w:p w14:paraId="6CC3667A" w14:textId="77777777" w:rsidR="002A6607" w:rsidRPr="004158AF" w:rsidRDefault="002A6607" w:rsidP="002A6607">
      <w:pPr>
        <w:spacing w:after="0" w:line="240" w:lineRule="auto"/>
        <w:rPr>
          <w:color w:val="FFFFFF" w:themeColor="background1"/>
        </w:rPr>
      </w:pPr>
      <w:r w:rsidRPr="004158AF">
        <w:rPr>
          <w:color w:val="FFFFFF" w:themeColor="background1"/>
        </w:rPr>
        <w:t>¶</w:t>
      </w:r>
    </w:p>
    <w:p w14:paraId="6104338F" w14:textId="583E0E96" w:rsidR="002A6607" w:rsidRPr="002A6607" w:rsidRDefault="002A6607" w:rsidP="002A6607">
      <w:pPr>
        <w:spacing w:after="0" w:line="240" w:lineRule="auto"/>
        <w:rPr>
          <w:color w:val="FFFFFF" w:themeColor="background1"/>
        </w:rPr>
      </w:pPr>
      <w:r w:rsidRPr="004158AF">
        <w:rPr>
          <w:color w:val="FFFFFF" w:themeColor="background1"/>
        </w:rPr>
        <w:t>¶</w:t>
      </w:r>
    </w:p>
    <w:p w14:paraId="57A728D1" w14:textId="793AE4AA" w:rsidR="00DC56D2" w:rsidRPr="002A6607" w:rsidRDefault="002A6607" w:rsidP="002A6607">
      <w:pPr>
        <w:spacing w:after="0" w:line="360" w:lineRule="auto"/>
        <w:ind w:firstLine="720"/>
        <w:jc w:val="both"/>
        <w:rPr>
          <w:bCs/>
        </w:rPr>
      </w:pPr>
      <w:r w:rsidRPr="002A6607">
        <w:rPr>
          <w:bCs/>
        </w:rPr>
        <w:t>The proposed ThesisTrack platform addresses these limitations by integrating all major research management processes into a single web-based application accessible through both desktop and mobile devices. The system provides secure role-based access control, interactive milestone tracking with automated email notifications, a dedicated technology transfer module that connects completed student projects with potential industry partners, and institutional analytics to support accreditation and administrative decision-making. By combining these features into one platform, ThesisTrack offers a comprehensive and centralized solution for managing the entire university research lifecycle.</w:t>
      </w:r>
      <w:r w:rsidR="00DC56D2" w:rsidRPr="002A6607">
        <w:rPr>
          <w:bCs/>
        </w:rPr>
        <w:br w:type="page"/>
      </w:r>
    </w:p>
    <w:p w14:paraId="5F350E84" w14:textId="58BCF84E" w:rsidR="00780644" w:rsidRPr="004158AF" w:rsidRDefault="00780644" w:rsidP="00EE7A2E">
      <w:pPr>
        <w:spacing w:after="0" w:line="240" w:lineRule="auto"/>
        <w:jc w:val="center"/>
        <w:rPr>
          <w:b/>
        </w:rPr>
      </w:pPr>
      <w:r w:rsidRPr="004158AF">
        <w:rPr>
          <w:b/>
        </w:rPr>
        <w:lastRenderedPageBreak/>
        <w:t>Chapter III</w:t>
      </w:r>
      <w:r w:rsidRPr="004158AF">
        <w:rPr>
          <w:b/>
        </w:rPr>
        <w:br/>
        <w:t>RESEARCH METHODOLOGY</w:t>
      </w:r>
    </w:p>
    <w:p w14:paraId="47BDBBB2" w14:textId="77777777" w:rsidR="00EE7A2E" w:rsidRPr="004158AF" w:rsidRDefault="00EE7A2E" w:rsidP="00EE7A2E">
      <w:pPr>
        <w:spacing w:after="0" w:line="240" w:lineRule="auto"/>
        <w:jc w:val="center"/>
        <w:rPr>
          <w:color w:val="FFFFFF" w:themeColor="background1"/>
        </w:rPr>
      </w:pPr>
      <w:r w:rsidRPr="004158AF">
        <w:rPr>
          <w:color w:val="FFFFFF" w:themeColor="background1"/>
        </w:rPr>
        <w:t>¶</w:t>
      </w:r>
    </w:p>
    <w:p w14:paraId="52190986" w14:textId="381CC9C3" w:rsidR="00EE7A2E" w:rsidRPr="004158AF" w:rsidRDefault="00EE7A2E" w:rsidP="00EE7A2E">
      <w:pPr>
        <w:spacing w:after="0" w:line="240" w:lineRule="auto"/>
        <w:jc w:val="center"/>
        <w:rPr>
          <w:color w:val="FFFFFF" w:themeColor="background1"/>
        </w:rPr>
      </w:pPr>
      <w:r w:rsidRPr="004158AF">
        <w:rPr>
          <w:color w:val="FFFFFF" w:themeColor="background1"/>
        </w:rPr>
        <w:t>¶</w:t>
      </w:r>
    </w:p>
    <w:p w14:paraId="41CCF846" w14:textId="77777777" w:rsidR="00EE7A2E" w:rsidRPr="004158AF" w:rsidRDefault="00EE7A2E" w:rsidP="00EE7A2E">
      <w:pPr>
        <w:spacing w:after="0" w:line="240" w:lineRule="auto"/>
        <w:jc w:val="center"/>
        <w:rPr>
          <w:color w:val="FFFFFF" w:themeColor="background1"/>
        </w:rPr>
      </w:pPr>
      <w:r w:rsidRPr="004158AF">
        <w:rPr>
          <w:color w:val="FFFFFF" w:themeColor="background1"/>
        </w:rPr>
        <w:t>¶</w:t>
      </w:r>
    </w:p>
    <w:p w14:paraId="0C6CB79F" w14:textId="54861D3F" w:rsidR="00EE7A2E" w:rsidRPr="004158AF" w:rsidRDefault="00EE7A2E" w:rsidP="00EE7A2E">
      <w:pPr>
        <w:spacing w:after="0" w:line="240" w:lineRule="auto"/>
        <w:jc w:val="center"/>
        <w:rPr>
          <w:color w:val="FFFFFF" w:themeColor="background1"/>
        </w:rPr>
      </w:pPr>
      <w:r w:rsidRPr="004158AF">
        <w:rPr>
          <w:color w:val="FFFFFF" w:themeColor="background1"/>
        </w:rPr>
        <w:t>¶</w:t>
      </w:r>
    </w:p>
    <w:p w14:paraId="117AD0D2" w14:textId="77777777" w:rsidR="00780644" w:rsidRPr="004158AF" w:rsidRDefault="00780644" w:rsidP="00EE7A2E">
      <w:pPr>
        <w:spacing w:after="0" w:line="360" w:lineRule="auto"/>
        <w:ind w:firstLine="720"/>
        <w:jc w:val="both"/>
      </w:pPr>
      <w:r w:rsidRPr="004158AF">
        <w:t>This chapter details the research methodology employed to facilitate the systematic development and accurate evaluation of the proposed system. It outlines the foundational research design, the phased development approach, and the specific data collection methods utilized to capture both technical and user-centric requirements. Furthermore, this section discusses the comprehensive procedures for gathering data from institutional and external stakeholders, alongside the statistical and thematic frameworks used to analyze the results and ensure the system's overall efficacy.</w:t>
      </w:r>
    </w:p>
    <w:p w14:paraId="67E748D2" w14:textId="77777777" w:rsidR="00EE7A2E" w:rsidRPr="004158AF" w:rsidRDefault="00EE7A2E" w:rsidP="00EE7A2E">
      <w:pPr>
        <w:spacing w:after="0" w:line="240" w:lineRule="auto"/>
        <w:rPr>
          <w:color w:val="FFFFFF" w:themeColor="background1"/>
        </w:rPr>
      </w:pPr>
      <w:r w:rsidRPr="004158AF">
        <w:rPr>
          <w:color w:val="FFFFFF" w:themeColor="background1"/>
        </w:rPr>
        <w:t>¶</w:t>
      </w:r>
    </w:p>
    <w:p w14:paraId="255924D8" w14:textId="40559DB9" w:rsidR="00EE7A2E" w:rsidRPr="004158AF" w:rsidRDefault="00EE7A2E" w:rsidP="00EE7A2E">
      <w:pPr>
        <w:spacing w:after="0" w:line="240" w:lineRule="auto"/>
        <w:rPr>
          <w:color w:val="FFFFFF" w:themeColor="background1"/>
        </w:rPr>
      </w:pPr>
      <w:r w:rsidRPr="004158AF">
        <w:rPr>
          <w:color w:val="FFFFFF" w:themeColor="background1"/>
        </w:rPr>
        <w:t>¶</w:t>
      </w:r>
    </w:p>
    <w:p w14:paraId="2FA9CD39" w14:textId="2496D42E" w:rsidR="00780644" w:rsidRPr="004158AF" w:rsidRDefault="00780644" w:rsidP="00EE7A2E">
      <w:pPr>
        <w:spacing w:after="0" w:line="360" w:lineRule="auto"/>
        <w:rPr>
          <w:b/>
        </w:rPr>
      </w:pPr>
      <w:r w:rsidRPr="004158AF">
        <w:rPr>
          <w:b/>
        </w:rPr>
        <w:t>3.1 Research Design</w:t>
      </w:r>
    </w:p>
    <w:p w14:paraId="0C7D0336" w14:textId="77777777" w:rsidR="00EE7A2E" w:rsidRPr="004158AF" w:rsidRDefault="00EE7A2E" w:rsidP="00EE7A2E">
      <w:pPr>
        <w:spacing w:after="0" w:line="240" w:lineRule="auto"/>
        <w:rPr>
          <w:color w:val="FFFFFF" w:themeColor="background1"/>
        </w:rPr>
      </w:pPr>
      <w:r w:rsidRPr="004158AF">
        <w:rPr>
          <w:color w:val="FFFFFF" w:themeColor="background1"/>
        </w:rPr>
        <w:t>¶</w:t>
      </w:r>
    </w:p>
    <w:p w14:paraId="5B4BF82F" w14:textId="6BFB6CCF" w:rsidR="00EE7A2E" w:rsidRPr="004158AF" w:rsidRDefault="00EE7A2E" w:rsidP="00EE7A2E">
      <w:pPr>
        <w:spacing w:after="0" w:line="240" w:lineRule="auto"/>
        <w:rPr>
          <w:color w:val="FFFFFF" w:themeColor="background1"/>
        </w:rPr>
      </w:pPr>
      <w:r w:rsidRPr="004158AF">
        <w:rPr>
          <w:color w:val="FFFFFF" w:themeColor="background1"/>
        </w:rPr>
        <w:t>¶</w:t>
      </w:r>
    </w:p>
    <w:p w14:paraId="2032E1BF" w14:textId="17F990CB" w:rsidR="00780644" w:rsidRPr="004158AF" w:rsidRDefault="00055043" w:rsidP="00EE7A2E">
      <w:pPr>
        <w:spacing w:after="0" w:line="360" w:lineRule="auto"/>
        <w:ind w:firstLine="709"/>
        <w:jc w:val="both"/>
        <w:rPr>
          <w:lang w:val="en-PH"/>
        </w:rPr>
      </w:pPr>
      <w:r w:rsidRPr="00055043">
        <w:rPr>
          <w:lang w:val="en-PH"/>
        </w:rPr>
        <w:t>This study will use a Descriptive-Developmental Research Design to address the operational challenges in the institution’s research process. The descriptive part is used to identify and describe the needs of the stakeholders and to evaluate the technical quality of the developed system. The developmental part focuses on the planning, design, development, and creation of the integrated management platform.</w:t>
      </w:r>
      <w:r>
        <w:rPr>
          <w:lang w:val="en-PH"/>
        </w:rPr>
        <w:t xml:space="preserve"> </w:t>
      </w:r>
      <w:r w:rsidRPr="00055043">
        <w:rPr>
          <w:lang w:val="en-PH"/>
        </w:rPr>
        <w:t>The study is carried out in two connected phases to ensure that the system is both effective and suitable for institutional use.</w:t>
      </w:r>
    </w:p>
    <w:p w14:paraId="60FE11F3" w14:textId="77777777" w:rsidR="00EE7A2E" w:rsidRPr="004158AF" w:rsidRDefault="00EE7A2E" w:rsidP="00EE7A2E">
      <w:pPr>
        <w:spacing w:after="0" w:line="240" w:lineRule="auto"/>
        <w:rPr>
          <w:color w:val="FFFFFF" w:themeColor="background1"/>
        </w:rPr>
      </w:pPr>
      <w:r w:rsidRPr="004158AF">
        <w:rPr>
          <w:color w:val="FFFFFF" w:themeColor="background1"/>
        </w:rPr>
        <w:t>¶</w:t>
      </w:r>
    </w:p>
    <w:p w14:paraId="0527C004" w14:textId="423D5232" w:rsidR="00EE7A2E" w:rsidRPr="004158AF" w:rsidRDefault="00EE7A2E" w:rsidP="00EE7A2E">
      <w:pPr>
        <w:spacing w:after="0" w:line="240" w:lineRule="auto"/>
        <w:rPr>
          <w:color w:val="FFFFFF" w:themeColor="background1"/>
        </w:rPr>
      </w:pPr>
      <w:r w:rsidRPr="004158AF">
        <w:rPr>
          <w:color w:val="FFFFFF" w:themeColor="background1"/>
        </w:rPr>
        <w:t>¶</w:t>
      </w:r>
    </w:p>
    <w:p w14:paraId="5B0B0E4A" w14:textId="6D5658BA" w:rsidR="00780644" w:rsidRDefault="00055043" w:rsidP="00EE7A2E">
      <w:pPr>
        <w:spacing w:after="0" w:line="360" w:lineRule="auto"/>
        <w:ind w:firstLine="709"/>
        <w:jc w:val="both"/>
        <w:rPr>
          <w:lang w:val="en-PH"/>
        </w:rPr>
      </w:pPr>
      <w:r w:rsidRPr="00055043">
        <w:rPr>
          <w:lang w:val="en-PH"/>
        </w:rPr>
        <w:t xml:space="preserve">Phase 1 focuses on System Development, which integrates the descriptive and developmental workflows. This phase begins with the descriptive assessment and gathering of system requirements from students, advisers, administrators, and industry partners to map out actual user workflows and institutional constraints. Guided by these descriptive parameters, the developmental process takes place to architect, program, and </w:t>
      </w:r>
      <w:r w:rsidRPr="00055043">
        <w:rPr>
          <w:lang w:val="en-PH"/>
        </w:rPr>
        <w:lastRenderedPageBreak/>
        <w:t>build the six core modules: the Student Module, Adviser Module, Institutional Admin Module, System Admin Module, Industry Partner Module, and the Technology Transfer Module</w:t>
      </w:r>
      <w:r w:rsidR="00780644" w:rsidRPr="004158AF">
        <w:rPr>
          <w:lang w:val="en-PH"/>
        </w:rPr>
        <w:t xml:space="preserve">. </w:t>
      </w:r>
      <w:r w:rsidR="00353741" w:rsidRPr="00353741">
        <w:rPr>
          <w:lang w:val="en-PH"/>
        </w:rPr>
        <w:t>Following development, the research transitions into Phase 2</w:t>
      </w:r>
      <w:r w:rsidR="00353741">
        <w:rPr>
          <w:lang w:val="en-PH"/>
        </w:rPr>
        <w:t>,</w:t>
      </w:r>
      <w:r w:rsidR="00353741" w:rsidRPr="00353741">
        <w:rPr>
          <w:lang w:val="en-PH"/>
        </w:rPr>
        <w:t xml:space="preserve"> System Evaluation, which utilizes a descriptive approach to formally measure and document the performance metrics of the application. This assessment is quantitatively grounded in the ISO/IEC 25010 quality standards, specifically evaluating functional suitability, performance efficiency, usability, reliability, and security. Additionally, the study will deploy the System Usability Scale (SUS) and User Acceptance Testing (UAT) instruments to describe the platform's workflow integration and overall institutional acceptability.</w:t>
      </w:r>
    </w:p>
    <w:p w14:paraId="12FF6415" w14:textId="77777777" w:rsidR="006F3DF5" w:rsidRPr="004158AF" w:rsidRDefault="006F3DF5" w:rsidP="006F3DF5">
      <w:pPr>
        <w:spacing w:after="0" w:line="240" w:lineRule="auto"/>
        <w:rPr>
          <w:color w:val="FFFFFF" w:themeColor="background1"/>
        </w:rPr>
      </w:pPr>
      <w:r w:rsidRPr="004158AF">
        <w:rPr>
          <w:color w:val="FFFFFF" w:themeColor="background1"/>
        </w:rPr>
        <w:t>¶</w:t>
      </w:r>
    </w:p>
    <w:p w14:paraId="79AA3D52" w14:textId="61110C0F" w:rsidR="006F3DF5" w:rsidRDefault="006F3DF5" w:rsidP="006F3DF5">
      <w:pPr>
        <w:spacing w:after="0" w:line="240" w:lineRule="auto"/>
        <w:rPr>
          <w:color w:val="FFFFFF" w:themeColor="background1"/>
        </w:rPr>
      </w:pPr>
      <w:r w:rsidRPr="004158AF">
        <w:rPr>
          <w:color w:val="FFFFFF" w:themeColor="background1"/>
        </w:rPr>
        <w:t>¶</w:t>
      </w:r>
    </w:p>
    <w:p w14:paraId="215A515B" w14:textId="6F154827" w:rsidR="006212AF" w:rsidRPr="00281C73" w:rsidRDefault="006212AF" w:rsidP="006F3DF5">
      <w:pPr>
        <w:spacing w:after="0" w:line="240" w:lineRule="auto"/>
        <w:rPr>
          <w:b/>
          <w:bCs/>
          <w:color w:val="000000" w:themeColor="text1"/>
        </w:rPr>
      </w:pPr>
      <w:r w:rsidRPr="00281C73">
        <w:rPr>
          <w:b/>
          <w:bCs/>
          <w:color w:val="000000" w:themeColor="text1"/>
        </w:rPr>
        <w:t>3.1.1 Functional Requirements</w:t>
      </w:r>
    </w:p>
    <w:p w14:paraId="7A456FDE" w14:textId="77777777" w:rsidR="006212AF" w:rsidRPr="004158AF" w:rsidRDefault="006212AF" w:rsidP="006212AF">
      <w:pPr>
        <w:spacing w:after="0" w:line="240" w:lineRule="auto"/>
        <w:rPr>
          <w:color w:val="FFFFFF" w:themeColor="background1"/>
        </w:rPr>
      </w:pPr>
      <w:r w:rsidRPr="004158AF">
        <w:rPr>
          <w:color w:val="FFFFFF" w:themeColor="background1"/>
        </w:rPr>
        <w:t>¶</w:t>
      </w:r>
    </w:p>
    <w:p w14:paraId="54E18618" w14:textId="77777777" w:rsidR="006212AF" w:rsidRDefault="006212AF" w:rsidP="006212AF">
      <w:pPr>
        <w:spacing w:after="0" w:line="240" w:lineRule="auto"/>
        <w:rPr>
          <w:color w:val="FFFFFF" w:themeColor="background1"/>
        </w:rPr>
      </w:pPr>
      <w:r w:rsidRPr="004158AF">
        <w:rPr>
          <w:color w:val="FFFFFF" w:themeColor="background1"/>
        </w:rPr>
        <w:t>¶</w:t>
      </w:r>
    </w:p>
    <w:p w14:paraId="60F2A480" w14:textId="2F3C24AF" w:rsidR="006212AF" w:rsidRDefault="006212AF" w:rsidP="006212AF">
      <w:pPr>
        <w:spacing w:after="0" w:line="360" w:lineRule="auto"/>
        <w:ind w:firstLine="720"/>
        <w:jc w:val="both"/>
        <w:rPr>
          <w:color w:val="000000" w:themeColor="text1"/>
        </w:rPr>
      </w:pPr>
      <w:r w:rsidRPr="006212AF">
        <w:rPr>
          <w:color w:val="000000" w:themeColor="text1"/>
        </w:rPr>
        <w:t>The functional requirements define the core features and operations that the ThesisTrack platform shall provide to support research management and collaboration among its stakeholders. These requirements describe the specific functions the system must perform to meet user and institutional needs.</w:t>
      </w:r>
    </w:p>
    <w:p w14:paraId="75C458F3" w14:textId="77777777" w:rsidR="006212AF" w:rsidRPr="004158AF" w:rsidRDefault="006212AF" w:rsidP="006212AF">
      <w:pPr>
        <w:spacing w:after="0" w:line="240" w:lineRule="auto"/>
        <w:rPr>
          <w:color w:val="FFFFFF" w:themeColor="background1"/>
        </w:rPr>
      </w:pPr>
      <w:r w:rsidRPr="004158AF">
        <w:rPr>
          <w:color w:val="FFFFFF" w:themeColor="background1"/>
        </w:rPr>
        <w:t>¶</w:t>
      </w:r>
    </w:p>
    <w:p w14:paraId="4BA4364F" w14:textId="6623981A" w:rsidR="006212AF" w:rsidRPr="006212AF" w:rsidRDefault="006212AF" w:rsidP="006212AF">
      <w:pPr>
        <w:spacing w:after="0" w:line="240" w:lineRule="auto"/>
        <w:rPr>
          <w:color w:val="FFFFFF" w:themeColor="background1"/>
        </w:rPr>
      </w:pPr>
      <w:r w:rsidRPr="004158AF">
        <w:rPr>
          <w:color w:val="FFFFFF" w:themeColor="background1"/>
        </w:rPr>
        <w:t>¶</w:t>
      </w:r>
    </w:p>
    <w:p w14:paraId="315785B8" w14:textId="69C87E5A" w:rsidR="006212AF" w:rsidRPr="006212AF" w:rsidRDefault="006212AF" w:rsidP="006212AF">
      <w:pPr>
        <w:pStyle w:val="ListParagraph"/>
        <w:numPr>
          <w:ilvl w:val="0"/>
          <w:numId w:val="29"/>
        </w:numPr>
        <w:spacing w:after="0" w:line="360" w:lineRule="auto"/>
        <w:jc w:val="both"/>
        <w:rPr>
          <w:color w:val="000000" w:themeColor="text1"/>
        </w:rPr>
      </w:pPr>
      <w:r w:rsidRPr="006212AF">
        <w:rPr>
          <w:color w:val="000000" w:themeColor="text1"/>
        </w:rPr>
        <w:t>Multi-Role Authentication: The system shall authenticate seven stakeholder roles: Students, Advisers/Panel Members, Department Chairs, Research Heads, System Administrators, Library Staff, and Industry Partners.</w:t>
      </w:r>
    </w:p>
    <w:p w14:paraId="05B1BB84" w14:textId="77777777" w:rsidR="006212AF" w:rsidRPr="006212AF" w:rsidRDefault="006212AF" w:rsidP="006212AF">
      <w:pPr>
        <w:pStyle w:val="ListParagraph"/>
        <w:numPr>
          <w:ilvl w:val="0"/>
          <w:numId w:val="29"/>
        </w:numPr>
        <w:spacing w:after="0" w:line="360" w:lineRule="auto"/>
        <w:jc w:val="both"/>
        <w:rPr>
          <w:color w:val="000000" w:themeColor="text1"/>
        </w:rPr>
      </w:pPr>
      <w:r w:rsidRPr="006212AF">
        <w:rPr>
          <w:color w:val="000000" w:themeColor="text1"/>
        </w:rPr>
        <w:t>Role-Based Access Control: The system shall restrict access to dashboards, modules, and system functions based on the authenticated user's role and permissions.</w:t>
      </w:r>
    </w:p>
    <w:p w14:paraId="0E735800" w14:textId="77777777" w:rsidR="006212AF" w:rsidRPr="006212AF" w:rsidRDefault="006212AF" w:rsidP="006212AF">
      <w:pPr>
        <w:pStyle w:val="ListParagraph"/>
        <w:numPr>
          <w:ilvl w:val="0"/>
          <w:numId w:val="29"/>
        </w:numPr>
        <w:spacing w:after="0" w:line="360" w:lineRule="auto"/>
        <w:jc w:val="both"/>
        <w:rPr>
          <w:color w:val="000000" w:themeColor="text1"/>
        </w:rPr>
      </w:pPr>
      <w:r w:rsidRPr="006212AF">
        <w:rPr>
          <w:color w:val="000000" w:themeColor="text1"/>
        </w:rPr>
        <w:t>Document Upload and Management: The system shall allow students to upload, manage, and update research proposals, manuscripts, certificates, and supporting documents.</w:t>
      </w:r>
    </w:p>
    <w:p w14:paraId="7A03AF72" w14:textId="77777777" w:rsidR="006212AF" w:rsidRPr="006212AF" w:rsidRDefault="006212AF" w:rsidP="006212AF">
      <w:pPr>
        <w:pStyle w:val="ListParagraph"/>
        <w:numPr>
          <w:ilvl w:val="0"/>
          <w:numId w:val="29"/>
        </w:numPr>
        <w:spacing w:after="0" w:line="360" w:lineRule="auto"/>
        <w:jc w:val="both"/>
        <w:rPr>
          <w:color w:val="000000" w:themeColor="text1"/>
        </w:rPr>
      </w:pPr>
      <w:r w:rsidRPr="006212AF">
        <w:rPr>
          <w:color w:val="000000" w:themeColor="text1"/>
        </w:rPr>
        <w:lastRenderedPageBreak/>
        <w:t>Research Data Management: The system shall store and manage user information, project records, evaluation results, milestones, and technology transfer data.</w:t>
      </w:r>
    </w:p>
    <w:p w14:paraId="7A6E9222" w14:textId="77777777" w:rsidR="006212AF" w:rsidRPr="006212AF" w:rsidRDefault="006212AF" w:rsidP="006212AF">
      <w:pPr>
        <w:pStyle w:val="ListParagraph"/>
        <w:numPr>
          <w:ilvl w:val="0"/>
          <w:numId w:val="29"/>
        </w:numPr>
        <w:spacing w:after="0" w:line="360" w:lineRule="auto"/>
        <w:jc w:val="both"/>
        <w:rPr>
          <w:color w:val="000000" w:themeColor="text1"/>
        </w:rPr>
      </w:pPr>
      <w:r w:rsidRPr="006212AF">
        <w:rPr>
          <w:color w:val="000000" w:themeColor="text1"/>
        </w:rPr>
        <w:t>Milestone Progress Tracking: The system shall monitor research progress by recording milestones and displaying the current status of each project.</w:t>
      </w:r>
    </w:p>
    <w:p w14:paraId="7EE92DF1" w14:textId="77777777" w:rsidR="006212AF" w:rsidRPr="00281C73" w:rsidRDefault="006212AF" w:rsidP="00281C73">
      <w:pPr>
        <w:pStyle w:val="ListParagraph"/>
        <w:numPr>
          <w:ilvl w:val="0"/>
          <w:numId w:val="29"/>
        </w:numPr>
        <w:spacing w:after="0" w:line="360" w:lineRule="auto"/>
        <w:jc w:val="both"/>
        <w:rPr>
          <w:color w:val="000000" w:themeColor="text1"/>
        </w:rPr>
      </w:pPr>
      <w:r w:rsidRPr="00281C73">
        <w:rPr>
          <w:color w:val="000000" w:themeColor="text1"/>
        </w:rPr>
        <w:t>Digital Evaluation: The system shall enable panel members to evaluate research using digital rubrics and automatically calculate final scores.</w:t>
      </w:r>
    </w:p>
    <w:p w14:paraId="52945FAD" w14:textId="77777777" w:rsidR="006212AF" w:rsidRPr="00281C73" w:rsidRDefault="006212AF" w:rsidP="00281C73">
      <w:pPr>
        <w:pStyle w:val="ListParagraph"/>
        <w:numPr>
          <w:ilvl w:val="0"/>
          <w:numId w:val="29"/>
        </w:numPr>
        <w:spacing w:after="0" w:line="360" w:lineRule="auto"/>
        <w:jc w:val="both"/>
        <w:rPr>
          <w:color w:val="000000" w:themeColor="text1"/>
        </w:rPr>
      </w:pPr>
      <w:r w:rsidRPr="00281C73">
        <w:rPr>
          <w:color w:val="000000" w:themeColor="text1"/>
        </w:rPr>
        <w:t>Automated Notifications: The system shall send notifications for account verification, milestone deadlines, defense schedules, and other important research activities.</w:t>
      </w:r>
    </w:p>
    <w:p w14:paraId="212743B2" w14:textId="77777777" w:rsidR="006212AF" w:rsidRPr="00281C73" w:rsidRDefault="006212AF" w:rsidP="00281C73">
      <w:pPr>
        <w:pStyle w:val="ListParagraph"/>
        <w:numPr>
          <w:ilvl w:val="0"/>
          <w:numId w:val="29"/>
        </w:numPr>
        <w:spacing w:after="0" w:line="360" w:lineRule="auto"/>
        <w:jc w:val="both"/>
        <w:rPr>
          <w:color w:val="000000" w:themeColor="text1"/>
        </w:rPr>
      </w:pPr>
      <w:r w:rsidRPr="00281C73">
        <w:rPr>
          <w:color w:val="000000" w:themeColor="text1"/>
        </w:rPr>
        <w:t>Library Validation and Archiving: The system shall enable library personnel to review, approve, archive, and maintain completed research manuscripts in the institutional repository.</w:t>
      </w:r>
    </w:p>
    <w:p w14:paraId="7A5CC0F4" w14:textId="77777777" w:rsidR="006212AF" w:rsidRPr="00281C73" w:rsidRDefault="006212AF" w:rsidP="00281C73">
      <w:pPr>
        <w:pStyle w:val="ListParagraph"/>
        <w:numPr>
          <w:ilvl w:val="0"/>
          <w:numId w:val="29"/>
        </w:numPr>
        <w:spacing w:after="0" w:line="360" w:lineRule="auto"/>
        <w:jc w:val="both"/>
        <w:rPr>
          <w:color w:val="000000" w:themeColor="text1"/>
        </w:rPr>
      </w:pPr>
      <w:r w:rsidRPr="00281C73">
        <w:rPr>
          <w:color w:val="000000" w:themeColor="text1"/>
        </w:rPr>
        <w:t>Technology Transfer Management: The system shall facilitate the matching of completed student projects with industry needs to support technology transfer initiatives.</w:t>
      </w:r>
    </w:p>
    <w:p w14:paraId="5499457D" w14:textId="536340CF" w:rsidR="006212AF" w:rsidRDefault="006212AF" w:rsidP="00281C73">
      <w:pPr>
        <w:pStyle w:val="ListParagraph"/>
        <w:numPr>
          <w:ilvl w:val="0"/>
          <w:numId w:val="29"/>
        </w:numPr>
        <w:spacing w:after="0" w:line="360" w:lineRule="auto"/>
        <w:jc w:val="both"/>
        <w:rPr>
          <w:color w:val="000000" w:themeColor="text1"/>
        </w:rPr>
      </w:pPr>
      <w:r w:rsidRPr="00281C73">
        <w:rPr>
          <w:color w:val="000000" w:themeColor="text1"/>
        </w:rPr>
        <w:t>Industry Collaboration: The system shall allow industry partners to browse eligible research projects and submit collaboration or implementation requests to the appropriate academic office.</w:t>
      </w:r>
    </w:p>
    <w:p w14:paraId="6E68BB81" w14:textId="77777777" w:rsidR="00281C73" w:rsidRPr="00281C73" w:rsidRDefault="00281C73" w:rsidP="00281C73">
      <w:pPr>
        <w:pStyle w:val="ListParagraph"/>
        <w:numPr>
          <w:ilvl w:val="0"/>
          <w:numId w:val="29"/>
        </w:numPr>
        <w:spacing w:after="0" w:line="240" w:lineRule="auto"/>
        <w:rPr>
          <w:color w:val="FFFFFF" w:themeColor="background1"/>
        </w:rPr>
      </w:pPr>
      <w:r w:rsidRPr="00281C73">
        <w:rPr>
          <w:color w:val="FFFFFF" w:themeColor="background1"/>
        </w:rPr>
        <w:t>¶</w:t>
      </w:r>
    </w:p>
    <w:p w14:paraId="6E4F33F3" w14:textId="0D3642E3" w:rsidR="00281C73" w:rsidRPr="00281C73" w:rsidRDefault="00281C73" w:rsidP="00281C73">
      <w:pPr>
        <w:pStyle w:val="ListParagraph"/>
        <w:numPr>
          <w:ilvl w:val="0"/>
          <w:numId w:val="29"/>
        </w:numPr>
        <w:spacing w:after="0" w:line="240" w:lineRule="auto"/>
        <w:rPr>
          <w:color w:val="FFFFFF" w:themeColor="background1"/>
        </w:rPr>
      </w:pPr>
      <w:r w:rsidRPr="00281C73">
        <w:rPr>
          <w:color w:val="FFFFFF" w:themeColor="background1"/>
        </w:rPr>
        <w:t>¶</w:t>
      </w:r>
    </w:p>
    <w:p w14:paraId="5020191D" w14:textId="1395D9EA" w:rsidR="00281C73" w:rsidRPr="00281C73" w:rsidRDefault="00281C73" w:rsidP="00281C73">
      <w:pPr>
        <w:spacing w:after="0" w:line="360" w:lineRule="auto"/>
        <w:jc w:val="both"/>
        <w:rPr>
          <w:b/>
          <w:bCs/>
          <w:color w:val="000000" w:themeColor="text1"/>
        </w:rPr>
      </w:pPr>
      <w:r w:rsidRPr="00281C73">
        <w:rPr>
          <w:b/>
          <w:bCs/>
          <w:color w:val="000000" w:themeColor="text1"/>
        </w:rPr>
        <w:t>3.1.2 Non-Functional Requirements</w:t>
      </w:r>
    </w:p>
    <w:p w14:paraId="0E48A003" w14:textId="77777777" w:rsidR="00281C73" w:rsidRPr="00281C73" w:rsidRDefault="00281C73" w:rsidP="00281C73">
      <w:pPr>
        <w:pStyle w:val="ListParagraph"/>
        <w:numPr>
          <w:ilvl w:val="0"/>
          <w:numId w:val="29"/>
        </w:numPr>
        <w:spacing w:after="0" w:line="240" w:lineRule="auto"/>
        <w:rPr>
          <w:color w:val="FFFFFF" w:themeColor="background1"/>
        </w:rPr>
      </w:pPr>
      <w:r w:rsidRPr="00281C73">
        <w:rPr>
          <w:color w:val="FFFFFF" w:themeColor="background1"/>
        </w:rPr>
        <w:t>¶</w:t>
      </w:r>
    </w:p>
    <w:p w14:paraId="6322EAD7" w14:textId="010D9F8A" w:rsidR="00281C73" w:rsidRPr="00281C73" w:rsidRDefault="00281C73" w:rsidP="00281C73">
      <w:pPr>
        <w:pStyle w:val="ListParagraph"/>
        <w:numPr>
          <w:ilvl w:val="0"/>
          <w:numId w:val="29"/>
        </w:numPr>
        <w:spacing w:after="0" w:line="240" w:lineRule="auto"/>
        <w:rPr>
          <w:color w:val="FFFFFF" w:themeColor="background1"/>
        </w:rPr>
      </w:pPr>
      <w:r w:rsidRPr="00281C73">
        <w:rPr>
          <w:color w:val="FFFFFF" w:themeColor="background1"/>
        </w:rPr>
        <w:t>¶</w:t>
      </w:r>
    </w:p>
    <w:p w14:paraId="7CCF8BCF" w14:textId="44EA148B" w:rsidR="00281C73" w:rsidRDefault="00281C73" w:rsidP="00281C73">
      <w:pPr>
        <w:spacing w:after="0" w:line="360" w:lineRule="auto"/>
        <w:ind w:firstLine="720"/>
        <w:jc w:val="both"/>
        <w:rPr>
          <w:color w:val="000000" w:themeColor="text1"/>
        </w:rPr>
      </w:pPr>
      <w:r w:rsidRPr="00281C73">
        <w:rPr>
          <w:color w:val="000000" w:themeColor="text1"/>
        </w:rPr>
        <w:t>The non-functional requirements define the quality attributes and operational standards that the ThesisTrack platform shall satisfy to ensure reliable, secure, efficient, and user-friendly system performance.</w:t>
      </w:r>
    </w:p>
    <w:p w14:paraId="110226E9" w14:textId="77777777" w:rsidR="00281C73" w:rsidRPr="00281C73" w:rsidRDefault="00281C73" w:rsidP="00281C73">
      <w:pPr>
        <w:pStyle w:val="ListParagraph"/>
        <w:numPr>
          <w:ilvl w:val="0"/>
          <w:numId w:val="29"/>
        </w:numPr>
        <w:spacing w:after="0" w:line="240" w:lineRule="auto"/>
        <w:rPr>
          <w:color w:val="FFFFFF" w:themeColor="background1"/>
        </w:rPr>
      </w:pPr>
      <w:r w:rsidRPr="00281C73">
        <w:rPr>
          <w:color w:val="FFFFFF" w:themeColor="background1"/>
        </w:rPr>
        <w:t>¶</w:t>
      </w:r>
    </w:p>
    <w:p w14:paraId="1A9B7A5C" w14:textId="77777777" w:rsidR="00281C73" w:rsidRPr="00281C73" w:rsidRDefault="00281C73" w:rsidP="00281C73">
      <w:pPr>
        <w:pStyle w:val="ListParagraph"/>
        <w:numPr>
          <w:ilvl w:val="0"/>
          <w:numId w:val="29"/>
        </w:numPr>
        <w:spacing w:after="0" w:line="240" w:lineRule="auto"/>
        <w:rPr>
          <w:color w:val="FFFFFF" w:themeColor="background1"/>
        </w:rPr>
      </w:pPr>
      <w:r w:rsidRPr="00281C73">
        <w:rPr>
          <w:color w:val="FFFFFF" w:themeColor="background1"/>
        </w:rPr>
        <w:t>¶</w:t>
      </w:r>
    </w:p>
    <w:p w14:paraId="06F935C8" w14:textId="77777777" w:rsidR="00281C73" w:rsidRPr="00281C73" w:rsidRDefault="00281C73" w:rsidP="00281C73">
      <w:pPr>
        <w:pStyle w:val="ListParagraph"/>
        <w:numPr>
          <w:ilvl w:val="0"/>
          <w:numId w:val="29"/>
        </w:numPr>
        <w:spacing w:after="0" w:line="360" w:lineRule="auto"/>
        <w:jc w:val="both"/>
        <w:rPr>
          <w:color w:val="000000" w:themeColor="text1"/>
        </w:rPr>
      </w:pPr>
      <w:r w:rsidRPr="00281C73">
        <w:rPr>
          <w:color w:val="000000" w:themeColor="text1"/>
        </w:rPr>
        <w:t>Security: The system shall protect user accounts and research data through secure authentication, encrypted communication, and controlled user access.</w:t>
      </w:r>
    </w:p>
    <w:p w14:paraId="2190F6CD" w14:textId="77777777" w:rsidR="00281C73" w:rsidRPr="00281C73" w:rsidRDefault="00281C73" w:rsidP="00281C73">
      <w:pPr>
        <w:pStyle w:val="ListParagraph"/>
        <w:numPr>
          <w:ilvl w:val="0"/>
          <w:numId w:val="29"/>
        </w:numPr>
        <w:spacing w:after="0" w:line="360" w:lineRule="auto"/>
        <w:jc w:val="both"/>
        <w:rPr>
          <w:color w:val="000000" w:themeColor="text1"/>
        </w:rPr>
      </w:pPr>
      <w:r w:rsidRPr="00281C73">
        <w:rPr>
          <w:color w:val="000000" w:themeColor="text1"/>
        </w:rPr>
        <w:lastRenderedPageBreak/>
        <w:t>Performance: The system shall provide fast response times during data retrieval, document uploads, progress tracking, and report generation.</w:t>
      </w:r>
    </w:p>
    <w:p w14:paraId="5158D257" w14:textId="77777777" w:rsidR="00281C73" w:rsidRPr="00281C73" w:rsidRDefault="00281C73" w:rsidP="00281C73">
      <w:pPr>
        <w:pStyle w:val="ListParagraph"/>
        <w:numPr>
          <w:ilvl w:val="0"/>
          <w:numId w:val="29"/>
        </w:numPr>
        <w:spacing w:after="0" w:line="360" w:lineRule="auto"/>
        <w:jc w:val="both"/>
        <w:rPr>
          <w:color w:val="000000" w:themeColor="text1"/>
        </w:rPr>
      </w:pPr>
      <w:r w:rsidRPr="00281C73">
        <w:rPr>
          <w:color w:val="000000" w:themeColor="text1"/>
        </w:rPr>
        <w:t>Reliability: The system shall maintain stable operation and ensure data integrity during normal usage and concurrent access by multiple users.</w:t>
      </w:r>
    </w:p>
    <w:p w14:paraId="578A3277" w14:textId="77777777" w:rsidR="00281C73" w:rsidRPr="00281C73" w:rsidRDefault="00281C73" w:rsidP="00281C73">
      <w:pPr>
        <w:pStyle w:val="ListParagraph"/>
        <w:numPr>
          <w:ilvl w:val="0"/>
          <w:numId w:val="29"/>
        </w:numPr>
        <w:spacing w:after="0" w:line="360" w:lineRule="auto"/>
        <w:jc w:val="both"/>
        <w:rPr>
          <w:color w:val="000000" w:themeColor="text1"/>
        </w:rPr>
      </w:pPr>
      <w:r w:rsidRPr="00281C73">
        <w:rPr>
          <w:color w:val="000000" w:themeColor="text1"/>
        </w:rPr>
        <w:t>Usability: The system shall provide an intuitive and responsive interface that is easy to learn and use across desktop and mobile devices.</w:t>
      </w:r>
    </w:p>
    <w:p w14:paraId="6BBED76B" w14:textId="77777777" w:rsidR="00281C73" w:rsidRPr="00281C73" w:rsidRDefault="00281C73" w:rsidP="00281C73">
      <w:pPr>
        <w:pStyle w:val="ListParagraph"/>
        <w:numPr>
          <w:ilvl w:val="0"/>
          <w:numId w:val="29"/>
        </w:numPr>
        <w:spacing w:after="0" w:line="360" w:lineRule="auto"/>
        <w:jc w:val="both"/>
        <w:rPr>
          <w:color w:val="000000" w:themeColor="text1"/>
        </w:rPr>
      </w:pPr>
      <w:r w:rsidRPr="00281C73">
        <w:rPr>
          <w:color w:val="000000" w:themeColor="text1"/>
        </w:rPr>
        <w:t>Compatibility: The system shall function properly on modern web browsers and support access from various screen sizes and devices.</w:t>
      </w:r>
    </w:p>
    <w:p w14:paraId="135B1C0F" w14:textId="77777777" w:rsidR="00281C73" w:rsidRPr="00281C73" w:rsidRDefault="00281C73" w:rsidP="00281C73">
      <w:pPr>
        <w:pStyle w:val="ListParagraph"/>
        <w:numPr>
          <w:ilvl w:val="0"/>
          <w:numId w:val="29"/>
        </w:numPr>
        <w:spacing w:after="0" w:line="360" w:lineRule="auto"/>
        <w:jc w:val="both"/>
        <w:rPr>
          <w:color w:val="000000" w:themeColor="text1"/>
        </w:rPr>
      </w:pPr>
      <w:r w:rsidRPr="00281C73">
        <w:rPr>
          <w:color w:val="000000" w:themeColor="text1"/>
        </w:rPr>
        <w:t>Maintainability: The system shall be designed with a modular architecture that allows future updates, feature enhancements, and maintenance with minimal disruption.</w:t>
      </w:r>
    </w:p>
    <w:p w14:paraId="29502C6A" w14:textId="77777777" w:rsidR="00281C73" w:rsidRPr="00281C73" w:rsidRDefault="00281C73" w:rsidP="00281C73">
      <w:pPr>
        <w:pStyle w:val="ListParagraph"/>
        <w:numPr>
          <w:ilvl w:val="0"/>
          <w:numId w:val="29"/>
        </w:numPr>
        <w:spacing w:after="0" w:line="360" w:lineRule="auto"/>
        <w:jc w:val="both"/>
        <w:rPr>
          <w:color w:val="000000" w:themeColor="text1"/>
        </w:rPr>
      </w:pPr>
      <w:r w:rsidRPr="00281C73">
        <w:rPr>
          <w:color w:val="000000" w:themeColor="text1"/>
        </w:rPr>
        <w:t>Scalability: The system shall support increasing numbers of users, research records, and institutional data without significant degradation in performance.</w:t>
      </w:r>
    </w:p>
    <w:p w14:paraId="03C4A47F" w14:textId="77777777" w:rsidR="00281C73" w:rsidRPr="00281C73" w:rsidRDefault="00281C73" w:rsidP="00281C73">
      <w:pPr>
        <w:pStyle w:val="ListParagraph"/>
        <w:numPr>
          <w:ilvl w:val="0"/>
          <w:numId w:val="29"/>
        </w:numPr>
        <w:spacing w:after="0" w:line="360" w:lineRule="auto"/>
        <w:jc w:val="both"/>
        <w:rPr>
          <w:color w:val="000000" w:themeColor="text1"/>
        </w:rPr>
      </w:pPr>
      <w:r w:rsidRPr="00281C73">
        <w:rPr>
          <w:color w:val="000000" w:themeColor="text1"/>
        </w:rPr>
        <w:t>Data Availability: The system shall ensure that authorized users can access research records and system services whenever needed, subject to scheduled maintenance.</w:t>
      </w:r>
    </w:p>
    <w:p w14:paraId="6EC4DA93" w14:textId="29E74247" w:rsidR="00281C73" w:rsidRPr="00281C73" w:rsidRDefault="00281C73" w:rsidP="00281C73">
      <w:pPr>
        <w:pStyle w:val="ListParagraph"/>
        <w:numPr>
          <w:ilvl w:val="0"/>
          <w:numId w:val="29"/>
        </w:numPr>
        <w:spacing w:after="0" w:line="360" w:lineRule="auto"/>
        <w:jc w:val="both"/>
        <w:rPr>
          <w:color w:val="000000" w:themeColor="text1"/>
        </w:rPr>
      </w:pPr>
      <w:r w:rsidRPr="00281C73">
        <w:rPr>
          <w:color w:val="000000" w:themeColor="text1"/>
        </w:rPr>
        <w:t>Quality Compliance: The system shall be developed in accordance with the quality characteristics defined in ISO/IEC 25010, including functional suitability, reliability, usability, security, performance efficiency, maintainability, and compatibility.</w:t>
      </w:r>
    </w:p>
    <w:p w14:paraId="583AFC78" w14:textId="77777777" w:rsidR="006212AF" w:rsidRDefault="006212AF" w:rsidP="006F3DF5">
      <w:pPr>
        <w:spacing w:after="0" w:line="240" w:lineRule="auto"/>
        <w:rPr>
          <w:color w:val="000000" w:themeColor="text1"/>
        </w:rPr>
      </w:pPr>
    </w:p>
    <w:p w14:paraId="61C5F46A" w14:textId="77777777" w:rsidR="006212AF" w:rsidRPr="006212AF" w:rsidRDefault="006212AF" w:rsidP="006F3DF5">
      <w:pPr>
        <w:spacing w:after="0" w:line="240" w:lineRule="auto"/>
        <w:rPr>
          <w:color w:val="000000" w:themeColor="text1"/>
        </w:rPr>
      </w:pPr>
    </w:p>
    <w:p w14:paraId="76B66319" w14:textId="653B12ED" w:rsidR="006F3DF5" w:rsidRDefault="006F3DF5" w:rsidP="006F3DF5">
      <w:pPr>
        <w:spacing w:after="0" w:line="360" w:lineRule="auto"/>
        <w:jc w:val="both"/>
        <w:rPr>
          <w:b/>
          <w:bCs/>
          <w:lang w:val="en-PH"/>
        </w:rPr>
      </w:pPr>
      <w:r w:rsidRPr="006F3DF5">
        <w:rPr>
          <w:b/>
          <w:bCs/>
          <w:lang w:val="en-PH"/>
        </w:rPr>
        <w:t>3.2 System Development Life Cycle</w:t>
      </w:r>
    </w:p>
    <w:p w14:paraId="6B71EFC5" w14:textId="77777777" w:rsidR="006F3DF5" w:rsidRPr="004158AF" w:rsidRDefault="006F3DF5" w:rsidP="006F3DF5">
      <w:pPr>
        <w:spacing w:after="0" w:line="240" w:lineRule="auto"/>
        <w:rPr>
          <w:color w:val="FFFFFF" w:themeColor="background1"/>
        </w:rPr>
      </w:pPr>
      <w:r w:rsidRPr="004158AF">
        <w:rPr>
          <w:color w:val="FFFFFF" w:themeColor="background1"/>
        </w:rPr>
        <w:t>¶</w:t>
      </w:r>
    </w:p>
    <w:p w14:paraId="71DDF7A2" w14:textId="1134727E" w:rsidR="006F3DF5" w:rsidRDefault="006F3DF5" w:rsidP="006F3DF5">
      <w:pPr>
        <w:spacing w:after="0" w:line="240" w:lineRule="auto"/>
        <w:rPr>
          <w:color w:val="FFFFFF" w:themeColor="background1"/>
        </w:rPr>
      </w:pPr>
      <w:r w:rsidRPr="004158AF">
        <w:rPr>
          <w:color w:val="FFFFFF" w:themeColor="background1"/>
        </w:rPr>
        <w:t>¶</w:t>
      </w:r>
    </w:p>
    <w:p w14:paraId="35341A6A" w14:textId="6E28FA31" w:rsidR="00281C73" w:rsidRPr="00281C73" w:rsidRDefault="00281C73" w:rsidP="00281C73">
      <w:pPr>
        <w:spacing w:after="0" w:line="360" w:lineRule="auto"/>
        <w:ind w:firstLine="720"/>
        <w:jc w:val="both"/>
        <w:rPr>
          <w:color w:val="000000" w:themeColor="text1"/>
        </w:rPr>
      </w:pPr>
      <w:r w:rsidRPr="00281C73">
        <w:rPr>
          <w:color w:val="000000" w:themeColor="text1"/>
        </w:rPr>
        <w:t>This section presents the development methodology</w:t>
      </w:r>
      <w:r>
        <w:rPr>
          <w:color w:val="000000" w:themeColor="text1"/>
        </w:rPr>
        <w:t xml:space="preserve"> that will be</w:t>
      </w:r>
      <w:r w:rsidRPr="00281C73">
        <w:rPr>
          <w:color w:val="000000" w:themeColor="text1"/>
        </w:rPr>
        <w:t xml:space="preserve"> used in designing, building, and evaluating the ThesisTrack platform. Consistent with the developmental research design, the system</w:t>
      </w:r>
      <w:r>
        <w:rPr>
          <w:color w:val="000000" w:themeColor="text1"/>
        </w:rPr>
        <w:t xml:space="preserve"> will</w:t>
      </w:r>
      <w:r w:rsidRPr="00281C73">
        <w:rPr>
          <w:color w:val="000000" w:themeColor="text1"/>
        </w:rPr>
        <w:t xml:space="preserve"> follow an iterative and collaborative approach that emphasizes rapid prototyping and continuous improvement to ensure alignment with user and institutional requirements.</w:t>
      </w:r>
    </w:p>
    <w:p w14:paraId="523005AC" w14:textId="77777777" w:rsidR="00780644" w:rsidRPr="004158AF" w:rsidRDefault="00780644" w:rsidP="00A81273">
      <w:pPr>
        <w:spacing w:after="0" w:line="240" w:lineRule="auto"/>
        <w:jc w:val="both"/>
        <w:rPr>
          <w:lang w:val="en-PH"/>
        </w:rPr>
      </w:pPr>
      <w:r w:rsidRPr="004158AF">
        <w:rPr>
          <w:noProof/>
          <w:lang w:val="en-PH"/>
        </w:rPr>
        <w:lastRenderedPageBreak/>
        <w:drawing>
          <wp:inline distT="0" distB="0" distL="114300" distR="114300" wp14:anchorId="4E96FA22" wp14:editId="6D58E503">
            <wp:extent cx="5324475" cy="2261870"/>
            <wp:effectExtent l="0" t="0" r="9525" b="5080"/>
            <wp:docPr id="20"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9" descr="IMG_256"/>
                    <pic:cNvPicPr>
                      <a:picLocks noChangeAspect="1"/>
                    </pic:cNvPicPr>
                  </pic:nvPicPr>
                  <pic:blipFill>
                    <a:blip r:embed="rId9" cstate="screen">
                      <a:extLst>
                        <a:ext uri="{28A0092B-C50C-407E-A947-70E740481C1C}">
                          <a14:useLocalDpi xmlns:a14="http://schemas.microsoft.com/office/drawing/2010/main"/>
                        </a:ext>
                      </a:extLst>
                    </a:blip>
                    <a:srcRect/>
                    <a:stretch>
                      <a:fillRect/>
                    </a:stretch>
                  </pic:blipFill>
                  <pic:spPr>
                    <a:xfrm>
                      <a:off x="0" y="0"/>
                      <a:ext cx="5338918" cy="2268005"/>
                    </a:xfrm>
                    <a:prstGeom prst="rect">
                      <a:avLst/>
                    </a:prstGeom>
                    <a:noFill/>
                    <a:ln w="9525">
                      <a:noFill/>
                    </a:ln>
                  </pic:spPr>
                </pic:pic>
              </a:graphicData>
            </a:graphic>
          </wp:inline>
        </w:drawing>
      </w:r>
    </w:p>
    <w:p w14:paraId="17567AB1" w14:textId="6C72FB9A" w:rsidR="00780644" w:rsidRPr="004158AF" w:rsidRDefault="00780644" w:rsidP="00EE7A2E">
      <w:pPr>
        <w:spacing w:after="0" w:line="360" w:lineRule="auto"/>
        <w:jc w:val="center"/>
        <w:rPr>
          <w:lang w:val="en-PH"/>
        </w:rPr>
      </w:pPr>
      <w:r w:rsidRPr="004158AF">
        <w:rPr>
          <w:lang w:val="en-PH"/>
        </w:rPr>
        <w:t xml:space="preserve">Figure </w:t>
      </w:r>
      <w:r w:rsidR="00EE7A2E" w:rsidRPr="004158AF">
        <w:rPr>
          <w:lang w:val="en-PH"/>
        </w:rPr>
        <w:t>3.</w:t>
      </w:r>
      <w:r w:rsidR="00EF40E9">
        <w:rPr>
          <w:lang w:val="en-PH"/>
        </w:rPr>
        <w:t>1</w:t>
      </w:r>
      <w:r w:rsidRPr="004158AF">
        <w:rPr>
          <w:lang w:val="en-PH"/>
        </w:rPr>
        <w:t xml:space="preserve"> RAD Model for System Design</w:t>
      </w:r>
    </w:p>
    <w:p w14:paraId="1026531A" w14:textId="77777777" w:rsidR="00EE7A2E" w:rsidRPr="004158AF" w:rsidRDefault="00EE7A2E" w:rsidP="00EE7A2E">
      <w:pPr>
        <w:spacing w:after="0" w:line="240" w:lineRule="auto"/>
        <w:rPr>
          <w:color w:val="FFFFFF" w:themeColor="background1"/>
        </w:rPr>
      </w:pPr>
      <w:r w:rsidRPr="004158AF">
        <w:rPr>
          <w:color w:val="FFFFFF" w:themeColor="background1"/>
        </w:rPr>
        <w:t>¶</w:t>
      </w:r>
    </w:p>
    <w:p w14:paraId="4A3C8E27" w14:textId="70FA84EE" w:rsidR="00EE7A2E" w:rsidRPr="004158AF" w:rsidRDefault="00EE7A2E" w:rsidP="00EE7A2E">
      <w:pPr>
        <w:spacing w:after="0" w:line="240" w:lineRule="auto"/>
        <w:rPr>
          <w:color w:val="FFFFFF" w:themeColor="background1"/>
        </w:rPr>
      </w:pPr>
      <w:r w:rsidRPr="004158AF">
        <w:rPr>
          <w:color w:val="FFFFFF" w:themeColor="background1"/>
        </w:rPr>
        <w:t>¶</w:t>
      </w:r>
    </w:p>
    <w:p w14:paraId="6BAD9EA8" w14:textId="318B3152" w:rsidR="00780644" w:rsidRPr="004158AF" w:rsidRDefault="00DC56D2" w:rsidP="00EE7A2E">
      <w:pPr>
        <w:spacing w:after="0" w:line="360" w:lineRule="auto"/>
        <w:ind w:firstLine="709"/>
        <w:jc w:val="both"/>
        <w:rPr>
          <w:lang w:val="en-PH"/>
        </w:rPr>
      </w:pPr>
      <w:r w:rsidRPr="00DC56D2">
        <w:rPr>
          <w:lang w:val="en-PH"/>
        </w:rPr>
        <w:t>Figure 3.1 illustrates the system development methodology adopted in this study. To support the developmental research design, the researchers will utilize the Rapid Application Development (RAD) model. This approach emphasizes iterative prototyping and continuous user feedback, allowing the researchers to refine system features efficiently and ensure the final product aligns with user requirements within a short development cycle</w:t>
      </w:r>
      <w:r w:rsidR="00780644" w:rsidRPr="004158AF">
        <w:rPr>
          <w:lang w:val="en-PH"/>
        </w:rPr>
        <w:t>.</w:t>
      </w:r>
    </w:p>
    <w:p w14:paraId="702ADBBE" w14:textId="77777777" w:rsidR="00EE7A2E" w:rsidRPr="004158AF" w:rsidRDefault="00EE7A2E" w:rsidP="00EE7A2E">
      <w:pPr>
        <w:spacing w:after="0" w:line="240" w:lineRule="auto"/>
        <w:rPr>
          <w:color w:val="FFFFFF" w:themeColor="background1"/>
        </w:rPr>
      </w:pPr>
      <w:r w:rsidRPr="004158AF">
        <w:rPr>
          <w:color w:val="FFFFFF" w:themeColor="background1"/>
        </w:rPr>
        <w:t>¶</w:t>
      </w:r>
    </w:p>
    <w:p w14:paraId="223B1703" w14:textId="296A6DE8" w:rsidR="00EE7A2E" w:rsidRPr="004158AF" w:rsidRDefault="00EE7A2E" w:rsidP="00EE7A2E">
      <w:pPr>
        <w:spacing w:after="0" w:line="240" w:lineRule="auto"/>
        <w:rPr>
          <w:color w:val="FFFFFF" w:themeColor="background1"/>
        </w:rPr>
      </w:pPr>
      <w:r w:rsidRPr="004158AF">
        <w:rPr>
          <w:color w:val="FFFFFF" w:themeColor="background1"/>
        </w:rPr>
        <w:t>¶</w:t>
      </w:r>
    </w:p>
    <w:p w14:paraId="7EAC825F" w14:textId="77777777" w:rsidR="00780644" w:rsidRPr="004158AF" w:rsidRDefault="00780644" w:rsidP="00957091">
      <w:pPr>
        <w:spacing w:after="0" w:line="360" w:lineRule="auto"/>
        <w:ind w:firstLine="709"/>
        <w:jc w:val="both"/>
        <w:rPr>
          <w:lang w:val="en-PH"/>
        </w:rPr>
      </w:pPr>
      <w:r w:rsidRPr="004158AF">
        <w:t xml:space="preserve">The development process will follow </w:t>
      </w:r>
      <w:r w:rsidRPr="004158AF">
        <w:rPr>
          <w:lang w:val="en-PH"/>
        </w:rPr>
        <w:t>multiple</w:t>
      </w:r>
      <w:r w:rsidRPr="004158AF">
        <w:t xml:space="preserve"> phases</w:t>
      </w:r>
      <w:r w:rsidRPr="004158AF">
        <w:rPr>
          <w:lang w:val="en-PH"/>
        </w:rPr>
        <w:t>:</w:t>
      </w:r>
    </w:p>
    <w:p w14:paraId="1E40CC3C" w14:textId="77777777" w:rsidR="00EE7A2E" w:rsidRPr="004158AF" w:rsidRDefault="00EE7A2E" w:rsidP="00957091">
      <w:pPr>
        <w:spacing w:after="0" w:line="240" w:lineRule="auto"/>
        <w:rPr>
          <w:color w:val="FFFFFF" w:themeColor="background1"/>
        </w:rPr>
      </w:pPr>
      <w:r w:rsidRPr="004158AF">
        <w:rPr>
          <w:color w:val="FFFFFF" w:themeColor="background1"/>
        </w:rPr>
        <w:t>¶</w:t>
      </w:r>
    </w:p>
    <w:p w14:paraId="737658FD" w14:textId="50E2AFDA" w:rsidR="00EE7A2E" w:rsidRPr="004158AF" w:rsidRDefault="00EE7A2E" w:rsidP="00957091">
      <w:pPr>
        <w:spacing w:after="0" w:line="240" w:lineRule="auto"/>
        <w:rPr>
          <w:color w:val="FFFFFF" w:themeColor="background1"/>
        </w:rPr>
      </w:pPr>
      <w:r w:rsidRPr="004158AF">
        <w:rPr>
          <w:color w:val="FFFFFF" w:themeColor="background1"/>
        </w:rPr>
        <w:t>¶</w:t>
      </w:r>
    </w:p>
    <w:p w14:paraId="3B1273B8" w14:textId="75932D9D" w:rsidR="00780644" w:rsidRPr="00F02697" w:rsidRDefault="00780644" w:rsidP="00F02697">
      <w:pPr>
        <w:pStyle w:val="ListParagraph"/>
        <w:numPr>
          <w:ilvl w:val="0"/>
          <w:numId w:val="27"/>
        </w:numPr>
        <w:spacing w:after="0" w:line="360" w:lineRule="auto"/>
        <w:jc w:val="both"/>
        <w:rPr>
          <w:lang w:val="en-PH"/>
        </w:rPr>
      </w:pPr>
      <w:r w:rsidRPr="00F02697">
        <w:rPr>
          <w:lang w:val="en-PH"/>
        </w:rPr>
        <w:t>Planning – The researchers will identify existing problems in thesis management and define system objectives. Initial requirements will be collected from students, advisers, and school leaders. The team will also engage external stakeholders, such as industry partners, to ensure the system effectively supports technology transfer.</w:t>
      </w:r>
    </w:p>
    <w:p w14:paraId="4DEE2166" w14:textId="0DE27CB4" w:rsidR="00780644" w:rsidRPr="00F02697" w:rsidRDefault="00780644" w:rsidP="00F02697">
      <w:pPr>
        <w:pStyle w:val="ListParagraph"/>
        <w:numPr>
          <w:ilvl w:val="0"/>
          <w:numId w:val="27"/>
        </w:numPr>
        <w:spacing w:after="0" w:line="360" w:lineRule="auto"/>
        <w:jc w:val="both"/>
        <w:rPr>
          <w:lang w:val="en-PH"/>
        </w:rPr>
      </w:pPr>
      <w:r w:rsidRPr="00F02697">
        <w:rPr>
          <w:lang w:val="en-PH"/>
        </w:rPr>
        <w:t>Analysis – Collected data will be examined to determine detailed system requirements. Researchers will analyze user needs and process flows to ensure the design aligns with institutional operations.</w:t>
      </w:r>
    </w:p>
    <w:p w14:paraId="438431CD" w14:textId="0F68FEDF" w:rsidR="00780644" w:rsidRPr="00F02697" w:rsidRDefault="00780644" w:rsidP="00F02697">
      <w:pPr>
        <w:pStyle w:val="ListParagraph"/>
        <w:numPr>
          <w:ilvl w:val="0"/>
          <w:numId w:val="27"/>
        </w:numPr>
        <w:spacing w:after="0" w:line="360" w:lineRule="auto"/>
        <w:jc w:val="both"/>
        <w:rPr>
          <w:lang w:val="en-PH"/>
        </w:rPr>
      </w:pPr>
      <w:r w:rsidRPr="00F02697">
        <w:rPr>
          <w:lang w:val="en-PH"/>
        </w:rPr>
        <w:t>Design – The system architecture, database structure, and user interface will be created. Technical diagrams, including system flows and database designs, will be prepared to guide development.</w:t>
      </w:r>
    </w:p>
    <w:p w14:paraId="417766F4" w14:textId="780ED7F9" w:rsidR="00780644" w:rsidRPr="00F02697" w:rsidRDefault="00780644" w:rsidP="00F02697">
      <w:pPr>
        <w:pStyle w:val="ListParagraph"/>
        <w:numPr>
          <w:ilvl w:val="0"/>
          <w:numId w:val="27"/>
        </w:numPr>
        <w:spacing w:after="0" w:line="360" w:lineRule="auto"/>
        <w:jc w:val="both"/>
        <w:rPr>
          <w:lang w:val="en-PH"/>
        </w:rPr>
      </w:pPr>
      <w:r w:rsidRPr="00F02697">
        <w:rPr>
          <w:lang w:val="en-PH"/>
        </w:rPr>
        <w:lastRenderedPageBreak/>
        <w:t>Development – The system will be built using appropriate front-end, back-end, and database tools. Core features, such as the project inventory and technology transfer modules, will be integrated to make the system functional.</w:t>
      </w:r>
    </w:p>
    <w:p w14:paraId="1CB5848C" w14:textId="423C6267" w:rsidR="00780644" w:rsidRPr="00F02697" w:rsidRDefault="00780644" w:rsidP="00F02697">
      <w:pPr>
        <w:pStyle w:val="ListParagraph"/>
        <w:numPr>
          <w:ilvl w:val="0"/>
          <w:numId w:val="27"/>
        </w:numPr>
        <w:spacing w:after="0" w:line="360" w:lineRule="auto"/>
        <w:jc w:val="both"/>
        <w:rPr>
          <w:lang w:val="en-PH"/>
        </w:rPr>
      </w:pPr>
      <w:r w:rsidRPr="00F02697">
        <w:rPr>
          <w:lang w:val="en-PH"/>
        </w:rPr>
        <w:t>Testing – Once development is finished, the application will undergo rigorous testing to identify and correct errors or inconsistencies. Feedback will be used to check performance and implement necessary improvements.</w:t>
      </w:r>
    </w:p>
    <w:p w14:paraId="7AAAA388" w14:textId="16AA6034" w:rsidR="00780644" w:rsidRPr="00633977" w:rsidRDefault="00780644" w:rsidP="00633977">
      <w:pPr>
        <w:pStyle w:val="ListParagraph"/>
        <w:numPr>
          <w:ilvl w:val="0"/>
          <w:numId w:val="27"/>
        </w:numPr>
        <w:spacing w:after="0" w:line="360" w:lineRule="auto"/>
        <w:jc w:val="both"/>
        <w:rPr>
          <w:lang w:val="en-PH"/>
        </w:rPr>
      </w:pPr>
      <w:r w:rsidRPr="00633977">
        <w:rPr>
          <w:lang w:val="en-PH"/>
        </w:rPr>
        <w:t>Implementation – After testing and polishing the system, the final version will be prepared for launch and introduced to selected users within the research department. Users will interact with the system in real-life situations to provide further performance feedback.</w:t>
      </w:r>
    </w:p>
    <w:p w14:paraId="7F508CD7" w14:textId="1B6B0AB9" w:rsidR="00780644" w:rsidRPr="00633977" w:rsidRDefault="00780644" w:rsidP="00633977">
      <w:pPr>
        <w:pStyle w:val="ListParagraph"/>
        <w:numPr>
          <w:ilvl w:val="0"/>
          <w:numId w:val="27"/>
        </w:numPr>
        <w:spacing w:after="0" w:line="360" w:lineRule="auto"/>
        <w:jc w:val="both"/>
        <w:rPr>
          <w:lang w:val="en-PH"/>
        </w:rPr>
      </w:pPr>
      <w:r w:rsidRPr="00633977">
        <w:rPr>
          <w:lang w:val="en-PH"/>
        </w:rPr>
        <w:t>Evaluation – The finished application will be assessed by users to measure functionality, ease of use, and overall performance based on ISO/IEC 25010 standards. Results will be gathered through standardized survey questionnaires and direct observations to adjust the system.</w:t>
      </w:r>
    </w:p>
    <w:p w14:paraId="0E097487" w14:textId="77777777" w:rsidR="00EE7A2E" w:rsidRPr="004158AF" w:rsidRDefault="00EE7A2E" w:rsidP="00EE7A2E">
      <w:pPr>
        <w:spacing w:after="0" w:line="240" w:lineRule="auto"/>
        <w:rPr>
          <w:color w:val="FFFFFF" w:themeColor="background1"/>
        </w:rPr>
      </w:pPr>
      <w:r w:rsidRPr="004158AF">
        <w:rPr>
          <w:color w:val="FFFFFF" w:themeColor="background1"/>
        </w:rPr>
        <w:t>¶</w:t>
      </w:r>
    </w:p>
    <w:p w14:paraId="2BC014B8" w14:textId="19FC3F4A" w:rsidR="00EE7A2E" w:rsidRPr="004158AF" w:rsidRDefault="00EE7A2E" w:rsidP="00EE7A2E">
      <w:pPr>
        <w:spacing w:after="0" w:line="240" w:lineRule="auto"/>
        <w:rPr>
          <w:color w:val="FFFFFF" w:themeColor="background1"/>
        </w:rPr>
      </w:pPr>
      <w:r w:rsidRPr="004158AF">
        <w:rPr>
          <w:color w:val="FFFFFF" w:themeColor="background1"/>
        </w:rPr>
        <w:t>¶</w:t>
      </w:r>
    </w:p>
    <w:p w14:paraId="50381ECC" w14:textId="3F39D4EA" w:rsidR="00780644" w:rsidRDefault="00DC3F43" w:rsidP="00EE7A2E">
      <w:pPr>
        <w:spacing w:after="0" w:line="360" w:lineRule="auto"/>
        <w:jc w:val="both"/>
        <w:rPr>
          <w:rFonts w:cs="Times New Roman"/>
          <w:b/>
          <w:bCs/>
          <w:szCs w:val="24"/>
        </w:rPr>
      </w:pPr>
      <w:bookmarkStart w:id="3" w:name="_Hlk231443276"/>
      <w:bookmarkEnd w:id="0"/>
      <w:r>
        <w:rPr>
          <w:rFonts w:cs="Times New Roman"/>
          <w:b/>
          <w:bCs/>
          <w:szCs w:val="24"/>
        </w:rPr>
        <w:t xml:space="preserve">3.3 </w:t>
      </w:r>
      <w:r w:rsidR="00957091" w:rsidRPr="00957091">
        <w:rPr>
          <w:rFonts w:cs="Times New Roman"/>
          <w:b/>
          <w:bCs/>
          <w:szCs w:val="24"/>
        </w:rPr>
        <w:t>System Design Procedure</w:t>
      </w:r>
    </w:p>
    <w:p w14:paraId="5EE30460" w14:textId="77777777" w:rsidR="00957091" w:rsidRPr="004158AF" w:rsidRDefault="00957091" w:rsidP="00957091">
      <w:pPr>
        <w:spacing w:after="0" w:line="240" w:lineRule="auto"/>
        <w:rPr>
          <w:color w:val="FFFFFF" w:themeColor="background1"/>
        </w:rPr>
      </w:pPr>
      <w:r w:rsidRPr="004158AF">
        <w:rPr>
          <w:color w:val="FFFFFF" w:themeColor="background1"/>
        </w:rPr>
        <w:t>¶</w:t>
      </w:r>
    </w:p>
    <w:p w14:paraId="1C8A11FF" w14:textId="180CCCCA" w:rsidR="00957091" w:rsidRPr="00957091" w:rsidRDefault="00957091" w:rsidP="00957091">
      <w:pPr>
        <w:spacing w:after="0" w:line="240" w:lineRule="auto"/>
        <w:rPr>
          <w:color w:val="FFFFFF" w:themeColor="background1"/>
        </w:rPr>
      </w:pPr>
      <w:r w:rsidRPr="004158AF">
        <w:rPr>
          <w:color w:val="FFFFFF" w:themeColor="background1"/>
        </w:rPr>
        <w:t>¶</w:t>
      </w:r>
    </w:p>
    <w:p w14:paraId="110FA769" w14:textId="3D5FCCC0" w:rsidR="00957091" w:rsidRDefault="00957091" w:rsidP="00957091">
      <w:pPr>
        <w:spacing w:after="0" w:line="360" w:lineRule="auto"/>
        <w:ind w:firstLine="720"/>
        <w:jc w:val="both"/>
        <w:rPr>
          <w:rFonts w:cs="Times New Roman"/>
          <w:szCs w:val="24"/>
        </w:rPr>
      </w:pPr>
      <w:r w:rsidRPr="00957091">
        <w:rPr>
          <w:rFonts w:cs="Times New Roman"/>
          <w:szCs w:val="24"/>
        </w:rPr>
        <w:t>The system design procedure explains how gathered institutional requirements are translated into technical blueprints for the ThesisTrack application. It ensures that functional requirements are properly converted into system design for backend development. This process is divided into four sequential phases that define how data flows, how users interact with the system, and how security is applied across the six core modules.</w:t>
      </w:r>
    </w:p>
    <w:p w14:paraId="35B5C390" w14:textId="77777777" w:rsidR="0013610C" w:rsidRPr="004158AF" w:rsidRDefault="0013610C" w:rsidP="0013610C">
      <w:pPr>
        <w:spacing w:after="0" w:line="240" w:lineRule="auto"/>
        <w:rPr>
          <w:color w:val="FFFFFF" w:themeColor="background1"/>
        </w:rPr>
      </w:pPr>
      <w:r w:rsidRPr="004158AF">
        <w:rPr>
          <w:color w:val="FFFFFF" w:themeColor="background1"/>
        </w:rPr>
        <w:t>¶</w:t>
      </w:r>
    </w:p>
    <w:p w14:paraId="27F6CB50" w14:textId="69AA5C76" w:rsidR="00AC0C11" w:rsidRPr="0013610C" w:rsidRDefault="0013610C" w:rsidP="0013610C">
      <w:pPr>
        <w:spacing w:after="0" w:line="240" w:lineRule="auto"/>
        <w:rPr>
          <w:color w:val="FFFFFF" w:themeColor="background1"/>
        </w:rPr>
      </w:pPr>
      <w:r w:rsidRPr="004158AF">
        <w:rPr>
          <w:color w:val="FFFFFF" w:themeColor="background1"/>
        </w:rPr>
        <w:t>¶</w:t>
      </w:r>
    </w:p>
    <w:p w14:paraId="27E646E9" w14:textId="2C2FC851" w:rsidR="00AC0C11" w:rsidRDefault="00AC0C11" w:rsidP="00AC0C11">
      <w:pPr>
        <w:pStyle w:val="ListParagraph"/>
        <w:numPr>
          <w:ilvl w:val="0"/>
          <w:numId w:val="28"/>
        </w:numPr>
        <w:spacing w:after="0" w:line="360" w:lineRule="auto"/>
        <w:jc w:val="both"/>
        <w:rPr>
          <w:rFonts w:cs="Times New Roman"/>
          <w:szCs w:val="24"/>
        </w:rPr>
      </w:pPr>
      <w:r w:rsidRPr="00AC0C11">
        <w:rPr>
          <w:rFonts w:cs="Times New Roman"/>
          <w:szCs w:val="24"/>
        </w:rPr>
        <w:t xml:space="preserve">Architectural Design: The process starts by converting academic monitoring requirements into a high-level system design. This defines how the user interface, server, and database interact, and establishes the </w:t>
      </w:r>
      <w:r w:rsidRPr="00AC0C11">
        <w:rPr>
          <w:rFonts w:cs="Times New Roman"/>
          <w:szCs w:val="24"/>
        </w:rPr>
        <w:lastRenderedPageBreak/>
        <w:t>structure of the six core modules to support smooth thesis timeline monitoring.</w:t>
      </w:r>
    </w:p>
    <w:p w14:paraId="7D36BCEE" w14:textId="6A2D3631" w:rsidR="00AC0C11" w:rsidRDefault="00AC0C11" w:rsidP="00AC0C11">
      <w:pPr>
        <w:pStyle w:val="ListParagraph"/>
        <w:numPr>
          <w:ilvl w:val="0"/>
          <w:numId w:val="28"/>
        </w:numPr>
        <w:spacing w:after="0" w:line="360" w:lineRule="auto"/>
        <w:jc w:val="both"/>
        <w:rPr>
          <w:rFonts w:cs="Times New Roman"/>
          <w:szCs w:val="24"/>
        </w:rPr>
      </w:pPr>
      <w:r w:rsidRPr="00AC0C11">
        <w:rPr>
          <w:rFonts w:cs="Times New Roman"/>
          <w:szCs w:val="24"/>
        </w:rPr>
        <w:t>Process Modeling: Structured Analysis is used to map how research files move through institutional workflows. A Context Diagram is first created to define the boundary between external entities</w:t>
      </w:r>
      <w:r>
        <w:rPr>
          <w:rFonts w:cs="Times New Roman"/>
          <w:szCs w:val="24"/>
        </w:rPr>
        <w:t xml:space="preserve"> </w:t>
      </w:r>
      <w:r w:rsidRPr="00AC0C11">
        <w:rPr>
          <w:rFonts w:cs="Times New Roman"/>
          <w:szCs w:val="24"/>
        </w:rPr>
        <w:t>such as students, faculty advisers, library personnel, and industry partners</w:t>
      </w:r>
      <w:r>
        <w:rPr>
          <w:rFonts w:cs="Times New Roman"/>
          <w:szCs w:val="24"/>
        </w:rPr>
        <w:t xml:space="preserve"> </w:t>
      </w:r>
      <w:r w:rsidRPr="00AC0C11">
        <w:rPr>
          <w:rFonts w:cs="Times New Roman"/>
          <w:szCs w:val="24"/>
        </w:rPr>
        <w:t>and the ThesisTrack system. This is then expanded into more detailed Data Flow Diagram to show how data moves, changes, and is stored in the database. This includes uploaded manuscripts, milestone evaluations, and tracking data across the six modules.</w:t>
      </w:r>
    </w:p>
    <w:p w14:paraId="1EF3ECE1" w14:textId="7FBC254D" w:rsidR="00AC0C11" w:rsidRDefault="00AC0C11" w:rsidP="00AC0C11">
      <w:pPr>
        <w:pStyle w:val="ListParagraph"/>
        <w:numPr>
          <w:ilvl w:val="0"/>
          <w:numId w:val="28"/>
        </w:numPr>
        <w:spacing w:after="0" w:line="360" w:lineRule="auto"/>
        <w:jc w:val="both"/>
        <w:rPr>
          <w:rFonts w:cs="Times New Roman"/>
          <w:szCs w:val="24"/>
        </w:rPr>
      </w:pPr>
      <w:r w:rsidRPr="00AC0C11">
        <w:rPr>
          <w:rFonts w:cs="Times New Roman"/>
          <w:szCs w:val="24"/>
        </w:rPr>
        <w:t>UML Modeling: This phase defines system behavior and user permissions using Unified Modeling Language (UML). Use Case Diagrams establish role-based access, Sequence Diagrams show step-by-step processes such as milestone uploads, and Activity Diagrams illustrate approval and rejection workflows.</w:t>
      </w:r>
    </w:p>
    <w:p w14:paraId="63B1E89C" w14:textId="7D1A2922" w:rsidR="00AC0C11" w:rsidRPr="00AC0C11" w:rsidRDefault="00AC0C11" w:rsidP="00AC0C11">
      <w:pPr>
        <w:pStyle w:val="ListParagraph"/>
        <w:numPr>
          <w:ilvl w:val="0"/>
          <w:numId w:val="28"/>
        </w:numPr>
        <w:spacing w:after="0" w:line="360" w:lineRule="auto"/>
        <w:jc w:val="both"/>
        <w:rPr>
          <w:rFonts w:cs="Times New Roman"/>
          <w:szCs w:val="24"/>
        </w:rPr>
      </w:pPr>
      <w:r w:rsidRPr="00AC0C11">
        <w:rPr>
          <w:rFonts w:cs="Times New Roman"/>
          <w:szCs w:val="24"/>
        </w:rPr>
        <w:t>Algorithmic Design: This stage focuses on detailed coding logic and system quality. Flowcharts are used to design backend processes, especially the Technology Transfer matching engine, ensuring that reliability, performance, and security meet ISO/IEC 25010 standards.</w:t>
      </w:r>
    </w:p>
    <w:p w14:paraId="0B66B153" w14:textId="18F98E90" w:rsidR="00281C73" w:rsidRDefault="00EE7A2E" w:rsidP="00EE7A2E">
      <w:pPr>
        <w:spacing w:after="0" w:line="240" w:lineRule="auto"/>
        <w:rPr>
          <w:color w:val="FFFFFF" w:themeColor="background1"/>
        </w:rPr>
      </w:pPr>
      <w:r w:rsidRPr="004158AF">
        <w:rPr>
          <w:color w:val="FFFFFF" w:themeColor="background1"/>
        </w:rPr>
        <w:t>¶</w:t>
      </w:r>
    </w:p>
    <w:p w14:paraId="263647A1" w14:textId="56320872" w:rsidR="00EE7A2E" w:rsidRPr="004158AF" w:rsidRDefault="00281C73" w:rsidP="00281C73">
      <w:pPr>
        <w:rPr>
          <w:color w:val="FFFFFF" w:themeColor="background1"/>
        </w:rPr>
      </w:pPr>
      <w:r>
        <w:rPr>
          <w:color w:val="FFFFFF" w:themeColor="background1"/>
        </w:rPr>
        <w:br w:type="page"/>
      </w:r>
    </w:p>
    <w:p w14:paraId="11FDD2A9" w14:textId="636498A4" w:rsidR="00957091" w:rsidRDefault="00957091" w:rsidP="0013610C">
      <w:pPr>
        <w:spacing w:after="0" w:line="360" w:lineRule="auto"/>
        <w:jc w:val="both"/>
        <w:rPr>
          <w:rFonts w:cs="Times New Roman"/>
          <w:b/>
          <w:bCs/>
          <w:szCs w:val="24"/>
        </w:rPr>
      </w:pPr>
      <w:r>
        <w:rPr>
          <w:rFonts w:cs="Times New Roman"/>
          <w:b/>
          <w:bCs/>
          <w:szCs w:val="24"/>
        </w:rPr>
        <w:lastRenderedPageBreak/>
        <w:t xml:space="preserve">3.4 </w:t>
      </w:r>
      <w:r w:rsidR="00780644" w:rsidRPr="004158AF">
        <w:rPr>
          <w:rFonts w:cs="Times New Roman"/>
          <w:b/>
          <w:bCs/>
          <w:szCs w:val="24"/>
        </w:rPr>
        <w:t>System Architecture</w:t>
      </w:r>
    </w:p>
    <w:p w14:paraId="17F550E6" w14:textId="77777777" w:rsidR="0013610C" w:rsidRPr="004158AF" w:rsidRDefault="0013610C" w:rsidP="0013610C">
      <w:pPr>
        <w:spacing w:after="0" w:line="240" w:lineRule="auto"/>
        <w:rPr>
          <w:color w:val="FFFFFF" w:themeColor="background1"/>
        </w:rPr>
      </w:pPr>
      <w:r w:rsidRPr="004158AF">
        <w:rPr>
          <w:color w:val="FFFFFF" w:themeColor="background1"/>
        </w:rPr>
        <w:t>¶</w:t>
      </w:r>
    </w:p>
    <w:p w14:paraId="3EF6AA70" w14:textId="1860C685" w:rsidR="0013610C" w:rsidRPr="0013610C" w:rsidRDefault="0013610C" w:rsidP="0013610C">
      <w:pPr>
        <w:spacing w:after="0" w:line="240" w:lineRule="auto"/>
        <w:rPr>
          <w:color w:val="FFFFFF" w:themeColor="background1"/>
        </w:rPr>
      </w:pPr>
      <w:r w:rsidRPr="004158AF">
        <w:rPr>
          <w:color w:val="FFFFFF" w:themeColor="background1"/>
        </w:rPr>
        <w:t>¶</w:t>
      </w:r>
    </w:p>
    <w:p w14:paraId="07C7AB28" w14:textId="4DF73B0A" w:rsidR="00957091" w:rsidRPr="00957091" w:rsidRDefault="00957091" w:rsidP="00957091">
      <w:pPr>
        <w:spacing w:after="0" w:line="240" w:lineRule="auto"/>
        <w:rPr>
          <w:color w:val="FFFFFF" w:themeColor="background1"/>
        </w:rPr>
      </w:pPr>
      <w:r w:rsidRPr="004158AF">
        <w:rPr>
          <w:color w:val="FFFFFF" w:themeColor="background1"/>
        </w:rPr>
        <w:t>¶</w:t>
      </w:r>
    </w:p>
    <w:p w14:paraId="39509A77" w14:textId="77777777" w:rsidR="00780644" w:rsidRDefault="00780644" w:rsidP="00A81273">
      <w:pPr>
        <w:spacing w:after="0" w:line="240" w:lineRule="auto"/>
        <w:jc w:val="both"/>
        <w:rPr>
          <w:rFonts w:cs="Times New Roman"/>
          <w:szCs w:val="24"/>
        </w:rPr>
      </w:pPr>
      <w:r w:rsidRPr="004158AF">
        <w:rPr>
          <w:rFonts w:cs="Times New Roman"/>
          <w:noProof/>
          <w:szCs w:val="24"/>
        </w:rPr>
        <w:drawing>
          <wp:inline distT="0" distB="0" distL="0" distR="0" wp14:anchorId="4F27F4DD" wp14:editId="3AC98BE7">
            <wp:extent cx="5295900" cy="3028168"/>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screen">
                      <a:extLst>
                        <a:ext uri="{28A0092B-C50C-407E-A947-70E740481C1C}">
                          <a14:useLocalDpi xmlns:a14="http://schemas.microsoft.com/office/drawing/2010/main"/>
                        </a:ext>
                      </a:extLst>
                    </a:blip>
                    <a:stretch>
                      <a:fillRect/>
                    </a:stretch>
                  </pic:blipFill>
                  <pic:spPr>
                    <a:xfrm>
                      <a:off x="0" y="0"/>
                      <a:ext cx="5295900" cy="3028168"/>
                    </a:xfrm>
                    <a:prstGeom prst="rect">
                      <a:avLst/>
                    </a:prstGeom>
                  </pic:spPr>
                </pic:pic>
              </a:graphicData>
            </a:graphic>
          </wp:inline>
        </w:drawing>
      </w:r>
    </w:p>
    <w:p w14:paraId="64429F6B" w14:textId="3EA53F25" w:rsidR="00780644" w:rsidRDefault="00780644" w:rsidP="0013610C">
      <w:pPr>
        <w:spacing w:after="0" w:line="360" w:lineRule="auto"/>
        <w:jc w:val="center"/>
        <w:rPr>
          <w:szCs w:val="24"/>
        </w:rPr>
      </w:pPr>
      <w:r w:rsidRPr="004158AF">
        <w:rPr>
          <w:rFonts w:cs="Times New Roman"/>
          <w:szCs w:val="24"/>
        </w:rPr>
        <w:t>Figure 3.</w:t>
      </w:r>
      <w:r w:rsidR="00EF40E9">
        <w:rPr>
          <w:rFonts w:cs="Times New Roman"/>
          <w:szCs w:val="24"/>
        </w:rPr>
        <w:t>2</w:t>
      </w:r>
      <w:r w:rsidR="00A81273">
        <w:rPr>
          <w:rFonts w:cs="Times New Roman"/>
          <w:szCs w:val="24"/>
        </w:rPr>
        <w:t xml:space="preserve"> </w:t>
      </w:r>
      <w:r w:rsidR="0013610C">
        <w:rPr>
          <w:rFonts w:cs="Times New Roman"/>
          <w:szCs w:val="24"/>
        </w:rPr>
        <w:t xml:space="preserve"> </w:t>
      </w:r>
      <w:r w:rsidRPr="004158AF">
        <w:rPr>
          <w:szCs w:val="24"/>
        </w:rPr>
        <w:t>System Architecture of ThesisTrack</w:t>
      </w:r>
    </w:p>
    <w:p w14:paraId="3150939A" w14:textId="77777777" w:rsidR="0013610C" w:rsidRPr="004158AF" w:rsidRDefault="0013610C" w:rsidP="0013610C">
      <w:pPr>
        <w:spacing w:after="0" w:line="240" w:lineRule="auto"/>
        <w:rPr>
          <w:color w:val="FFFFFF" w:themeColor="background1"/>
        </w:rPr>
      </w:pPr>
      <w:r w:rsidRPr="004158AF">
        <w:rPr>
          <w:color w:val="FFFFFF" w:themeColor="background1"/>
        </w:rPr>
        <w:t>¶</w:t>
      </w:r>
    </w:p>
    <w:p w14:paraId="27BA4E0A" w14:textId="29AFC88E" w:rsidR="0013610C" w:rsidRPr="0013610C" w:rsidRDefault="0013610C" w:rsidP="0013610C">
      <w:pPr>
        <w:spacing w:after="0" w:line="240" w:lineRule="auto"/>
        <w:rPr>
          <w:color w:val="FFFFFF" w:themeColor="background1"/>
        </w:rPr>
      </w:pPr>
      <w:r w:rsidRPr="004158AF">
        <w:rPr>
          <w:color w:val="FFFFFF" w:themeColor="background1"/>
        </w:rPr>
        <w:t>¶</w:t>
      </w:r>
    </w:p>
    <w:p w14:paraId="6AEAC40E" w14:textId="5BF58BED" w:rsidR="00780644" w:rsidRDefault="00780644" w:rsidP="0013610C">
      <w:pPr>
        <w:spacing w:after="0" w:line="360" w:lineRule="auto"/>
        <w:ind w:firstLine="360"/>
        <w:jc w:val="both"/>
        <w:rPr>
          <w:rFonts w:cs="Times New Roman"/>
          <w:szCs w:val="24"/>
        </w:rPr>
      </w:pPr>
      <w:r w:rsidRPr="004158AF">
        <w:rPr>
          <w:rFonts w:cs="Times New Roman"/>
          <w:szCs w:val="24"/>
        </w:rPr>
        <w:t xml:space="preserve">Figure </w:t>
      </w:r>
      <w:r w:rsidR="004B232E" w:rsidRPr="004158AF">
        <w:rPr>
          <w:rFonts w:cs="Times New Roman"/>
          <w:szCs w:val="24"/>
        </w:rPr>
        <w:t>3</w:t>
      </w:r>
      <w:r w:rsidR="004158AF" w:rsidRPr="004158AF">
        <w:rPr>
          <w:rFonts w:cs="Times New Roman"/>
          <w:szCs w:val="24"/>
        </w:rPr>
        <w:t>.</w:t>
      </w:r>
      <w:r w:rsidR="00EF40E9">
        <w:rPr>
          <w:rFonts w:cs="Times New Roman"/>
          <w:szCs w:val="24"/>
        </w:rPr>
        <w:t>2</w:t>
      </w:r>
      <w:r w:rsidRPr="004158AF">
        <w:rPr>
          <w:rFonts w:cs="Times New Roman"/>
          <w:szCs w:val="24"/>
        </w:rPr>
        <w:t xml:space="preserve"> illustrates the overall architecture of the ThesisTrack system, showing how users interact with the application and how data flows through its major components. The architecture is organized into several layers that work together to support thesis and capstone project management, repository services, monitoring, and reporting functions.</w:t>
      </w:r>
    </w:p>
    <w:p w14:paraId="7CD674B7" w14:textId="77777777" w:rsidR="0013610C" w:rsidRPr="004158AF" w:rsidRDefault="0013610C" w:rsidP="0013610C">
      <w:pPr>
        <w:spacing w:after="0" w:line="240" w:lineRule="auto"/>
        <w:rPr>
          <w:color w:val="FFFFFF" w:themeColor="background1"/>
        </w:rPr>
      </w:pPr>
      <w:r w:rsidRPr="004158AF">
        <w:rPr>
          <w:color w:val="FFFFFF" w:themeColor="background1"/>
        </w:rPr>
        <w:t>¶</w:t>
      </w:r>
    </w:p>
    <w:p w14:paraId="3BB72A16" w14:textId="5D0E7974" w:rsidR="0013610C" w:rsidRPr="0013610C" w:rsidRDefault="0013610C" w:rsidP="0013610C">
      <w:pPr>
        <w:spacing w:after="0" w:line="240" w:lineRule="auto"/>
        <w:rPr>
          <w:color w:val="FFFFFF" w:themeColor="background1"/>
        </w:rPr>
      </w:pPr>
      <w:r w:rsidRPr="004158AF">
        <w:rPr>
          <w:color w:val="FFFFFF" w:themeColor="background1"/>
        </w:rPr>
        <w:t>¶</w:t>
      </w:r>
    </w:p>
    <w:p w14:paraId="4B703469" w14:textId="77777777" w:rsidR="00780644" w:rsidRPr="004158AF" w:rsidRDefault="00780644" w:rsidP="0013610C">
      <w:pPr>
        <w:numPr>
          <w:ilvl w:val="0"/>
          <w:numId w:val="24"/>
        </w:numPr>
        <w:spacing w:after="0" w:line="360" w:lineRule="auto"/>
        <w:jc w:val="both"/>
        <w:rPr>
          <w:rFonts w:cs="Times New Roman"/>
          <w:szCs w:val="24"/>
        </w:rPr>
      </w:pPr>
      <w:r w:rsidRPr="004158AF">
        <w:rPr>
          <w:rFonts w:cs="Times New Roman"/>
          <w:b/>
          <w:bCs/>
          <w:szCs w:val="24"/>
        </w:rPr>
        <w:t>User Access Layer</w:t>
      </w:r>
      <w:r w:rsidRPr="004158AF">
        <w:rPr>
          <w:rFonts w:cs="Times New Roman"/>
          <w:szCs w:val="24"/>
        </w:rPr>
        <w:t xml:space="preserve"> – Consists of the different stakeholders who utilize the system, including Students, Advisers/Panels, Department Chairs, Research Heads, System Administrators, Library Staff, and Industry Partners/External Stakeholders. Each user is granted access according to their assigned roles and responsibilities. </w:t>
      </w:r>
    </w:p>
    <w:p w14:paraId="2A978C91" w14:textId="77777777" w:rsidR="00780644" w:rsidRPr="004158AF" w:rsidRDefault="00780644" w:rsidP="0013610C">
      <w:pPr>
        <w:numPr>
          <w:ilvl w:val="0"/>
          <w:numId w:val="24"/>
        </w:numPr>
        <w:spacing w:after="0" w:line="360" w:lineRule="auto"/>
        <w:jc w:val="both"/>
        <w:rPr>
          <w:rFonts w:cs="Times New Roman"/>
          <w:szCs w:val="24"/>
        </w:rPr>
      </w:pPr>
      <w:r w:rsidRPr="004158AF">
        <w:rPr>
          <w:rFonts w:cs="Times New Roman"/>
          <w:b/>
          <w:bCs/>
          <w:szCs w:val="24"/>
        </w:rPr>
        <w:t>Web Browser Layer</w:t>
      </w:r>
      <w:r w:rsidRPr="004158AF">
        <w:rPr>
          <w:rFonts w:cs="Times New Roman"/>
          <w:szCs w:val="24"/>
        </w:rPr>
        <w:t xml:space="preserve"> – Serves as the primary access point to the system. Users interact with ThesisTrack through a web browser, while secure HTTPS communication ensures the protection of data transmitted between users and the application. </w:t>
      </w:r>
    </w:p>
    <w:p w14:paraId="12F86A26" w14:textId="77777777" w:rsidR="00780644" w:rsidRPr="004158AF" w:rsidRDefault="00780644" w:rsidP="0013610C">
      <w:pPr>
        <w:numPr>
          <w:ilvl w:val="0"/>
          <w:numId w:val="24"/>
        </w:numPr>
        <w:spacing w:after="0" w:line="360" w:lineRule="auto"/>
        <w:jc w:val="both"/>
        <w:rPr>
          <w:rFonts w:cs="Times New Roman"/>
          <w:szCs w:val="24"/>
        </w:rPr>
      </w:pPr>
      <w:r w:rsidRPr="004158AF">
        <w:rPr>
          <w:rFonts w:cs="Times New Roman"/>
          <w:b/>
          <w:bCs/>
          <w:szCs w:val="24"/>
        </w:rPr>
        <w:lastRenderedPageBreak/>
        <w:t>Frontend / Presentation Layer</w:t>
      </w:r>
      <w:r w:rsidRPr="004158AF">
        <w:rPr>
          <w:rFonts w:cs="Times New Roman"/>
          <w:szCs w:val="24"/>
        </w:rPr>
        <w:t xml:space="preserve"> – Provides the user interface of the system, including dashboards, forms, tables, repository pages, progress monitoring views, and reports. This layer enables users to perform system functions through an organized and responsive interface. </w:t>
      </w:r>
    </w:p>
    <w:p w14:paraId="5F0CF49E" w14:textId="77777777" w:rsidR="00780644" w:rsidRPr="004158AF" w:rsidRDefault="00780644" w:rsidP="0013610C">
      <w:pPr>
        <w:numPr>
          <w:ilvl w:val="0"/>
          <w:numId w:val="24"/>
        </w:numPr>
        <w:spacing w:after="0" w:line="360" w:lineRule="auto"/>
        <w:jc w:val="both"/>
        <w:rPr>
          <w:rFonts w:cs="Times New Roman"/>
          <w:szCs w:val="24"/>
        </w:rPr>
      </w:pPr>
      <w:r w:rsidRPr="004158AF">
        <w:rPr>
          <w:rFonts w:cs="Times New Roman"/>
          <w:b/>
          <w:bCs/>
          <w:szCs w:val="24"/>
        </w:rPr>
        <w:t>Backend / Business Logic Layer</w:t>
      </w:r>
      <w:r w:rsidRPr="004158AF">
        <w:rPr>
          <w:rFonts w:cs="Times New Roman"/>
          <w:szCs w:val="24"/>
        </w:rPr>
        <w:t xml:space="preserve"> – Handles the core processing of the system. It manages user accounts, role-based access control, thesis and capstone inventory records, manuscript submissions, progress monitoring, evaluation processing, technology transfer activities, and report generation. </w:t>
      </w:r>
    </w:p>
    <w:p w14:paraId="0F112FD0" w14:textId="77777777" w:rsidR="00780644" w:rsidRPr="004158AF" w:rsidRDefault="00780644" w:rsidP="0013610C">
      <w:pPr>
        <w:numPr>
          <w:ilvl w:val="0"/>
          <w:numId w:val="24"/>
        </w:numPr>
        <w:spacing w:after="0" w:line="360" w:lineRule="auto"/>
        <w:jc w:val="both"/>
        <w:rPr>
          <w:rFonts w:cs="Times New Roman"/>
          <w:szCs w:val="24"/>
        </w:rPr>
      </w:pPr>
      <w:r w:rsidRPr="004158AF">
        <w:rPr>
          <w:rFonts w:cs="Times New Roman"/>
          <w:b/>
          <w:bCs/>
          <w:szCs w:val="24"/>
        </w:rPr>
        <w:t>Database and Storage Components</w:t>
      </w:r>
      <w:r w:rsidRPr="004158AF">
        <w:rPr>
          <w:rFonts w:cs="Times New Roman"/>
          <w:szCs w:val="24"/>
        </w:rPr>
        <w:t xml:space="preserve"> – Responsible for storing and managing system data. PostgreSQL serves as the primary database, while Prisma ORM facilitates database access and communication between the application and stored records. </w:t>
      </w:r>
    </w:p>
    <w:p w14:paraId="2163ECF2" w14:textId="77777777" w:rsidR="00780644" w:rsidRPr="004158AF" w:rsidRDefault="00780644" w:rsidP="0013610C">
      <w:pPr>
        <w:numPr>
          <w:ilvl w:val="0"/>
          <w:numId w:val="24"/>
        </w:numPr>
        <w:spacing w:after="0" w:line="360" w:lineRule="auto"/>
        <w:jc w:val="both"/>
        <w:rPr>
          <w:rFonts w:cs="Times New Roman"/>
          <w:szCs w:val="24"/>
        </w:rPr>
      </w:pPr>
      <w:r w:rsidRPr="004158AF">
        <w:rPr>
          <w:rFonts w:cs="Times New Roman"/>
          <w:b/>
          <w:bCs/>
          <w:szCs w:val="24"/>
        </w:rPr>
        <w:t>External Integration Services</w:t>
      </w:r>
      <w:r w:rsidRPr="004158AF">
        <w:rPr>
          <w:rFonts w:cs="Times New Roman"/>
          <w:szCs w:val="24"/>
        </w:rPr>
        <w:t xml:space="preserve"> – Includes Supabase for file storage and backend services, Google OAuth for secure user authentication, Nodemailer SMTP for email notifications, and Cloudinary for storing images and other media assets used by the system. </w:t>
      </w:r>
    </w:p>
    <w:p w14:paraId="1185C41A" w14:textId="77777777" w:rsidR="00780644" w:rsidRDefault="00780644" w:rsidP="0013610C">
      <w:pPr>
        <w:numPr>
          <w:ilvl w:val="0"/>
          <w:numId w:val="24"/>
        </w:numPr>
        <w:spacing w:after="0" w:line="360" w:lineRule="auto"/>
        <w:jc w:val="both"/>
        <w:rPr>
          <w:rFonts w:cs="Times New Roman"/>
          <w:szCs w:val="24"/>
        </w:rPr>
      </w:pPr>
      <w:r w:rsidRPr="004158AF">
        <w:rPr>
          <w:rFonts w:cs="Times New Roman"/>
          <w:b/>
          <w:bCs/>
          <w:szCs w:val="24"/>
        </w:rPr>
        <w:t>Data Flow and System Integration</w:t>
      </w:r>
      <w:r w:rsidRPr="004158AF">
        <w:rPr>
          <w:rFonts w:cs="Times New Roman"/>
          <w:szCs w:val="24"/>
        </w:rPr>
        <w:t xml:space="preserve"> – Demonstrates how information is exchanged between the presentation layer, business logic layer, database, and external services to ensure efficient processing, secure data management, and reliable system operation. </w:t>
      </w:r>
    </w:p>
    <w:p w14:paraId="372E1583" w14:textId="77777777" w:rsidR="0013610C" w:rsidRPr="0013610C" w:rsidRDefault="0013610C" w:rsidP="0013610C">
      <w:pPr>
        <w:pStyle w:val="ListParagraph"/>
        <w:numPr>
          <w:ilvl w:val="0"/>
          <w:numId w:val="24"/>
        </w:numPr>
        <w:spacing w:after="0" w:line="240" w:lineRule="auto"/>
        <w:rPr>
          <w:color w:val="FFFFFF" w:themeColor="background1"/>
        </w:rPr>
      </w:pPr>
      <w:r w:rsidRPr="0013610C">
        <w:rPr>
          <w:color w:val="FFFFFF" w:themeColor="background1"/>
        </w:rPr>
        <w:t>¶</w:t>
      </w:r>
    </w:p>
    <w:p w14:paraId="7CE34DD6" w14:textId="147E9040" w:rsidR="0013610C" w:rsidRPr="0013610C" w:rsidRDefault="0013610C" w:rsidP="0013610C">
      <w:pPr>
        <w:pStyle w:val="ListParagraph"/>
        <w:numPr>
          <w:ilvl w:val="0"/>
          <w:numId w:val="24"/>
        </w:numPr>
        <w:spacing w:after="0" w:line="240" w:lineRule="auto"/>
        <w:rPr>
          <w:color w:val="FFFFFF" w:themeColor="background1"/>
        </w:rPr>
      </w:pPr>
      <w:r w:rsidRPr="0013610C">
        <w:rPr>
          <w:color w:val="FFFFFF" w:themeColor="background1"/>
        </w:rPr>
        <w:t>¶</w:t>
      </w:r>
    </w:p>
    <w:p w14:paraId="59D7C576" w14:textId="2E814737" w:rsidR="00780644" w:rsidRDefault="00780644" w:rsidP="0013610C">
      <w:pPr>
        <w:spacing w:after="0" w:line="360" w:lineRule="auto"/>
        <w:ind w:firstLine="360"/>
        <w:jc w:val="both"/>
        <w:rPr>
          <w:rFonts w:cs="Times New Roman"/>
          <w:szCs w:val="24"/>
        </w:rPr>
      </w:pPr>
      <w:r w:rsidRPr="004158AF">
        <w:rPr>
          <w:rFonts w:cs="Times New Roman"/>
          <w:szCs w:val="24"/>
        </w:rPr>
        <w:t>The architecture provides a scalable and integrated framework that supports the core functionalities of the ThesisTrack platform while maintaining data security, accessibility, and system performance.</w:t>
      </w:r>
    </w:p>
    <w:p w14:paraId="0128BC78" w14:textId="77777777" w:rsidR="00A81273" w:rsidRPr="004158AF" w:rsidRDefault="00A81273" w:rsidP="00A81273">
      <w:pPr>
        <w:spacing w:after="0" w:line="240" w:lineRule="auto"/>
        <w:rPr>
          <w:color w:val="FFFFFF" w:themeColor="background1"/>
        </w:rPr>
      </w:pPr>
      <w:r w:rsidRPr="004158AF">
        <w:rPr>
          <w:color w:val="FFFFFF" w:themeColor="background1"/>
        </w:rPr>
        <w:t>¶</w:t>
      </w:r>
    </w:p>
    <w:p w14:paraId="7CA35EA4" w14:textId="77777777" w:rsidR="00281C73" w:rsidRDefault="00281C73" w:rsidP="00A81273">
      <w:pPr>
        <w:spacing w:after="0" w:line="240" w:lineRule="auto"/>
        <w:rPr>
          <w:color w:val="FFFFFF" w:themeColor="background1"/>
        </w:rPr>
      </w:pPr>
    </w:p>
    <w:p w14:paraId="7814872F" w14:textId="11CDAA82" w:rsidR="00281C73" w:rsidRDefault="00281C73">
      <w:pPr>
        <w:rPr>
          <w:color w:val="FFFFFF" w:themeColor="background1"/>
        </w:rPr>
      </w:pPr>
      <w:r>
        <w:rPr>
          <w:color w:val="FFFFFF" w:themeColor="background1"/>
        </w:rPr>
        <w:br w:type="page"/>
      </w:r>
    </w:p>
    <w:p w14:paraId="45BF1B34" w14:textId="1A12FEB7" w:rsidR="00780644" w:rsidRDefault="00A81273" w:rsidP="00281C73">
      <w:pPr>
        <w:spacing w:after="0" w:line="240" w:lineRule="auto"/>
        <w:rPr>
          <w:rFonts w:cs="Times New Roman"/>
          <w:b/>
          <w:bCs/>
          <w:szCs w:val="24"/>
        </w:rPr>
      </w:pPr>
      <w:r w:rsidRPr="004158AF">
        <w:rPr>
          <w:color w:val="FFFFFF" w:themeColor="background1"/>
        </w:rPr>
        <w:lastRenderedPageBreak/>
        <w:t>¶</w:t>
      </w:r>
      <w:r w:rsidR="00AC0C11">
        <w:rPr>
          <w:rFonts w:cs="Times New Roman"/>
          <w:b/>
          <w:bCs/>
          <w:szCs w:val="24"/>
        </w:rPr>
        <w:t xml:space="preserve">3.5 </w:t>
      </w:r>
      <w:r w:rsidR="00780644" w:rsidRPr="004158AF">
        <w:rPr>
          <w:rFonts w:cs="Times New Roman"/>
          <w:b/>
          <w:bCs/>
          <w:szCs w:val="24"/>
        </w:rPr>
        <w:t>Context Diagram</w:t>
      </w:r>
    </w:p>
    <w:p w14:paraId="44E745E6" w14:textId="24CA8A4F" w:rsidR="0013610C" w:rsidRPr="004158AF" w:rsidRDefault="0013610C" w:rsidP="0013610C">
      <w:pPr>
        <w:spacing w:after="0" w:line="240" w:lineRule="auto"/>
        <w:rPr>
          <w:color w:val="FFFFFF" w:themeColor="background1"/>
        </w:rPr>
      </w:pPr>
      <w:r w:rsidRPr="004158AF">
        <w:rPr>
          <w:color w:val="FFFFFF" w:themeColor="background1"/>
        </w:rPr>
        <w:t>¶</w:t>
      </w:r>
    </w:p>
    <w:p w14:paraId="4F8383D7" w14:textId="3E80A198" w:rsidR="00780644" w:rsidRPr="0038794F" w:rsidRDefault="0038794F" w:rsidP="004825BC">
      <w:pPr>
        <w:spacing w:after="0" w:line="240" w:lineRule="auto"/>
        <w:rPr>
          <w:color w:val="FFFFFF" w:themeColor="background1"/>
        </w:rPr>
      </w:pPr>
      <w:r w:rsidRPr="004158AF">
        <w:rPr>
          <w:rFonts w:cs="Times New Roman"/>
          <w:b/>
          <w:bCs/>
          <w:noProof/>
          <w:szCs w:val="24"/>
        </w:rPr>
        <w:drawing>
          <wp:anchor distT="0" distB="0" distL="114300" distR="114300" simplePos="0" relativeHeight="251659264" behindDoc="0" locked="0" layoutInCell="1" allowOverlap="1" wp14:anchorId="0092B83B" wp14:editId="72855FAA">
            <wp:simplePos x="0" y="0"/>
            <wp:positionH relativeFrom="column">
              <wp:posOffset>206375</wp:posOffset>
            </wp:positionH>
            <wp:positionV relativeFrom="paragraph">
              <wp:posOffset>192405</wp:posOffset>
            </wp:positionV>
            <wp:extent cx="5178425" cy="3771900"/>
            <wp:effectExtent l="0" t="0" r="3175"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screen">
                      <a:extLst>
                        <a:ext uri="{28A0092B-C50C-407E-A947-70E740481C1C}">
                          <a14:useLocalDpi xmlns:a14="http://schemas.microsoft.com/office/drawing/2010/main"/>
                        </a:ext>
                      </a:extLst>
                    </a:blip>
                    <a:stretch>
                      <a:fillRect/>
                    </a:stretch>
                  </pic:blipFill>
                  <pic:spPr>
                    <a:xfrm>
                      <a:off x="0" y="0"/>
                      <a:ext cx="5178425" cy="3771900"/>
                    </a:xfrm>
                    <a:prstGeom prst="rect">
                      <a:avLst/>
                    </a:prstGeom>
                  </pic:spPr>
                </pic:pic>
              </a:graphicData>
            </a:graphic>
          </wp:anchor>
        </w:drawing>
      </w:r>
      <w:r w:rsidR="0013610C" w:rsidRPr="004158AF">
        <w:rPr>
          <w:color w:val="FFFFFF" w:themeColor="background1"/>
        </w:rPr>
        <w:t>¶</w:t>
      </w:r>
    </w:p>
    <w:p w14:paraId="0365A2CE" w14:textId="3E815CD6" w:rsidR="00780644" w:rsidRDefault="00780644" w:rsidP="0013610C">
      <w:pPr>
        <w:spacing w:after="0" w:line="360" w:lineRule="auto"/>
        <w:jc w:val="center"/>
        <w:rPr>
          <w:rFonts w:cs="Times New Roman"/>
          <w:szCs w:val="24"/>
        </w:rPr>
      </w:pPr>
      <w:r w:rsidRPr="004158AF">
        <w:rPr>
          <w:rFonts w:cs="Times New Roman"/>
          <w:szCs w:val="24"/>
        </w:rPr>
        <w:t xml:space="preserve">Figure </w:t>
      </w:r>
      <w:r w:rsidR="004158AF" w:rsidRPr="004158AF">
        <w:rPr>
          <w:rFonts w:cs="Times New Roman"/>
          <w:szCs w:val="24"/>
        </w:rPr>
        <w:t>3.</w:t>
      </w:r>
      <w:r w:rsidR="00EF40E9">
        <w:rPr>
          <w:rFonts w:cs="Times New Roman"/>
          <w:szCs w:val="24"/>
        </w:rPr>
        <w:t>3</w:t>
      </w:r>
      <w:r w:rsidRPr="004158AF">
        <w:rPr>
          <w:rFonts w:cs="Times New Roman"/>
          <w:szCs w:val="24"/>
        </w:rPr>
        <w:t xml:space="preserve"> Context Diagram of the ThesisTrack System</w:t>
      </w:r>
    </w:p>
    <w:p w14:paraId="1DD9306F" w14:textId="77777777" w:rsidR="0013610C" w:rsidRPr="004158AF" w:rsidRDefault="0013610C" w:rsidP="0013610C">
      <w:pPr>
        <w:spacing w:after="0" w:line="240" w:lineRule="auto"/>
        <w:rPr>
          <w:color w:val="FFFFFF" w:themeColor="background1"/>
        </w:rPr>
      </w:pPr>
      <w:r w:rsidRPr="004158AF">
        <w:rPr>
          <w:color w:val="FFFFFF" w:themeColor="background1"/>
        </w:rPr>
        <w:t>¶</w:t>
      </w:r>
    </w:p>
    <w:p w14:paraId="1F51BD55" w14:textId="6B9E0AA5" w:rsidR="0013610C" w:rsidRPr="0013610C" w:rsidRDefault="0013610C" w:rsidP="0013610C">
      <w:pPr>
        <w:spacing w:after="0" w:line="240" w:lineRule="auto"/>
        <w:rPr>
          <w:color w:val="FFFFFF" w:themeColor="background1"/>
        </w:rPr>
      </w:pPr>
      <w:r w:rsidRPr="004158AF">
        <w:rPr>
          <w:color w:val="FFFFFF" w:themeColor="background1"/>
        </w:rPr>
        <w:t>¶</w:t>
      </w:r>
    </w:p>
    <w:p w14:paraId="6D236830" w14:textId="6582EC2E" w:rsidR="00780644" w:rsidRDefault="00780644" w:rsidP="0013610C">
      <w:pPr>
        <w:spacing w:after="0" w:line="360" w:lineRule="auto"/>
        <w:ind w:firstLine="720"/>
        <w:jc w:val="both"/>
        <w:rPr>
          <w:rFonts w:cs="Times New Roman"/>
          <w:szCs w:val="24"/>
        </w:rPr>
      </w:pPr>
      <w:r w:rsidRPr="004158AF">
        <w:rPr>
          <w:rFonts w:cs="Times New Roman"/>
          <w:szCs w:val="24"/>
        </w:rPr>
        <w:t xml:space="preserve">Figure </w:t>
      </w:r>
      <w:r w:rsidR="004158AF" w:rsidRPr="004158AF">
        <w:rPr>
          <w:rFonts w:cs="Times New Roman"/>
          <w:szCs w:val="24"/>
        </w:rPr>
        <w:t>3.</w:t>
      </w:r>
      <w:r w:rsidR="00EF40E9">
        <w:rPr>
          <w:rFonts w:cs="Times New Roman"/>
          <w:szCs w:val="24"/>
        </w:rPr>
        <w:t>3</w:t>
      </w:r>
      <w:r w:rsidRPr="004158AF">
        <w:rPr>
          <w:rFonts w:cs="Times New Roman"/>
          <w:szCs w:val="24"/>
        </w:rPr>
        <w:t xml:space="preserve"> shows the system as a single process and its interactions with various external entities and supporting services. The diagram presents the flow of information between the system and its primary stakeholders, including Students, Advisers/Panels, Department Chairs, Library Office personnel, Research Head, Industry Partners, and System Administrators. Through these interactions, the system facilitates the submission of research documents, monitoring of project progress, evaluation of student outputs, management of repository records, and coordination of technology transfer activities.</w:t>
      </w:r>
    </w:p>
    <w:p w14:paraId="0471B52A" w14:textId="77777777" w:rsidR="0013610C" w:rsidRPr="004158AF" w:rsidRDefault="0013610C" w:rsidP="0013610C">
      <w:pPr>
        <w:spacing w:after="0" w:line="240" w:lineRule="auto"/>
        <w:rPr>
          <w:color w:val="FFFFFF" w:themeColor="background1"/>
        </w:rPr>
      </w:pPr>
      <w:r w:rsidRPr="004158AF">
        <w:rPr>
          <w:color w:val="FFFFFF" w:themeColor="background1"/>
        </w:rPr>
        <w:t>¶</w:t>
      </w:r>
    </w:p>
    <w:p w14:paraId="1F11AEF5" w14:textId="3D358646" w:rsidR="0013610C" w:rsidRPr="0013610C" w:rsidRDefault="0013610C" w:rsidP="0013610C">
      <w:pPr>
        <w:spacing w:after="0" w:line="240" w:lineRule="auto"/>
        <w:rPr>
          <w:color w:val="FFFFFF" w:themeColor="background1"/>
        </w:rPr>
      </w:pPr>
      <w:r w:rsidRPr="004158AF">
        <w:rPr>
          <w:color w:val="FFFFFF" w:themeColor="background1"/>
        </w:rPr>
        <w:t>¶</w:t>
      </w:r>
    </w:p>
    <w:p w14:paraId="16D8AE8A" w14:textId="2D45D97B" w:rsidR="00780644" w:rsidRDefault="00780644" w:rsidP="0013610C">
      <w:pPr>
        <w:spacing w:after="0" w:line="360" w:lineRule="auto"/>
        <w:ind w:firstLine="720"/>
        <w:jc w:val="both"/>
        <w:rPr>
          <w:rFonts w:cs="Times New Roman"/>
          <w:szCs w:val="24"/>
        </w:rPr>
      </w:pPr>
      <w:r w:rsidRPr="004158AF">
        <w:rPr>
          <w:rFonts w:cs="Times New Roman"/>
          <w:szCs w:val="24"/>
        </w:rPr>
        <w:t xml:space="preserve">Figure </w:t>
      </w:r>
      <w:r w:rsidR="004158AF" w:rsidRPr="004158AF">
        <w:rPr>
          <w:rFonts w:cs="Times New Roman"/>
          <w:szCs w:val="24"/>
        </w:rPr>
        <w:t>3.</w:t>
      </w:r>
      <w:r w:rsidR="00EF40E9">
        <w:rPr>
          <w:rFonts w:cs="Times New Roman"/>
          <w:szCs w:val="24"/>
        </w:rPr>
        <w:t>3</w:t>
      </w:r>
      <w:r w:rsidRPr="004158AF">
        <w:rPr>
          <w:rFonts w:cs="Times New Roman"/>
          <w:szCs w:val="24"/>
        </w:rPr>
        <w:t xml:space="preserve"> also shows how ThesisTrack exchanges data with external services to support its operations. PostgreSQL serves as the primary database for storing user accounts, project records, and system information, while Supabase File Storage manages manuscripts, supporting documents, and </w:t>
      </w:r>
      <w:r w:rsidRPr="004158AF">
        <w:rPr>
          <w:rFonts w:cs="Times New Roman"/>
          <w:szCs w:val="24"/>
        </w:rPr>
        <w:lastRenderedPageBreak/>
        <w:t>evidence files. In addition, the Nodemailer Email Service enables the delivery of notifications, alerts, account verification messages, and password reset requests. Overall, the context diagram provides a high-level view of the system boundary and demonstrates how ThesisTrack communicates with users and external services to support thesis and capstone project inventory, progress monitoring, and technology transfer management.</w:t>
      </w:r>
    </w:p>
    <w:p w14:paraId="4941FD0E" w14:textId="77777777" w:rsidR="0013610C" w:rsidRPr="004158AF" w:rsidRDefault="0013610C" w:rsidP="0013610C">
      <w:pPr>
        <w:spacing w:after="0" w:line="240" w:lineRule="auto"/>
        <w:rPr>
          <w:color w:val="FFFFFF" w:themeColor="background1"/>
        </w:rPr>
      </w:pPr>
      <w:r w:rsidRPr="004158AF">
        <w:rPr>
          <w:color w:val="FFFFFF" w:themeColor="background1"/>
        </w:rPr>
        <w:t>¶</w:t>
      </w:r>
    </w:p>
    <w:p w14:paraId="72F201F5" w14:textId="25347B04" w:rsidR="0013610C" w:rsidRPr="0013610C" w:rsidRDefault="0013610C" w:rsidP="0013610C">
      <w:pPr>
        <w:spacing w:after="0" w:line="240" w:lineRule="auto"/>
        <w:rPr>
          <w:color w:val="FFFFFF" w:themeColor="background1"/>
        </w:rPr>
      </w:pPr>
      <w:r w:rsidRPr="004158AF">
        <w:rPr>
          <w:color w:val="FFFFFF" w:themeColor="background1"/>
        </w:rPr>
        <w:t>¶</w:t>
      </w:r>
    </w:p>
    <w:p w14:paraId="11AC8F85" w14:textId="3FFBA782" w:rsidR="00780644" w:rsidRDefault="0013610C" w:rsidP="0013610C">
      <w:pPr>
        <w:spacing w:after="0" w:line="360" w:lineRule="auto"/>
        <w:jc w:val="both"/>
        <w:rPr>
          <w:rFonts w:cs="Times New Roman"/>
          <w:b/>
          <w:bCs/>
          <w:szCs w:val="24"/>
        </w:rPr>
      </w:pPr>
      <w:r>
        <w:rPr>
          <w:rFonts w:cs="Times New Roman"/>
          <w:b/>
          <w:bCs/>
          <w:szCs w:val="24"/>
        </w:rPr>
        <w:t xml:space="preserve">3.6 </w:t>
      </w:r>
      <w:r w:rsidR="00780644" w:rsidRPr="004158AF">
        <w:rPr>
          <w:rFonts w:cs="Times New Roman"/>
          <w:b/>
          <w:bCs/>
          <w:szCs w:val="24"/>
        </w:rPr>
        <w:t>Data Flow Diagram</w:t>
      </w:r>
    </w:p>
    <w:p w14:paraId="57C99968" w14:textId="77777777" w:rsidR="0013610C" w:rsidRPr="004158AF" w:rsidRDefault="0013610C" w:rsidP="0013610C">
      <w:pPr>
        <w:spacing w:after="0" w:line="240" w:lineRule="auto"/>
        <w:rPr>
          <w:color w:val="FFFFFF" w:themeColor="background1"/>
        </w:rPr>
      </w:pPr>
      <w:r w:rsidRPr="004158AF">
        <w:rPr>
          <w:color w:val="FFFFFF" w:themeColor="background1"/>
        </w:rPr>
        <w:t>¶</w:t>
      </w:r>
    </w:p>
    <w:p w14:paraId="6C4B1483" w14:textId="1A6A1452" w:rsidR="0013610C" w:rsidRPr="0013610C" w:rsidRDefault="0013610C" w:rsidP="0013610C">
      <w:pPr>
        <w:spacing w:after="0" w:line="240" w:lineRule="auto"/>
        <w:rPr>
          <w:color w:val="FFFFFF" w:themeColor="background1"/>
        </w:rPr>
      </w:pPr>
      <w:r w:rsidRPr="004158AF">
        <w:rPr>
          <w:color w:val="FFFFFF" w:themeColor="background1"/>
        </w:rPr>
        <w:t>¶</w:t>
      </w:r>
    </w:p>
    <w:p w14:paraId="240A9B50" w14:textId="77777777" w:rsidR="00780644" w:rsidRDefault="00780644" w:rsidP="004825BC">
      <w:pPr>
        <w:spacing w:after="0" w:line="240" w:lineRule="auto"/>
        <w:jc w:val="both"/>
        <w:rPr>
          <w:rFonts w:cs="Times New Roman"/>
          <w:szCs w:val="24"/>
        </w:rPr>
      </w:pPr>
      <w:r w:rsidRPr="004158AF">
        <w:rPr>
          <w:rFonts w:cs="Times New Roman"/>
          <w:noProof/>
          <w:szCs w:val="24"/>
        </w:rPr>
        <w:drawing>
          <wp:inline distT="0" distB="0" distL="0" distR="0" wp14:anchorId="306FA2FE" wp14:editId="71D0CE40">
            <wp:extent cx="5284520" cy="2906486"/>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screen">
                      <a:extLst>
                        <a:ext uri="{28A0092B-C50C-407E-A947-70E740481C1C}">
                          <a14:useLocalDpi xmlns:a14="http://schemas.microsoft.com/office/drawing/2010/main"/>
                        </a:ext>
                      </a:extLst>
                    </a:blip>
                    <a:stretch>
                      <a:fillRect/>
                    </a:stretch>
                  </pic:blipFill>
                  <pic:spPr>
                    <a:xfrm>
                      <a:off x="0" y="0"/>
                      <a:ext cx="5292720" cy="2910996"/>
                    </a:xfrm>
                    <a:prstGeom prst="rect">
                      <a:avLst/>
                    </a:prstGeom>
                  </pic:spPr>
                </pic:pic>
              </a:graphicData>
            </a:graphic>
          </wp:inline>
        </w:drawing>
      </w:r>
    </w:p>
    <w:p w14:paraId="45F5162B" w14:textId="65673226" w:rsidR="00780644" w:rsidRDefault="00780644" w:rsidP="0013610C">
      <w:pPr>
        <w:spacing w:after="0" w:line="360" w:lineRule="auto"/>
        <w:jc w:val="center"/>
        <w:rPr>
          <w:rFonts w:cs="Times New Roman"/>
          <w:szCs w:val="24"/>
        </w:rPr>
      </w:pPr>
      <w:r w:rsidRPr="004158AF">
        <w:rPr>
          <w:rFonts w:cs="Times New Roman"/>
          <w:szCs w:val="24"/>
        </w:rPr>
        <w:t xml:space="preserve">Figure </w:t>
      </w:r>
      <w:r w:rsidR="004158AF" w:rsidRPr="004158AF">
        <w:rPr>
          <w:rFonts w:cs="Times New Roman"/>
          <w:szCs w:val="24"/>
        </w:rPr>
        <w:t>3.</w:t>
      </w:r>
      <w:r w:rsidR="00EF40E9">
        <w:rPr>
          <w:rFonts w:cs="Times New Roman"/>
          <w:szCs w:val="24"/>
        </w:rPr>
        <w:t>4</w:t>
      </w:r>
      <w:r w:rsidR="00A81273">
        <w:rPr>
          <w:rFonts w:cs="Times New Roman"/>
          <w:szCs w:val="24"/>
        </w:rPr>
        <w:t xml:space="preserve"> </w:t>
      </w:r>
      <w:r w:rsidRPr="004158AF">
        <w:rPr>
          <w:rFonts w:cs="Times New Roman"/>
          <w:szCs w:val="24"/>
        </w:rPr>
        <w:t>Data Flow Diagram of the ThesisTrack System</w:t>
      </w:r>
    </w:p>
    <w:p w14:paraId="6BC0E7AD" w14:textId="77777777" w:rsidR="0013610C" w:rsidRPr="004158AF" w:rsidRDefault="0013610C" w:rsidP="0013610C">
      <w:pPr>
        <w:spacing w:after="0" w:line="240" w:lineRule="auto"/>
        <w:rPr>
          <w:color w:val="FFFFFF" w:themeColor="background1"/>
        </w:rPr>
      </w:pPr>
      <w:r w:rsidRPr="004158AF">
        <w:rPr>
          <w:color w:val="FFFFFF" w:themeColor="background1"/>
        </w:rPr>
        <w:t>¶</w:t>
      </w:r>
    </w:p>
    <w:p w14:paraId="36E4348D" w14:textId="1B8411F1" w:rsidR="0013610C" w:rsidRPr="0013610C" w:rsidRDefault="0013610C" w:rsidP="0013610C">
      <w:pPr>
        <w:spacing w:after="0" w:line="240" w:lineRule="auto"/>
        <w:rPr>
          <w:color w:val="FFFFFF" w:themeColor="background1"/>
        </w:rPr>
      </w:pPr>
      <w:r w:rsidRPr="004158AF">
        <w:rPr>
          <w:color w:val="FFFFFF" w:themeColor="background1"/>
        </w:rPr>
        <w:t>¶</w:t>
      </w:r>
    </w:p>
    <w:p w14:paraId="66603BBF" w14:textId="7DBEDAD3" w:rsidR="00780644" w:rsidRDefault="00780644" w:rsidP="0013610C">
      <w:pPr>
        <w:spacing w:after="0" w:line="360" w:lineRule="auto"/>
        <w:ind w:firstLine="360"/>
        <w:jc w:val="both"/>
        <w:rPr>
          <w:rFonts w:cs="Times New Roman"/>
          <w:szCs w:val="24"/>
        </w:rPr>
      </w:pPr>
      <w:r w:rsidRPr="004158AF">
        <w:rPr>
          <w:rFonts w:cs="Times New Roman"/>
          <w:szCs w:val="24"/>
        </w:rPr>
        <w:t>Figure 3</w:t>
      </w:r>
      <w:r w:rsidR="004158AF" w:rsidRPr="004158AF">
        <w:rPr>
          <w:rFonts w:cs="Times New Roman"/>
          <w:szCs w:val="24"/>
        </w:rPr>
        <w:t>.</w:t>
      </w:r>
      <w:r w:rsidR="00EF40E9">
        <w:rPr>
          <w:rFonts w:cs="Times New Roman"/>
          <w:szCs w:val="24"/>
        </w:rPr>
        <w:t>4</w:t>
      </w:r>
      <w:r w:rsidRPr="004158AF">
        <w:rPr>
          <w:rFonts w:cs="Times New Roman"/>
          <w:szCs w:val="24"/>
        </w:rPr>
        <w:t xml:space="preserve"> illustrates the Data Flow Diagram (DFD) of the ThesisTrack System, showing how data is exchanged among users, system processes, and data repositories. The diagram presents the major operational activities involved in managing thesis and capstone projects, from proposal submission and evaluation to inventory management and technology transfer.</w:t>
      </w:r>
    </w:p>
    <w:p w14:paraId="78D69542" w14:textId="77777777" w:rsidR="0013610C" w:rsidRPr="004158AF" w:rsidRDefault="0013610C" w:rsidP="0013610C">
      <w:pPr>
        <w:spacing w:after="0" w:line="240" w:lineRule="auto"/>
        <w:rPr>
          <w:color w:val="FFFFFF" w:themeColor="background1"/>
        </w:rPr>
      </w:pPr>
      <w:r w:rsidRPr="004158AF">
        <w:rPr>
          <w:color w:val="FFFFFF" w:themeColor="background1"/>
        </w:rPr>
        <w:t>¶</w:t>
      </w:r>
    </w:p>
    <w:p w14:paraId="05110417" w14:textId="4E095ADB" w:rsidR="0013610C" w:rsidRPr="0013610C" w:rsidRDefault="0013610C" w:rsidP="0013610C">
      <w:pPr>
        <w:spacing w:after="0" w:line="240" w:lineRule="auto"/>
        <w:rPr>
          <w:color w:val="FFFFFF" w:themeColor="background1"/>
        </w:rPr>
      </w:pPr>
      <w:r w:rsidRPr="004158AF">
        <w:rPr>
          <w:color w:val="FFFFFF" w:themeColor="background1"/>
        </w:rPr>
        <w:t>¶</w:t>
      </w:r>
    </w:p>
    <w:p w14:paraId="14E0FD35" w14:textId="77777777" w:rsidR="00780644" w:rsidRPr="004158AF" w:rsidRDefault="00780644" w:rsidP="0013610C">
      <w:pPr>
        <w:numPr>
          <w:ilvl w:val="0"/>
          <w:numId w:val="25"/>
        </w:numPr>
        <w:spacing w:after="0" w:line="360" w:lineRule="auto"/>
        <w:jc w:val="both"/>
        <w:rPr>
          <w:rFonts w:cs="Times New Roman"/>
          <w:szCs w:val="24"/>
        </w:rPr>
      </w:pPr>
      <w:r w:rsidRPr="004158AF">
        <w:rPr>
          <w:rFonts w:cs="Times New Roman"/>
          <w:b/>
          <w:bCs/>
          <w:szCs w:val="24"/>
        </w:rPr>
        <w:t>Manage Student Submissions (1.0)</w:t>
      </w:r>
      <w:r w:rsidRPr="004158AF">
        <w:rPr>
          <w:rFonts w:cs="Times New Roman"/>
          <w:szCs w:val="24"/>
        </w:rPr>
        <w:t xml:space="preserve"> – Receives title proposals, manuscripts, and progress reports from students and records them within the system for further review and monitoring. </w:t>
      </w:r>
    </w:p>
    <w:p w14:paraId="165EA689" w14:textId="77777777" w:rsidR="00780644" w:rsidRPr="004158AF" w:rsidRDefault="00780644" w:rsidP="0013610C">
      <w:pPr>
        <w:numPr>
          <w:ilvl w:val="0"/>
          <w:numId w:val="25"/>
        </w:numPr>
        <w:spacing w:after="0" w:line="360" w:lineRule="auto"/>
        <w:jc w:val="both"/>
        <w:rPr>
          <w:rFonts w:cs="Times New Roman"/>
          <w:szCs w:val="24"/>
        </w:rPr>
      </w:pPr>
      <w:r w:rsidRPr="004158AF">
        <w:rPr>
          <w:rFonts w:cs="Times New Roman"/>
          <w:b/>
          <w:bCs/>
          <w:szCs w:val="24"/>
        </w:rPr>
        <w:lastRenderedPageBreak/>
        <w:t>Process Adviser Reviews (2.0)</w:t>
      </w:r>
      <w:r w:rsidRPr="004158AF">
        <w:rPr>
          <w:rFonts w:cs="Times New Roman"/>
          <w:szCs w:val="24"/>
        </w:rPr>
        <w:t xml:space="preserve"> – Enables advisers and panel members to evaluate submissions, provide recommendations, approve titles, and assess student progress based on established criteria. </w:t>
      </w:r>
    </w:p>
    <w:p w14:paraId="482785CC" w14:textId="77777777" w:rsidR="00780644" w:rsidRPr="004158AF" w:rsidRDefault="00780644" w:rsidP="0013610C">
      <w:pPr>
        <w:numPr>
          <w:ilvl w:val="0"/>
          <w:numId w:val="25"/>
        </w:numPr>
        <w:spacing w:after="0" w:line="360" w:lineRule="auto"/>
        <w:jc w:val="both"/>
        <w:rPr>
          <w:rFonts w:cs="Times New Roman"/>
          <w:szCs w:val="24"/>
        </w:rPr>
      </w:pPr>
      <w:r w:rsidRPr="004158AF">
        <w:rPr>
          <w:rFonts w:cs="Times New Roman"/>
          <w:b/>
          <w:bCs/>
          <w:szCs w:val="24"/>
        </w:rPr>
        <w:t>Manage Admin Inventory (3.0)</w:t>
      </w:r>
      <w:r w:rsidRPr="004158AF">
        <w:rPr>
          <w:rFonts w:cs="Times New Roman"/>
          <w:szCs w:val="24"/>
        </w:rPr>
        <w:t xml:space="preserve"> – Supports administrative functions such as repository maintenance, title verification, metadata management, duplicate checking, and generation of monitoring reports. </w:t>
      </w:r>
    </w:p>
    <w:p w14:paraId="2F44CD82" w14:textId="77777777" w:rsidR="00780644" w:rsidRPr="004158AF" w:rsidRDefault="00780644" w:rsidP="0013610C">
      <w:pPr>
        <w:numPr>
          <w:ilvl w:val="0"/>
          <w:numId w:val="25"/>
        </w:numPr>
        <w:spacing w:after="0" w:line="360" w:lineRule="auto"/>
        <w:jc w:val="both"/>
        <w:rPr>
          <w:rFonts w:cs="Times New Roman"/>
          <w:szCs w:val="24"/>
        </w:rPr>
      </w:pPr>
      <w:r w:rsidRPr="004158AF">
        <w:rPr>
          <w:rFonts w:cs="Times New Roman"/>
          <w:b/>
          <w:bCs/>
          <w:szCs w:val="24"/>
        </w:rPr>
        <w:t>Process Partner Requests (4.0)</w:t>
      </w:r>
      <w:r w:rsidRPr="004158AF">
        <w:rPr>
          <w:rFonts w:cs="Times New Roman"/>
          <w:szCs w:val="24"/>
        </w:rPr>
        <w:t xml:space="preserve"> – Handles requests from industry partners, including technology inquiries, organization registration, adoption requests, and feedback submission. </w:t>
      </w:r>
    </w:p>
    <w:p w14:paraId="7D8CCB5D" w14:textId="77777777" w:rsidR="00780644" w:rsidRPr="004158AF" w:rsidRDefault="00780644" w:rsidP="0013610C">
      <w:pPr>
        <w:numPr>
          <w:ilvl w:val="0"/>
          <w:numId w:val="25"/>
        </w:numPr>
        <w:spacing w:after="0" w:line="360" w:lineRule="auto"/>
        <w:jc w:val="both"/>
        <w:rPr>
          <w:rFonts w:cs="Times New Roman"/>
          <w:szCs w:val="24"/>
        </w:rPr>
      </w:pPr>
      <w:r w:rsidRPr="004158AF">
        <w:rPr>
          <w:rFonts w:cs="Times New Roman"/>
          <w:b/>
          <w:bCs/>
          <w:szCs w:val="24"/>
        </w:rPr>
        <w:t>Manage Technology Transfer (5.0)</w:t>
      </w:r>
      <w:r w:rsidRPr="004158AF">
        <w:rPr>
          <w:rFonts w:cs="Times New Roman"/>
          <w:szCs w:val="24"/>
        </w:rPr>
        <w:t xml:space="preserve"> – Facilitates the matching of completed capstone technologies with industry partners, tracks adoption activities, and monitors technology deployment outcomes. </w:t>
      </w:r>
    </w:p>
    <w:p w14:paraId="1D62B881" w14:textId="77777777" w:rsidR="00780644" w:rsidRPr="004158AF" w:rsidRDefault="00780644" w:rsidP="0013610C">
      <w:pPr>
        <w:numPr>
          <w:ilvl w:val="0"/>
          <w:numId w:val="25"/>
        </w:numPr>
        <w:spacing w:after="0" w:line="360" w:lineRule="auto"/>
        <w:jc w:val="both"/>
        <w:rPr>
          <w:rFonts w:cs="Times New Roman"/>
          <w:szCs w:val="24"/>
        </w:rPr>
      </w:pPr>
      <w:r w:rsidRPr="004158AF">
        <w:rPr>
          <w:rFonts w:cs="Times New Roman"/>
          <w:b/>
          <w:bCs/>
          <w:szCs w:val="24"/>
        </w:rPr>
        <w:t>Project Repository (D1)</w:t>
      </w:r>
      <w:r w:rsidRPr="004158AF">
        <w:rPr>
          <w:rFonts w:cs="Times New Roman"/>
          <w:szCs w:val="24"/>
        </w:rPr>
        <w:t xml:space="preserve"> – Serves as the central storage for project records, proposal information, repository metadata, and project status updates. </w:t>
      </w:r>
    </w:p>
    <w:p w14:paraId="6F4D014E" w14:textId="77777777" w:rsidR="00780644" w:rsidRPr="004158AF" w:rsidRDefault="00780644" w:rsidP="0013610C">
      <w:pPr>
        <w:numPr>
          <w:ilvl w:val="0"/>
          <w:numId w:val="25"/>
        </w:numPr>
        <w:spacing w:after="0" w:line="360" w:lineRule="auto"/>
        <w:jc w:val="both"/>
        <w:rPr>
          <w:rFonts w:cs="Times New Roman"/>
          <w:szCs w:val="24"/>
        </w:rPr>
      </w:pPr>
      <w:r w:rsidRPr="004158AF">
        <w:rPr>
          <w:rFonts w:cs="Times New Roman"/>
          <w:b/>
          <w:bCs/>
          <w:szCs w:val="24"/>
        </w:rPr>
        <w:t>Progress and Evaluation Records (D2)</w:t>
      </w:r>
      <w:r w:rsidRPr="004158AF">
        <w:rPr>
          <w:rFonts w:cs="Times New Roman"/>
          <w:szCs w:val="24"/>
        </w:rPr>
        <w:t xml:space="preserve"> – Stores student progress reports, evaluation results, approval statuses, assessment rubrics, and performance indicators. </w:t>
      </w:r>
    </w:p>
    <w:p w14:paraId="7838025F" w14:textId="77777777" w:rsidR="00780644" w:rsidRPr="004158AF" w:rsidRDefault="00780644" w:rsidP="0013610C">
      <w:pPr>
        <w:numPr>
          <w:ilvl w:val="0"/>
          <w:numId w:val="25"/>
        </w:numPr>
        <w:spacing w:after="0" w:line="360" w:lineRule="auto"/>
        <w:jc w:val="both"/>
        <w:rPr>
          <w:rFonts w:cs="Times New Roman"/>
          <w:szCs w:val="24"/>
        </w:rPr>
      </w:pPr>
      <w:r w:rsidRPr="004158AF">
        <w:rPr>
          <w:rFonts w:cs="Times New Roman"/>
          <w:b/>
          <w:bCs/>
          <w:szCs w:val="24"/>
        </w:rPr>
        <w:t>Transfer Records (D3)</w:t>
      </w:r>
      <w:r w:rsidRPr="004158AF">
        <w:rPr>
          <w:rFonts w:cs="Times New Roman"/>
          <w:szCs w:val="24"/>
        </w:rPr>
        <w:t xml:space="preserve"> – Maintains data related to technology transfer activities, partner requests, deployment records, and adoption tracking information. </w:t>
      </w:r>
    </w:p>
    <w:p w14:paraId="17BFEC3A" w14:textId="77777777" w:rsidR="00780644" w:rsidRDefault="00780644" w:rsidP="0013610C">
      <w:pPr>
        <w:numPr>
          <w:ilvl w:val="0"/>
          <w:numId w:val="25"/>
        </w:numPr>
        <w:spacing w:after="0" w:line="360" w:lineRule="auto"/>
        <w:jc w:val="both"/>
        <w:rPr>
          <w:rFonts w:cs="Times New Roman"/>
          <w:szCs w:val="24"/>
        </w:rPr>
      </w:pPr>
      <w:r w:rsidRPr="004158AF">
        <w:rPr>
          <w:rFonts w:cs="Times New Roman"/>
          <w:b/>
          <w:bCs/>
          <w:szCs w:val="24"/>
        </w:rPr>
        <w:t>External Entities</w:t>
      </w:r>
      <w:r w:rsidRPr="004158AF">
        <w:rPr>
          <w:rFonts w:cs="Times New Roman"/>
          <w:szCs w:val="24"/>
        </w:rPr>
        <w:t xml:space="preserve"> – Include Students, Advisers/Panels, Industry Partners, Department Chairs, and Administrators who interact with the system by submitting, reviewing, monitoring, and utilizing project information.</w:t>
      </w:r>
    </w:p>
    <w:p w14:paraId="3BB52A1B" w14:textId="77777777" w:rsidR="0013610C" w:rsidRPr="0013610C" w:rsidRDefault="0013610C" w:rsidP="0013610C">
      <w:pPr>
        <w:pStyle w:val="ListParagraph"/>
        <w:numPr>
          <w:ilvl w:val="0"/>
          <w:numId w:val="25"/>
        </w:numPr>
        <w:spacing w:after="0" w:line="240" w:lineRule="auto"/>
        <w:rPr>
          <w:color w:val="FFFFFF" w:themeColor="background1"/>
        </w:rPr>
      </w:pPr>
      <w:r w:rsidRPr="0013610C">
        <w:rPr>
          <w:color w:val="FFFFFF" w:themeColor="background1"/>
        </w:rPr>
        <w:t>¶</w:t>
      </w:r>
    </w:p>
    <w:p w14:paraId="167FB0FA" w14:textId="24CCC020" w:rsidR="0013610C" w:rsidRPr="0013610C" w:rsidRDefault="0013610C" w:rsidP="0013610C">
      <w:pPr>
        <w:pStyle w:val="ListParagraph"/>
        <w:numPr>
          <w:ilvl w:val="0"/>
          <w:numId w:val="25"/>
        </w:numPr>
        <w:spacing w:after="0" w:line="240" w:lineRule="auto"/>
        <w:rPr>
          <w:color w:val="FFFFFF" w:themeColor="background1"/>
        </w:rPr>
      </w:pPr>
      <w:r w:rsidRPr="0013610C">
        <w:rPr>
          <w:color w:val="FFFFFF" w:themeColor="background1"/>
        </w:rPr>
        <w:t>¶</w:t>
      </w:r>
    </w:p>
    <w:p w14:paraId="38D62E55" w14:textId="77777777" w:rsidR="00780644" w:rsidRPr="004158AF" w:rsidRDefault="00780644" w:rsidP="0013610C">
      <w:pPr>
        <w:spacing w:after="0" w:line="360" w:lineRule="auto"/>
        <w:ind w:left="360" w:firstLine="360"/>
        <w:jc w:val="both"/>
        <w:rPr>
          <w:rFonts w:cs="Times New Roman"/>
          <w:szCs w:val="24"/>
        </w:rPr>
      </w:pPr>
      <w:r w:rsidRPr="004158AF">
        <w:rPr>
          <w:rFonts w:cs="Times New Roman"/>
          <w:szCs w:val="24"/>
        </w:rPr>
        <w:t>The diagram demonstrates how ThesisTrack integrates academic project management, repository administration, progress monitoring, evaluation processes, and technology transfer activities into a unified system that supports efficient information flow and decision-making among stakeholders.</w:t>
      </w:r>
    </w:p>
    <w:p w14:paraId="10188308" w14:textId="77777777" w:rsidR="0013610C" w:rsidRPr="004158AF" w:rsidRDefault="0013610C" w:rsidP="0013610C">
      <w:pPr>
        <w:spacing w:after="0" w:line="240" w:lineRule="auto"/>
        <w:rPr>
          <w:color w:val="FFFFFF" w:themeColor="background1"/>
        </w:rPr>
      </w:pPr>
      <w:r w:rsidRPr="004158AF">
        <w:rPr>
          <w:color w:val="FFFFFF" w:themeColor="background1"/>
        </w:rPr>
        <w:lastRenderedPageBreak/>
        <w:t>¶</w:t>
      </w:r>
    </w:p>
    <w:p w14:paraId="57C59B4A" w14:textId="7BCE4167" w:rsidR="000A5761" w:rsidRPr="0013610C" w:rsidRDefault="0013610C" w:rsidP="0013610C">
      <w:pPr>
        <w:spacing w:after="0" w:line="240" w:lineRule="auto"/>
        <w:rPr>
          <w:color w:val="FFFFFF" w:themeColor="background1"/>
        </w:rPr>
      </w:pPr>
      <w:r w:rsidRPr="004158AF">
        <w:rPr>
          <w:color w:val="FFFFFF" w:themeColor="background1"/>
        </w:rPr>
        <w:t>¶</w:t>
      </w:r>
    </w:p>
    <w:p w14:paraId="0BBC54BD" w14:textId="3BE809D6" w:rsidR="00780644" w:rsidRDefault="0013610C" w:rsidP="0013610C">
      <w:pPr>
        <w:spacing w:after="0" w:line="360" w:lineRule="auto"/>
        <w:rPr>
          <w:rFonts w:cs="Times New Roman"/>
          <w:b/>
          <w:bCs/>
          <w:szCs w:val="24"/>
        </w:rPr>
      </w:pPr>
      <w:r>
        <w:rPr>
          <w:rFonts w:cs="Times New Roman"/>
          <w:b/>
          <w:bCs/>
          <w:szCs w:val="24"/>
        </w:rPr>
        <w:t xml:space="preserve">3.7 </w:t>
      </w:r>
      <w:r w:rsidR="00780644" w:rsidRPr="004158AF">
        <w:rPr>
          <w:rFonts w:cs="Times New Roman"/>
          <w:b/>
          <w:bCs/>
          <w:szCs w:val="24"/>
        </w:rPr>
        <w:t>Flowchart</w:t>
      </w:r>
    </w:p>
    <w:p w14:paraId="1B10D22E" w14:textId="77777777" w:rsidR="0013610C" w:rsidRPr="004158AF" w:rsidRDefault="0013610C" w:rsidP="0013610C">
      <w:pPr>
        <w:spacing w:after="0" w:line="240" w:lineRule="auto"/>
        <w:rPr>
          <w:color w:val="FFFFFF" w:themeColor="background1"/>
        </w:rPr>
      </w:pPr>
      <w:r w:rsidRPr="004158AF">
        <w:rPr>
          <w:color w:val="FFFFFF" w:themeColor="background1"/>
        </w:rPr>
        <w:t>¶</w:t>
      </w:r>
    </w:p>
    <w:p w14:paraId="27203EAA" w14:textId="37A167D4" w:rsidR="0013610C" w:rsidRPr="0013610C" w:rsidRDefault="0013610C" w:rsidP="0013610C">
      <w:pPr>
        <w:spacing w:after="0" w:line="240" w:lineRule="auto"/>
        <w:rPr>
          <w:color w:val="FFFFFF" w:themeColor="background1"/>
        </w:rPr>
      </w:pPr>
      <w:r w:rsidRPr="004158AF">
        <w:rPr>
          <w:color w:val="FFFFFF" w:themeColor="background1"/>
        </w:rPr>
        <w:t>¶</w:t>
      </w:r>
    </w:p>
    <w:p w14:paraId="530B92AD" w14:textId="77777777" w:rsidR="00780644" w:rsidRDefault="00780644" w:rsidP="004825BC">
      <w:pPr>
        <w:spacing w:after="0" w:line="240" w:lineRule="auto"/>
        <w:rPr>
          <w:rFonts w:cs="Times New Roman"/>
          <w:b/>
          <w:bCs/>
          <w:szCs w:val="24"/>
          <w:lang w:val="en-PH"/>
        </w:rPr>
      </w:pPr>
      <w:r w:rsidRPr="004158AF">
        <w:rPr>
          <w:rFonts w:cs="Times New Roman"/>
          <w:b/>
          <w:bCs/>
          <w:noProof/>
          <w:szCs w:val="24"/>
          <w:lang w:val="en-PH"/>
        </w:rPr>
        <w:drawing>
          <wp:inline distT="0" distB="0" distL="0" distR="0" wp14:anchorId="5A7CBA6D" wp14:editId="723EE47F">
            <wp:extent cx="5292725" cy="4420235"/>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screen">
                      <a:extLst>
                        <a:ext uri="{28A0092B-C50C-407E-A947-70E740481C1C}">
                          <a14:useLocalDpi xmlns:a14="http://schemas.microsoft.com/office/drawing/2010/main"/>
                        </a:ext>
                      </a:extLst>
                    </a:blip>
                    <a:srcRect/>
                    <a:stretch>
                      <a:fillRect/>
                    </a:stretch>
                  </pic:blipFill>
                  <pic:spPr bwMode="auto">
                    <a:xfrm>
                      <a:off x="0" y="0"/>
                      <a:ext cx="5292725" cy="4420235"/>
                    </a:xfrm>
                    <a:prstGeom prst="rect">
                      <a:avLst/>
                    </a:prstGeom>
                    <a:noFill/>
                    <a:ln>
                      <a:noFill/>
                    </a:ln>
                  </pic:spPr>
                </pic:pic>
              </a:graphicData>
            </a:graphic>
          </wp:inline>
        </w:drawing>
      </w:r>
    </w:p>
    <w:p w14:paraId="7E06E3A4" w14:textId="6DD4FB45" w:rsidR="00780644" w:rsidRDefault="00780644" w:rsidP="0013610C">
      <w:pPr>
        <w:spacing w:after="0" w:line="360" w:lineRule="auto"/>
        <w:jc w:val="center"/>
        <w:rPr>
          <w:rFonts w:cs="Times New Roman"/>
          <w:szCs w:val="24"/>
        </w:rPr>
      </w:pPr>
      <w:r w:rsidRPr="004158AF">
        <w:rPr>
          <w:rFonts w:cs="Times New Roman"/>
          <w:szCs w:val="24"/>
          <w:lang w:val="en-PH"/>
        </w:rPr>
        <w:t xml:space="preserve">Figure </w:t>
      </w:r>
      <w:r w:rsidR="004158AF" w:rsidRPr="004158AF">
        <w:rPr>
          <w:rFonts w:cs="Times New Roman"/>
          <w:szCs w:val="24"/>
          <w:lang w:val="en-PH"/>
        </w:rPr>
        <w:t>3.</w:t>
      </w:r>
      <w:r w:rsidR="00EF40E9">
        <w:rPr>
          <w:rFonts w:cs="Times New Roman"/>
          <w:szCs w:val="24"/>
          <w:lang w:val="en-PH"/>
        </w:rPr>
        <w:t>5</w:t>
      </w:r>
      <w:r w:rsidRPr="004158AF">
        <w:rPr>
          <w:rFonts w:cs="Times New Roman"/>
          <w:szCs w:val="24"/>
          <w:lang w:val="en-PH"/>
        </w:rPr>
        <w:t xml:space="preserve"> </w:t>
      </w:r>
      <w:r w:rsidRPr="004158AF">
        <w:rPr>
          <w:rFonts w:cs="Times New Roman"/>
          <w:szCs w:val="24"/>
        </w:rPr>
        <w:t>Student Research Process Flow</w:t>
      </w:r>
    </w:p>
    <w:p w14:paraId="37FAD305" w14:textId="77777777" w:rsidR="0013610C" w:rsidRPr="004158AF" w:rsidRDefault="0013610C" w:rsidP="0013610C">
      <w:pPr>
        <w:spacing w:after="0" w:line="240" w:lineRule="auto"/>
        <w:rPr>
          <w:color w:val="FFFFFF" w:themeColor="background1"/>
        </w:rPr>
      </w:pPr>
      <w:r w:rsidRPr="004158AF">
        <w:rPr>
          <w:color w:val="FFFFFF" w:themeColor="background1"/>
        </w:rPr>
        <w:t>¶</w:t>
      </w:r>
    </w:p>
    <w:p w14:paraId="5482C635" w14:textId="03DC2F30" w:rsidR="0013610C" w:rsidRPr="0013610C" w:rsidRDefault="0013610C" w:rsidP="0013610C">
      <w:pPr>
        <w:spacing w:after="0" w:line="240" w:lineRule="auto"/>
        <w:rPr>
          <w:color w:val="FFFFFF" w:themeColor="background1"/>
        </w:rPr>
      </w:pPr>
      <w:r w:rsidRPr="004158AF">
        <w:rPr>
          <w:color w:val="FFFFFF" w:themeColor="background1"/>
        </w:rPr>
        <w:t>¶</w:t>
      </w:r>
    </w:p>
    <w:p w14:paraId="695800E3" w14:textId="19A57DFE" w:rsidR="00780644" w:rsidRDefault="00780644" w:rsidP="0013610C">
      <w:pPr>
        <w:spacing w:after="0" w:line="360" w:lineRule="auto"/>
        <w:ind w:firstLine="720"/>
        <w:jc w:val="both"/>
        <w:rPr>
          <w:rFonts w:cs="Times New Roman"/>
          <w:szCs w:val="24"/>
        </w:rPr>
      </w:pPr>
      <w:r w:rsidRPr="004158AF">
        <w:rPr>
          <w:rFonts w:cs="Times New Roman"/>
          <w:szCs w:val="24"/>
        </w:rPr>
        <w:t xml:space="preserve">Figure </w:t>
      </w:r>
      <w:r w:rsidR="004158AF" w:rsidRPr="004158AF">
        <w:rPr>
          <w:rFonts w:cs="Times New Roman"/>
          <w:szCs w:val="24"/>
        </w:rPr>
        <w:t>3.</w:t>
      </w:r>
      <w:r w:rsidR="00EF40E9">
        <w:rPr>
          <w:rFonts w:cs="Times New Roman"/>
          <w:szCs w:val="24"/>
        </w:rPr>
        <w:t>5</w:t>
      </w:r>
      <w:r w:rsidRPr="004158AF">
        <w:rPr>
          <w:rFonts w:cs="Times New Roman"/>
          <w:szCs w:val="24"/>
        </w:rPr>
        <w:t xml:space="preserve"> illustrates the student flowchart within the student module, outlining the operational logic, decision points, and sequential processes followed by student researchers. The diagram maps the progression of student activities from account verification and project initialization to research development, review processes, defense evaluation, and final repository submission. It presents key decision paths, including authentication validation, manuscript similarity checking, faculty review cycles, metadata verification, and technology transfer screening. This flowchart provides a structured representation of the processes that guide students throughout the research </w:t>
      </w:r>
      <w:r w:rsidRPr="004158AF">
        <w:rPr>
          <w:rFonts w:cs="Times New Roman"/>
          <w:szCs w:val="24"/>
        </w:rPr>
        <w:lastRenderedPageBreak/>
        <w:t>lifecycle and support document management from project initiation to graduation clearance.</w:t>
      </w:r>
    </w:p>
    <w:p w14:paraId="046D7A20" w14:textId="77777777" w:rsidR="0013610C" w:rsidRPr="004158AF" w:rsidRDefault="0013610C" w:rsidP="0013610C">
      <w:pPr>
        <w:spacing w:after="0" w:line="240" w:lineRule="auto"/>
        <w:rPr>
          <w:color w:val="FFFFFF" w:themeColor="background1"/>
        </w:rPr>
      </w:pPr>
      <w:r w:rsidRPr="004158AF">
        <w:rPr>
          <w:color w:val="FFFFFF" w:themeColor="background1"/>
        </w:rPr>
        <w:t>¶</w:t>
      </w:r>
    </w:p>
    <w:p w14:paraId="552841B4" w14:textId="5AF0D3C4" w:rsidR="0013610C" w:rsidRPr="0013610C" w:rsidRDefault="0013610C" w:rsidP="0013610C">
      <w:pPr>
        <w:spacing w:after="0" w:line="240" w:lineRule="auto"/>
        <w:rPr>
          <w:color w:val="FFFFFF" w:themeColor="background1"/>
        </w:rPr>
      </w:pPr>
      <w:r w:rsidRPr="004158AF">
        <w:rPr>
          <w:color w:val="FFFFFF" w:themeColor="background1"/>
        </w:rPr>
        <w:t>¶</w:t>
      </w:r>
    </w:p>
    <w:p w14:paraId="7026FD79" w14:textId="77777777" w:rsidR="00780644" w:rsidRDefault="00780644" w:rsidP="004825BC">
      <w:pPr>
        <w:spacing w:after="0" w:line="240" w:lineRule="auto"/>
        <w:jc w:val="both"/>
        <w:rPr>
          <w:rFonts w:cs="Times New Roman"/>
          <w:szCs w:val="24"/>
        </w:rPr>
      </w:pPr>
      <w:r w:rsidRPr="004158AF">
        <w:rPr>
          <w:rFonts w:cs="Times New Roman"/>
          <w:noProof/>
          <w:szCs w:val="24"/>
        </w:rPr>
        <w:drawing>
          <wp:inline distT="0" distB="0" distL="0" distR="0" wp14:anchorId="349DAD12" wp14:editId="20056023">
            <wp:extent cx="5292725" cy="5003165"/>
            <wp:effectExtent l="0" t="0" r="3175"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92725" cy="5003165"/>
                    </a:xfrm>
                    <a:prstGeom prst="rect">
                      <a:avLst/>
                    </a:prstGeom>
                  </pic:spPr>
                </pic:pic>
              </a:graphicData>
            </a:graphic>
          </wp:inline>
        </w:drawing>
      </w:r>
    </w:p>
    <w:p w14:paraId="22D6F236" w14:textId="3D74754B" w:rsidR="00780644" w:rsidRDefault="00780644" w:rsidP="0013610C">
      <w:pPr>
        <w:spacing w:after="0" w:line="360" w:lineRule="auto"/>
        <w:jc w:val="center"/>
        <w:rPr>
          <w:rFonts w:cs="Times New Roman"/>
          <w:szCs w:val="24"/>
        </w:rPr>
      </w:pPr>
      <w:r w:rsidRPr="004158AF">
        <w:rPr>
          <w:rFonts w:cs="Times New Roman"/>
          <w:szCs w:val="24"/>
        </w:rPr>
        <w:t xml:space="preserve">Figure </w:t>
      </w:r>
      <w:r w:rsidR="004158AF" w:rsidRPr="004158AF">
        <w:rPr>
          <w:rFonts w:cs="Times New Roman"/>
          <w:szCs w:val="24"/>
        </w:rPr>
        <w:t>3.</w:t>
      </w:r>
      <w:r w:rsidR="00EF40E9">
        <w:rPr>
          <w:rFonts w:cs="Times New Roman"/>
          <w:szCs w:val="24"/>
        </w:rPr>
        <w:t xml:space="preserve">6 </w:t>
      </w:r>
      <w:r w:rsidRPr="004158AF">
        <w:rPr>
          <w:rFonts w:cs="Times New Roman"/>
          <w:szCs w:val="24"/>
        </w:rPr>
        <w:t>Faculty Module Workflow</w:t>
      </w:r>
    </w:p>
    <w:p w14:paraId="21ADBF45" w14:textId="77777777" w:rsidR="0013610C" w:rsidRPr="004158AF" w:rsidRDefault="0013610C" w:rsidP="0013610C">
      <w:pPr>
        <w:spacing w:after="0" w:line="240" w:lineRule="auto"/>
        <w:rPr>
          <w:color w:val="FFFFFF" w:themeColor="background1"/>
        </w:rPr>
      </w:pPr>
      <w:r w:rsidRPr="004158AF">
        <w:rPr>
          <w:color w:val="FFFFFF" w:themeColor="background1"/>
        </w:rPr>
        <w:t>¶</w:t>
      </w:r>
    </w:p>
    <w:p w14:paraId="3991992A" w14:textId="1841A9F6" w:rsidR="0013610C" w:rsidRPr="0013610C" w:rsidRDefault="0013610C" w:rsidP="0013610C">
      <w:pPr>
        <w:spacing w:after="0" w:line="240" w:lineRule="auto"/>
        <w:rPr>
          <w:color w:val="FFFFFF" w:themeColor="background1"/>
        </w:rPr>
      </w:pPr>
      <w:r w:rsidRPr="004158AF">
        <w:rPr>
          <w:color w:val="FFFFFF" w:themeColor="background1"/>
        </w:rPr>
        <w:t>¶</w:t>
      </w:r>
    </w:p>
    <w:p w14:paraId="2B16C0C9" w14:textId="31072820" w:rsidR="00780644" w:rsidRDefault="00780644" w:rsidP="0013610C">
      <w:pPr>
        <w:spacing w:after="0" w:line="360" w:lineRule="auto"/>
        <w:ind w:firstLine="720"/>
        <w:jc w:val="both"/>
        <w:rPr>
          <w:rFonts w:cs="Times New Roman"/>
          <w:szCs w:val="24"/>
        </w:rPr>
      </w:pPr>
      <w:r w:rsidRPr="004158AF">
        <w:rPr>
          <w:rFonts w:cs="Times New Roman"/>
          <w:szCs w:val="24"/>
        </w:rPr>
        <w:t xml:space="preserve">Figure </w:t>
      </w:r>
      <w:r w:rsidR="004158AF" w:rsidRPr="004158AF">
        <w:rPr>
          <w:rFonts w:cs="Times New Roman"/>
          <w:szCs w:val="24"/>
        </w:rPr>
        <w:t>3.</w:t>
      </w:r>
      <w:r w:rsidR="00EF40E9">
        <w:rPr>
          <w:rFonts w:cs="Times New Roman"/>
          <w:szCs w:val="24"/>
        </w:rPr>
        <w:t>6</w:t>
      </w:r>
      <w:r w:rsidRPr="004158AF">
        <w:rPr>
          <w:rFonts w:cs="Times New Roman"/>
          <w:szCs w:val="24"/>
        </w:rPr>
        <w:t xml:space="preserve"> illustrates the faculty workflow within the faculty module, outlining the operational logic, decision points, and sequential processes performed by advisers and panel members. The diagram maps faculty activities from authentication and project supervision to defense evaluation and technology transfer review. It presents key decision paths, including role verification, title approval and revision cycles, progress monitoring, panel assignment, rubric-based evaluation, post-defense verification, and intellectual property assessment. This flowchart provides a structured representation of the </w:t>
      </w:r>
      <w:r w:rsidRPr="004158AF">
        <w:rPr>
          <w:rFonts w:cs="Times New Roman"/>
          <w:szCs w:val="24"/>
        </w:rPr>
        <w:lastRenderedPageBreak/>
        <w:t>processes that support faculty supervision, evaluation, and approval of student research throughout the system.</w:t>
      </w:r>
    </w:p>
    <w:p w14:paraId="7969A2B1" w14:textId="77777777" w:rsidR="0013610C" w:rsidRPr="004158AF" w:rsidRDefault="0013610C" w:rsidP="0013610C">
      <w:pPr>
        <w:spacing w:after="0" w:line="240" w:lineRule="auto"/>
        <w:rPr>
          <w:color w:val="FFFFFF" w:themeColor="background1"/>
        </w:rPr>
      </w:pPr>
      <w:r w:rsidRPr="004158AF">
        <w:rPr>
          <w:color w:val="FFFFFF" w:themeColor="background1"/>
        </w:rPr>
        <w:t>¶</w:t>
      </w:r>
    </w:p>
    <w:p w14:paraId="76035891" w14:textId="025AA41A" w:rsidR="0013610C" w:rsidRPr="0013610C" w:rsidRDefault="0013610C" w:rsidP="0013610C">
      <w:pPr>
        <w:spacing w:after="0" w:line="240" w:lineRule="auto"/>
        <w:rPr>
          <w:color w:val="FFFFFF" w:themeColor="background1"/>
        </w:rPr>
      </w:pPr>
      <w:r w:rsidRPr="004158AF">
        <w:rPr>
          <w:color w:val="FFFFFF" w:themeColor="background1"/>
        </w:rPr>
        <w:t>¶</w:t>
      </w:r>
    </w:p>
    <w:p w14:paraId="22EE9738" w14:textId="77777777" w:rsidR="00780644" w:rsidRDefault="00780644" w:rsidP="004825BC">
      <w:pPr>
        <w:spacing w:after="0" w:line="240" w:lineRule="auto"/>
        <w:jc w:val="both"/>
        <w:rPr>
          <w:rFonts w:cs="Times New Roman"/>
          <w:szCs w:val="24"/>
          <w:lang w:val="en-PH"/>
        </w:rPr>
      </w:pPr>
      <w:r w:rsidRPr="004158AF">
        <w:rPr>
          <w:rFonts w:cs="Times New Roman"/>
          <w:noProof/>
          <w:szCs w:val="24"/>
          <w:lang w:val="en-PH"/>
        </w:rPr>
        <w:drawing>
          <wp:inline distT="0" distB="0" distL="0" distR="0" wp14:anchorId="0945D4F7" wp14:editId="75AFBEFD">
            <wp:extent cx="5292725" cy="4057650"/>
            <wp:effectExtent l="0" t="0" r="317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screen">
                      <a:extLst>
                        <a:ext uri="{28A0092B-C50C-407E-A947-70E740481C1C}">
                          <a14:useLocalDpi xmlns:a14="http://schemas.microsoft.com/office/drawing/2010/main"/>
                        </a:ext>
                      </a:extLst>
                    </a:blip>
                    <a:srcRect/>
                    <a:stretch>
                      <a:fillRect/>
                    </a:stretch>
                  </pic:blipFill>
                  <pic:spPr bwMode="auto">
                    <a:xfrm>
                      <a:off x="0" y="0"/>
                      <a:ext cx="5292725" cy="4057650"/>
                    </a:xfrm>
                    <a:prstGeom prst="rect">
                      <a:avLst/>
                    </a:prstGeom>
                    <a:noFill/>
                    <a:ln>
                      <a:noFill/>
                    </a:ln>
                  </pic:spPr>
                </pic:pic>
              </a:graphicData>
            </a:graphic>
          </wp:inline>
        </w:drawing>
      </w:r>
    </w:p>
    <w:p w14:paraId="362BFBA9" w14:textId="59E5AD86" w:rsidR="00780644" w:rsidRDefault="00780644" w:rsidP="0013610C">
      <w:pPr>
        <w:spacing w:after="0" w:line="360" w:lineRule="auto"/>
        <w:jc w:val="center"/>
        <w:rPr>
          <w:rFonts w:eastAsia="SimSun" w:cs="Times New Roman"/>
          <w:szCs w:val="24"/>
        </w:rPr>
      </w:pPr>
      <w:r w:rsidRPr="004158AF">
        <w:rPr>
          <w:rFonts w:cs="Times New Roman"/>
          <w:szCs w:val="24"/>
        </w:rPr>
        <w:t xml:space="preserve">Figure </w:t>
      </w:r>
      <w:r w:rsidR="004158AF">
        <w:rPr>
          <w:rFonts w:cs="Times New Roman"/>
          <w:szCs w:val="24"/>
        </w:rPr>
        <w:t>3.7</w:t>
      </w:r>
      <w:r w:rsidRPr="004158AF">
        <w:rPr>
          <w:rFonts w:cs="Times New Roman"/>
          <w:szCs w:val="24"/>
        </w:rPr>
        <w:t xml:space="preserve"> </w:t>
      </w:r>
      <w:r w:rsidRPr="004158AF">
        <w:rPr>
          <w:rFonts w:eastAsia="SimSun" w:cs="Times New Roman"/>
          <w:szCs w:val="24"/>
        </w:rPr>
        <w:t>Department Chair Monitoring and Research Oversight Workflow</w:t>
      </w:r>
    </w:p>
    <w:p w14:paraId="0C457600" w14:textId="77777777" w:rsidR="00A81273" w:rsidRPr="004158AF" w:rsidRDefault="00A81273" w:rsidP="00A81273">
      <w:pPr>
        <w:spacing w:after="0" w:line="240" w:lineRule="auto"/>
        <w:rPr>
          <w:color w:val="FFFFFF" w:themeColor="background1"/>
        </w:rPr>
      </w:pPr>
      <w:r w:rsidRPr="004158AF">
        <w:rPr>
          <w:color w:val="FFFFFF" w:themeColor="background1"/>
        </w:rPr>
        <w:t>¶</w:t>
      </w:r>
    </w:p>
    <w:p w14:paraId="4C9F09BD" w14:textId="4426FBD0" w:rsidR="00A81273" w:rsidRPr="00A81273" w:rsidRDefault="00A81273" w:rsidP="00A81273">
      <w:pPr>
        <w:spacing w:after="0" w:line="240" w:lineRule="auto"/>
        <w:rPr>
          <w:color w:val="FFFFFF" w:themeColor="background1"/>
        </w:rPr>
      </w:pPr>
      <w:r w:rsidRPr="004158AF">
        <w:rPr>
          <w:color w:val="FFFFFF" w:themeColor="background1"/>
        </w:rPr>
        <w:t>¶</w:t>
      </w:r>
    </w:p>
    <w:p w14:paraId="506264B3" w14:textId="11B593C9" w:rsidR="00780644" w:rsidRDefault="00780644" w:rsidP="0013610C">
      <w:pPr>
        <w:spacing w:after="0" w:line="360" w:lineRule="auto"/>
        <w:ind w:firstLine="720"/>
        <w:jc w:val="both"/>
        <w:rPr>
          <w:rFonts w:eastAsia="SimSun" w:cs="Times New Roman"/>
          <w:szCs w:val="24"/>
        </w:rPr>
      </w:pPr>
      <w:r w:rsidRPr="004158AF">
        <w:rPr>
          <w:rFonts w:eastAsia="SimSun" w:cs="Times New Roman"/>
          <w:szCs w:val="24"/>
        </w:rPr>
        <w:t xml:space="preserve">Figure </w:t>
      </w:r>
      <w:r w:rsidR="004158AF">
        <w:rPr>
          <w:rFonts w:eastAsia="SimSun" w:cs="Times New Roman"/>
          <w:szCs w:val="24"/>
        </w:rPr>
        <w:t>3.7</w:t>
      </w:r>
      <w:r w:rsidRPr="004158AF">
        <w:rPr>
          <w:rFonts w:eastAsia="SimSun" w:cs="Times New Roman"/>
          <w:szCs w:val="24"/>
        </w:rPr>
        <w:t xml:space="preserve"> illustrates the workflow of the Department Chair within the ThesisTrack system for overseeing thesis and capstone activities at the departmental level. The process includes authentication, assignment monitoring, project oversight, risk and exception management, progress evaluation, report generation, and technology transfer endorsement. The diagram highlights how department chairs monitor academic performance, coordinate interventions, review research analytics, and support institutional reporting and archiving activities.</w:t>
      </w:r>
    </w:p>
    <w:p w14:paraId="6C0FEA3D" w14:textId="77777777" w:rsidR="00A81273" w:rsidRPr="004158AF" w:rsidRDefault="00A81273" w:rsidP="00A81273">
      <w:pPr>
        <w:spacing w:after="0" w:line="240" w:lineRule="auto"/>
        <w:rPr>
          <w:color w:val="FFFFFF" w:themeColor="background1"/>
        </w:rPr>
      </w:pPr>
      <w:r w:rsidRPr="004158AF">
        <w:rPr>
          <w:color w:val="FFFFFF" w:themeColor="background1"/>
        </w:rPr>
        <w:t>¶</w:t>
      </w:r>
    </w:p>
    <w:p w14:paraId="1362F257" w14:textId="6873FE54" w:rsidR="00A81273" w:rsidRPr="00A81273" w:rsidRDefault="00A81273" w:rsidP="00A81273">
      <w:pPr>
        <w:spacing w:after="0" w:line="240" w:lineRule="auto"/>
        <w:rPr>
          <w:color w:val="FFFFFF" w:themeColor="background1"/>
        </w:rPr>
      </w:pPr>
      <w:r w:rsidRPr="004158AF">
        <w:rPr>
          <w:color w:val="FFFFFF" w:themeColor="background1"/>
        </w:rPr>
        <w:t>¶</w:t>
      </w:r>
    </w:p>
    <w:p w14:paraId="69BE0CDA" w14:textId="77777777" w:rsidR="00780644" w:rsidRDefault="00780644" w:rsidP="004825BC">
      <w:pPr>
        <w:spacing w:after="0" w:line="240" w:lineRule="auto"/>
        <w:jc w:val="both"/>
        <w:rPr>
          <w:rFonts w:cs="Times New Roman"/>
          <w:szCs w:val="24"/>
        </w:rPr>
      </w:pPr>
      <w:r w:rsidRPr="004158AF">
        <w:rPr>
          <w:rFonts w:eastAsia="SimSun" w:cs="Times New Roman"/>
          <w:noProof/>
          <w:szCs w:val="24"/>
        </w:rPr>
        <w:lastRenderedPageBreak/>
        <w:drawing>
          <wp:inline distT="0" distB="0" distL="0" distR="0" wp14:anchorId="6191104D" wp14:editId="1875AE63">
            <wp:extent cx="5274310" cy="3750310"/>
            <wp:effectExtent l="0" t="0" r="2540" b="2540"/>
            <wp:docPr id="861733419" name="Picture 861733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screen">
                      <a:extLst>
                        <a:ext uri="{28A0092B-C50C-407E-A947-70E740481C1C}">
                          <a14:useLocalDpi xmlns:a14="http://schemas.microsoft.com/office/drawing/2010/main"/>
                        </a:ext>
                      </a:extLst>
                    </a:blip>
                    <a:stretch>
                      <a:fillRect/>
                    </a:stretch>
                  </pic:blipFill>
                  <pic:spPr>
                    <a:xfrm>
                      <a:off x="0" y="0"/>
                      <a:ext cx="5274310" cy="3750310"/>
                    </a:xfrm>
                    <a:prstGeom prst="rect">
                      <a:avLst/>
                    </a:prstGeom>
                  </pic:spPr>
                </pic:pic>
              </a:graphicData>
            </a:graphic>
          </wp:inline>
        </w:drawing>
      </w:r>
    </w:p>
    <w:p w14:paraId="3B0001A1" w14:textId="148740C6" w:rsidR="00780644" w:rsidRDefault="00780644" w:rsidP="00A81273">
      <w:pPr>
        <w:spacing w:after="0" w:line="360" w:lineRule="auto"/>
        <w:jc w:val="center"/>
        <w:rPr>
          <w:rFonts w:eastAsia="SimSun" w:cs="Times New Roman"/>
          <w:szCs w:val="24"/>
        </w:rPr>
      </w:pPr>
      <w:r w:rsidRPr="004158AF">
        <w:rPr>
          <w:rFonts w:eastAsia="SimSun" w:cs="Times New Roman"/>
          <w:szCs w:val="24"/>
        </w:rPr>
        <w:t xml:space="preserve">Figure </w:t>
      </w:r>
      <w:r w:rsidR="004158AF">
        <w:rPr>
          <w:rFonts w:eastAsia="SimSun" w:cs="Times New Roman"/>
          <w:szCs w:val="24"/>
        </w:rPr>
        <w:t>3.</w:t>
      </w:r>
      <w:r w:rsidR="00EF40E9">
        <w:rPr>
          <w:rFonts w:eastAsia="SimSun" w:cs="Times New Roman"/>
          <w:szCs w:val="24"/>
        </w:rPr>
        <w:t>8</w:t>
      </w:r>
      <w:r w:rsidRPr="004158AF">
        <w:rPr>
          <w:rFonts w:eastAsia="SimSun" w:cs="Times New Roman"/>
          <w:szCs w:val="24"/>
        </w:rPr>
        <w:t xml:space="preserve"> Library Repository Validation and Archiving Workflow</w:t>
      </w:r>
    </w:p>
    <w:p w14:paraId="292D3706" w14:textId="77777777" w:rsidR="00A81273" w:rsidRPr="004158AF" w:rsidRDefault="00A81273" w:rsidP="00A81273">
      <w:pPr>
        <w:spacing w:after="0" w:line="240" w:lineRule="auto"/>
        <w:rPr>
          <w:color w:val="FFFFFF" w:themeColor="background1"/>
        </w:rPr>
      </w:pPr>
      <w:r w:rsidRPr="004158AF">
        <w:rPr>
          <w:color w:val="FFFFFF" w:themeColor="background1"/>
        </w:rPr>
        <w:t>¶</w:t>
      </w:r>
    </w:p>
    <w:p w14:paraId="4B878604" w14:textId="3591040E" w:rsidR="00A81273" w:rsidRPr="00A81273" w:rsidRDefault="00A81273" w:rsidP="00A81273">
      <w:pPr>
        <w:spacing w:after="0" w:line="240" w:lineRule="auto"/>
        <w:rPr>
          <w:color w:val="FFFFFF" w:themeColor="background1"/>
        </w:rPr>
      </w:pPr>
      <w:r w:rsidRPr="004158AF">
        <w:rPr>
          <w:color w:val="FFFFFF" w:themeColor="background1"/>
        </w:rPr>
        <w:t>¶</w:t>
      </w:r>
    </w:p>
    <w:p w14:paraId="616E6C10" w14:textId="55F23FA8" w:rsidR="004825BC" w:rsidRPr="004158AF" w:rsidRDefault="00780644" w:rsidP="004825BC">
      <w:pPr>
        <w:spacing w:after="0" w:line="360" w:lineRule="auto"/>
        <w:ind w:firstLine="720"/>
        <w:jc w:val="both"/>
        <w:rPr>
          <w:rFonts w:eastAsia="SimSun" w:cs="Times New Roman"/>
          <w:szCs w:val="24"/>
        </w:rPr>
      </w:pPr>
      <w:r w:rsidRPr="004158AF">
        <w:rPr>
          <w:rFonts w:eastAsia="SimSun" w:cs="Times New Roman"/>
          <w:szCs w:val="24"/>
        </w:rPr>
        <w:t xml:space="preserve">Figure </w:t>
      </w:r>
      <w:r w:rsidR="004158AF">
        <w:rPr>
          <w:rFonts w:eastAsia="SimSun" w:cs="Times New Roman"/>
          <w:szCs w:val="24"/>
        </w:rPr>
        <w:t>3.</w:t>
      </w:r>
      <w:r w:rsidR="00EF40E9">
        <w:rPr>
          <w:rFonts w:eastAsia="SimSun" w:cs="Times New Roman"/>
          <w:szCs w:val="24"/>
        </w:rPr>
        <w:t>8</w:t>
      </w:r>
      <w:r w:rsidRPr="004158AF">
        <w:rPr>
          <w:rFonts w:eastAsia="SimSun" w:cs="Times New Roman"/>
          <w:szCs w:val="24"/>
        </w:rPr>
        <w:t xml:space="preserve"> illustrates the workflow of the Library Personnel within the ThesisTrack system for validating, organizing, and archiving finalized thesis and capstone manuscripts. The process includes authentication, review of pending endorsements, metadata and file verification, repository validation, manuscript archiving, taxonomy assignment, and search indexing. The diagram also highlights how library personnel manage repository maintenance and generate repository insights to support organized institutional record management.</w:t>
      </w:r>
    </w:p>
    <w:p w14:paraId="063CD062" w14:textId="77777777" w:rsidR="00780644" w:rsidRDefault="00780644" w:rsidP="004825BC">
      <w:pPr>
        <w:spacing w:after="0" w:line="240" w:lineRule="auto"/>
        <w:jc w:val="both"/>
        <w:rPr>
          <w:rFonts w:cs="Times New Roman"/>
          <w:szCs w:val="24"/>
        </w:rPr>
      </w:pPr>
      <w:r w:rsidRPr="004158AF">
        <w:rPr>
          <w:rFonts w:eastAsia="SimSun" w:cs="Times New Roman"/>
          <w:noProof/>
          <w:szCs w:val="24"/>
        </w:rPr>
        <w:lastRenderedPageBreak/>
        <w:drawing>
          <wp:inline distT="0" distB="0" distL="0" distR="0" wp14:anchorId="35C5C05B" wp14:editId="09DA582F">
            <wp:extent cx="5051136" cy="4038600"/>
            <wp:effectExtent l="0" t="0" r="0" b="0"/>
            <wp:docPr id="861733420" name="Picture 861733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screen">
                      <a:extLst>
                        <a:ext uri="{28A0092B-C50C-407E-A947-70E740481C1C}">
                          <a14:useLocalDpi xmlns:a14="http://schemas.microsoft.com/office/drawing/2010/main"/>
                        </a:ext>
                      </a:extLst>
                    </a:blip>
                    <a:stretch>
                      <a:fillRect/>
                    </a:stretch>
                  </pic:blipFill>
                  <pic:spPr>
                    <a:xfrm>
                      <a:off x="0" y="0"/>
                      <a:ext cx="5070543" cy="4054117"/>
                    </a:xfrm>
                    <a:prstGeom prst="rect">
                      <a:avLst/>
                    </a:prstGeom>
                  </pic:spPr>
                </pic:pic>
              </a:graphicData>
            </a:graphic>
          </wp:inline>
        </w:drawing>
      </w:r>
    </w:p>
    <w:p w14:paraId="096FE98A" w14:textId="198B680A" w:rsidR="00A81273" w:rsidRDefault="00780644" w:rsidP="004825BC">
      <w:pPr>
        <w:spacing w:after="0" w:line="360" w:lineRule="auto"/>
        <w:jc w:val="center"/>
        <w:rPr>
          <w:rFonts w:cs="Times New Roman"/>
          <w:szCs w:val="24"/>
        </w:rPr>
      </w:pPr>
      <w:r w:rsidRPr="004158AF">
        <w:rPr>
          <w:rFonts w:cs="Times New Roman"/>
          <w:szCs w:val="24"/>
        </w:rPr>
        <w:t xml:space="preserve">Figure </w:t>
      </w:r>
      <w:r w:rsidR="004158AF">
        <w:rPr>
          <w:rFonts w:cs="Times New Roman"/>
          <w:szCs w:val="24"/>
        </w:rPr>
        <w:t>3.</w:t>
      </w:r>
      <w:r w:rsidR="00EF40E9">
        <w:rPr>
          <w:rFonts w:cs="Times New Roman"/>
          <w:szCs w:val="24"/>
        </w:rPr>
        <w:t>9</w:t>
      </w:r>
      <w:r w:rsidR="004825BC">
        <w:rPr>
          <w:rFonts w:cs="Times New Roman"/>
          <w:szCs w:val="24"/>
        </w:rPr>
        <w:t xml:space="preserve"> </w:t>
      </w:r>
      <w:r w:rsidRPr="004158AF">
        <w:rPr>
          <w:rFonts w:cs="Times New Roman"/>
          <w:szCs w:val="24"/>
        </w:rPr>
        <w:t>Industry Partner Collaboration and Technology Transfer Workflow</w:t>
      </w:r>
    </w:p>
    <w:p w14:paraId="6F03522A" w14:textId="77777777" w:rsidR="004825BC" w:rsidRPr="004158AF" w:rsidRDefault="004825BC" w:rsidP="004825BC">
      <w:pPr>
        <w:spacing w:after="0" w:line="240" w:lineRule="auto"/>
        <w:rPr>
          <w:color w:val="FFFFFF" w:themeColor="background1"/>
        </w:rPr>
      </w:pPr>
      <w:r w:rsidRPr="004158AF">
        <w:rPr>
          <w:color w:val="FFFFFF" w:themeColor="background1"/>
        </w:rPr>
        <w:t>¶</w:t>
      </w:r>
    </w:p>
    <w:p w14:paraId="7E7F26E0" w14:textId="153AD1BA" w:rsidR="004825BC" w:rsidRPr="004825BC" w:rsidRDefault="004825BC" w:rsidP="004825BC">
      <w:pPr>
        <w:spacing w:after="0" w:line="240" w:lineRule="auto"/>
        <w:rPr>
          <w:color w:val="FFFFFF" w:themeColor="background1"/>
        </w:rPr>
      </w:pPr>
      <w:r w:rsidRPr="004158AF">
        <w:rPr>
          <w:color w:val="FFFFFF" w:themeColor="background1"/>
        </w:rPr>
        <w:t>¶</w:t>
      </w:r>
    </w:p>
    <w:p w14:paraId="7FB39B8E" w14:textId="3C651033" w:rsidR="00780644" w:rsidRPr="004158AF" w:rsidRDefault="00780644" w:rsidP="004825BC">
      <w:pPr>
        <w:spacing w:after="0" w:line="360" w:lineRule="auto"/>
        <w:ind w:firstLine="720"/>
        <w:jc w:val="both"/>
        <w:rPr>
          <w:rFonts w:cs="Times New Roman"/>
          <w:szCs w:val="24"/>
        </w:rPr>
      </w:pPr>
      <w:r w:rsidRPr="004158AF">
        <w:rPr>
          <w:rFonts w:cs="Times New Roman"/>
          <w:szCs w:val="24"/>
        </w:rPr>
        <w:t xml:space="preserve">Figure </w:t>
      </w:r>
      <w:r w:rsidR="004158AF">
        <w:rPr>
          <w:rFonts w:cs="Times New Roman"/>
          <w:szCs w:val="24"/>
        </w:rPr>
        <w:t>3.</w:t>
      </w:r>
      <w:r w:rsidR="00EF40E9">
        <w:rPr>
          <w:rFonts w:cs="Times New Roman"/>
          <w:szCs w:val="24"/>
        </w:rPr>
        <w:t>9</w:t>
      </w:r>
      <w:r w:rsidRPr="004158AF">
        <w:rPr>
          <w:rFonts w:cs="Times New Roman"/>
          <w:szCs w:val="24"/>
        </w:rPr>
        <w:t xml:space="preserve"> illustrates the workflow of industry partners within the ThesisTrack system for engaging with academic research and technology transfer activities. The process includes stakeholder registration, project discovery and matching, submission of collaboration requests, coordination with the technology transfer office, deployment participation, and impact feedback monitoring. The diagram highlights how external partners interact with the platform to evaluate, utilize, and support thesis and capstone projects for real-world application and collaboration opportunities.</w:t>
      </w:r>
    </w:p>
    <w:p w14:paraId="286396A4" w14:textId="77777777" w:rsidR="00780644" w:rsidRPr="004158AF" w:rsidRDefault="00780644" w:rsidP="004825BC">
      <w:pPr>
        <w:spacing w:after="0" w:line="240" w:lineRule="auto"/>
        <w:jc w:val="both"/>
        <w:rPr>
          <w:rFonts w:cs="Times New Roman"/>
          <w:szCs w:val="24"/>
        </w:rPr>
      </w:pPr>
      <w:r w:rsidRPr="004158AF">
        <w:rPr>
          <w:rFonts w:eastAsia="SimSun" w:cs="Times New Roman"/>
          <w:noProof/>
          <w:szCs w:val="24"/>
        </w:rPr>
        <w:lastRenderedPageBreak/>
        <w:drawing>
          <wp:inline distT="0" distB="0" distL="0" distR="0" wp14:anchorId="57E124BF" wp14:editId="30320443">
            <wp:extent cx="5274310" cy="4693285"/>
            <wp:effectExtent l="0" t="0" r="2540" b="0"/>
            <wp:docPr id="861733421" name="Picture 861733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screen">
                      <a:extLst>
                        <a:ext uri="{28A0092B-C50C-407E-A947-70E740481C1C}">
                          <a14:useLocalDpi xmlns:a14="http://schemas.microsoft.com/office/drawing/2010/main"/>
                        </a:ext>
                      </a:extLst>
                    </a:blip>
                    <a:stretch>
                      <a:fillRect/>
                    </a:stretch>
                  </pic:blipFill>
                  <pic:spPr>
                    <a:xfrm>
                      <a:off x="0" y="0"/>
                      <a:ext cx="5274310" cy="4693285"/>
                    </a:xfrm>
                    <a:prstGeom prst="rect">
                      <a:avLst/>
                    </a:prstGeom>
                  </pic:spPr>
                </pic:pic>
              </a:graphicData>
            </a:graphic>
          </wp:inline>
        </w:drawing>
      </w:r>
    </w:p>
    <w:p w14:paraId="0F96D564" w14:textId="4C097FE5" w:rsidR="00780644" w:rsidRDefault="00780644" w:rsidP="004825BC">
      <w:pPr>
        <w:spacing w:after="0" w:line="360" w:lineRule="auto"/>
        <w:jc w:val="center"/>
        <w:rPr>
          <w:rFonts w:cs="Times New Roman"/>
          <w:szCs w:val="24"/>
        </w:rPr>
      </w:pPr>
      <w:r w:rsidRPr="004158AF">
        <w:rPr>
          <w:rFonts w:cs="Times New Roman"/>
          <w:szCs w:val="24"/>
        </w:rPr>
        <w:t xml:space="preserve">Figure </w:t>
      </w:r>
      <w:r w:rsidR="004158AF">
        <w:rPr>
          <w:rFonts w:cs="Times New Roman"/>
          <w:szCs w:val="24"/>
        </w:rPr>
        <w:t>3.</w:t>
      </w:r>
      <w:r w:rsidR="00EF40E9">
        <w:rPr>
          <w:rFonts w:cs="Times New Roman"/>
          <w:szCs w:val="24"/>
        </w:rPr>
        <w:t>10</w:t>
      </w:r>
      <w:r w:rsidRPr="004158AF">
        <w:rPr>
          <w:rFonts w:cs="Times New Roman"/>
          <w:szCs w:val="24"/>
        </w:rPr>
        <w:t xml:space="preserve"> System Administration and Platform Management Workflow</w:t>
      </w:r>
    </w:p>
    <w:p w14:paraId="5F1A1178" w14:textId="77777777" w:rsidR="004825BC" w:rsidRPr="004158AF" w:rsidRDefault="004825BC" w:rsidP="004825BC">
      <w:pPr>
        <w:spacing w:after="0" w:line="240" w:lineRule="auto"/>
        <w:rPr>
          <w:color w:val="FFFFFF" w:themeColor="background1"/>
        </w:rPr>
      </w:pPr>
      <w:r w:rsidRPr="004158AF">
        <w:rPr>
          <w:color w:val="FFFFFF" w:themeColor="background1"/>
        </w:rPr>
        <w:t>¶</w:t>
      </w:r>
    </w:p>
    <w:p w14:paraId="635BA553" w14:textId="21B3F0D8" w:rsidR="004825BC" w:rsidRDefault="004825BC" w:rsidP="004825BC">
      <w:pPr>
        <w:spacing w:after="0" w:line="240" w:lineRule="auto"/>
        <w:rPr>
          <w:color w:val="FFFFFF" w:themeColor="background1"/>
        </w:rPr>
      </w:pPr>
      <w:r w:rsidRPr="004158AF">
        <w:rPr>
          <w:color w:val="FFFFFF" w:themeColor="background1"/>
        </w:rPr>
        <w:t>¶</w:t>
      </w:r>
    </w:p>
    <w:p w14:paraId="28851F91" w14:textId="67A08CC4" w:rsidR="00780644" w:rsidRPr="004158AF" w:rsidRDefault="00780644" w:rsidP="004825BC">
      <w:pPr>
        <w:spacing w:line="360" w:lineRule="auto"/>
        <w:ind w:firstLine="720"/>
        <w:jc w:val="both"/>
        <w:rPr>
          <w:rFonts w:cs="Times New Roman"/>
          <w:szCs w:val="24"/>
        </w:rPr>
      </w:pPr>
      <w:r w:rsidRPr="004158AF">
        <w:rPr>
          <w:rFonts w:cs="Times New Roman"/>
          <w:szCs w:val="24"/>
        </w:rPr>
        <w:t xml:space="preserve">Figure </w:t>
      </w:r>
      <w:r w:rsidR="004158AF">
        <w:rPr>
          <w:rFonts w:cs="Times New Roman"/>
          <w:szCs w:val="24"/>
        </w:rPr>
        <w:t>3.</w:t>
      </w:r>
      <w:r w:rsidR="00EF40E9">
        <w:rPr>
          <w:rFonts w:cs="Times New Roman"/>
          <w:szCs w:val="24"/>
        </w:rPr>
        <w:t>10</w:t>
      </w:r>
      <w:r w:rsidRPr="004158AF">
        <w:rPr>
          <w:rFonts w:cs="Times New Roman"/>
          <w:szCs w:val="24"/>
        </w:rPr>
        <w:t xml:space="preserve"> illustrates the workflow of the System Administrator within the ThesisTrack platform for managing system operations, user access, and technical maintenance. The process includes authentication, user and role management, configuration of departmental settings, announcement handling, security monitoring, backup and maintenance operations, and infrastructure oversight. The diagram highlights how the administrator ensures the stability, security, and continuous operation of the system across all institutional modules and user roles.</w:t>
      </w:r>
    </w:p>
    <w:p w14:paraId="1618C709" w14:textId="76E2D4DE" w:rsidR="00780644" w:rsidRPr="004158AF" w:rsidRDefault="00780644" w:rsidP="004825BC">
      <w:pPr>
        <w:spacing w:after="0" w:line="240" w:lineRule="auto"/>
        <w:jc w:val="center"/>
        <w:rPr>
          <w:rFonts w:cs="Times New Roman"/>
          <w:szCs w:val="24"/>
        </w:rPr>
      </w:pPr>
      <w:r w:rsidRPr="004158AF">
        <w:rPr>
          <w:rFonts w:cs="Times New Roman"/>
          <w:noProof/>
          <w:szCs w:val="24"/>
        </w:rPr>
        <w:lastRenderedPageBreak/>
        <w:drawing>
          <wp:inline distT="0" distB="0" distL="0" distR="0" wp14:anchorId="33C94381" wp14:editId="4B2F701F">
            <wp:extent cx="5292725" cy="6424930"/>
            <wp:effectExtent l="0" t="0" r="3175" b="0"/>
            <wp:docPr id="861733422" name="Picture 861733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92725" cy="6424930"/>
                    </a:xfrm>
                    <a:prstGeom prst="rect">
                      <a:avLst/>
                    </a:prstGeom>
                  </pic:spPr>
                </pic:pic>
              </a:graphicData>
            </a:graphic>
          </wp:inline>
        </w:drawing>
      </w:r>
      <w:r w:rsidRPr="004158AF">
        <w:rPr>
          <w:rFonts w:cs="Times New Roman"/>
          <w:szCs w:val="24"/>
        </w:rPr>
        <w:t xml:space="preserve">Figure </w:t>
      </w:r>
      <w:r w:rsidR="004158AF">
        <w:rPr>
          <w:rFonts w:cs="Times New Roman"/>
          <w:szCs w:val="24"/>
        </w:rPr>
        <w:t>3.</w:t>
      </w:r>
      <w:r w:rsidR="00EF40E9">
        <w:rPr>
          <w:rFonts w:cs="Times New Roman"/>
          <w:szCs w:val="24"/>
        </w:rPr>
        <w:t>11</w:t>
      </w:r>
      <w:r w:rsidRPr="004158AF">
        <w:rPr>
          <w:rFonts w:cs="Times New Roman"/>
          <w:szCs w:val="24"/>
        </w:rPr>
        <w:t xml:space="preserve"> Research Head Institutional Monitoring and Technology Transfer Workflow</w:t>
      </w:r>
    </w:p>
    <w:p w14:paraId="6DF987CC" w14:textId="77777777" w:rsidR="004825BC" w:rsidRPr="004158AF" w:rsidRDefault="004825BC" w:rsidP="004825BC">
      <w:pPr>
        <w:spacing w:after="0" w:line="240" w:lineRule="auto"/>
        <w:rPr>
          <w:color w:val="FFFFFF" w:themeColor="background1"/>
        </w:rPr>
      </w:pPr>
      <w:r w:rsidRPr="004158AF">
        <w:rPr>
          <w:color w:val="FFFFFF" w:themeColor="background1"/>
        </w:rPr>
        <w:t>¶</w:t>
      </w:r>
    </w:p>
    <w:p w14:paraId="4F985113" w14:textId="3B2383EA" w:rsidR="00780644" w:rsidRPr="004825BC" w:rsidRDefault="004825BC" w:rsidP="004825BC">
      <w:pPr>
        <w:spacing w:after="0" w:line="240" w:lineRule="auto"/>
        <w:rPr>
          <w:color w:val="FFFFFF" w:themeColor="background1"/>
        </w:rPr>
      </w:pPr>
      <w:r w:rsidRPr="004158AF">
        <w:rPr>
          <w:color w:val="FFFFFF" w:themeColor="background1"/>
        </w:rPr>
        <w:t>¶</w:t>
      </w:r>
    </w:p>
    <w:p w14:paraId="216B3792" w14:textId="2C9E9D3D" w:rsidR="00780644" w:rsidRDefault="00780644" w:rsidP="004825BC">
      <w:pPr>
        <w:spacing w:after="0" w:line="360" w:lineRule="auto"/>
        <w:ind w:firstLine="720"/>
        <w:jc w:val="both"/>
        <w:rPr>
          <w:rFonts w:cs="Times New Roman"/>
          <w:szCs w:val="24"/>
        </w:rPr>
      </w:pPr>
      <w:r w:rsidRPr="004158AF">
        <w:rPr>
          <w:rFonts w:cs="Times New Roman"/>
          <w:szCs w:val="24"/>
        </w:rPr>
        <w:t xml:space="preserve">Figure </w:t>
      </w:r>
      <w:r w:rsidR="004158AF">
        <w:rPr>
          <w:rFonts w:cs="Times New Roman"/>
          <w:szCs w:val="24"/>
        </w:rPr>
        <w:t>3.</w:t>
      </w:r>
      <w:r w:rsidR="00EF40E9">
        <w:rPr>
          <w:rFonts w:cs="Times New Roman"/>
          <w:szCs w:val="24"/>
        </w:rPr>
        <w:t>11</w:t>
      </w:r>
      <w:r w:rsidRPr="004158AF">
        <w:rPr>
          <w:rFonts w:cs="Times New Roman"/>
          <w:szCs w:val="24"/>
        </w:rPr>
        <w:t xml:space="preserve"> illustrates the workflow of the Research Head within the ThesisTrack system for overseeing institutional research activities and technology transfer operations. The process includes authentication, access to the research management dashboard, monitoring thesis and capstone inventories, reviewing departmental analytics, tracking project progress, coordinating with external partners, and generating institutional reports. The </w:t>
      </w:r>
      <w:r w:rsidRPr="004158AF">
        <w:rPr>
          <w:rFonts w:cs="Times New Roman"/>
          <w:szCs w:val="24"/>
        </w:rPr>
        <w:lastRenderedPageBreak/>
        <w:t>diagram highlights how the Research Head manages centralized oversight and supports research utilization and decision-making within the institution.</w:t>
      </w:r>
    </w:p>
    <w:p w14:paraId="33762CB2" w14:textId="77777777" w:rsidR="004825BC" w:rsidRPr="004158AF" w:rsidRDefault="004825BC" w:rsidP="004825BC">
      <w:pPr>
        <w:spacing w:after="0" w:line="240" w:lineRule="auto"/>
        <w:rPr>
          <w:color w:val="FFFFFF" w:themeColor="background1"/>
        </w:rPr>
      </w:pPr>
      <w:r w:rsidRPr="004158AF">
        <w:rPr>
          <w:color w:val="FFFFFF" w:themeColor="background1"/>
        </w:rPr>
        <w:t>¶</w:t>
      </w:r>
    </w:p>
    <w:p w14:paraId="56A92ED3" w14:textId="4D5A266D" w:rsidR="004825BC" w:rsidRPr="004825BC" w:rsidRDefault="004825BC" w:rsidP="004825BC">
      <w:pPr>
        <w:spacing w:after="0" w:line="240" w:lineRule="auto"/>
        <w:rPr>
          <w:color w:val="FFFFFF" w:themeColor="background1"/>
        </w:rPr>
      </w:pPr>
      <w:r w:rsidRPr="004158AF">
        <w:rPr>
          <w:color w:val="FFFFFF" w:themeColor="background1"/>
        </w:rPr>
        <w:t>¶</w:t>
      </w:r>
    </w:p>
    <w:p w14:paraId="293FA492" w14:textId="7731DBCC" w:rsidR="00780644" w:rsidRDefault="004B232E" w:rsidP="004825BC">
      <w:pPr>
        <w:spacing w:after="0" w:line="480" w:lineRule="auto"/>
        <w:jc w:val="both"/>
        <w:rPr>
          <w:rFonts w:cs="Times New Roman"/>
          <w:b/>
          <w:bCs/>
          <w:szCs w:val="24"/>
        </w:rPr>
      </w:pPr>
      <w:r w:rsidRPr="004158AF">
        <w:rPr>
          <w:rFonts w:cs="Times New Roman"/>
          <w:b/>
          <w:bCs/>
          <w:szCs w:val="24"/>
        </w:rPr>
        <w:t>3.</w:t>
      </w:r>
      <w:r w:rsidR="004825BC">
        <w:rPr>
          <w:rFonts w:cs="Times New Roman"/>
          <w:b/>
          <w:bCs/>
          <w:szCs w:val="24"/>
        </w:rPr>
        <w:t>8</w:t>
      </w:r>
      <w:r w:rsidRPr="004158AF">
        <w:rPr>
          <w:rFonts w:cs="Times New Roman"/>
          <w:b/>
          <w:bCs/>
          <w:szCs w:val="24"/>
        </w:rPr>
        <w:t xml:space="preserve"> </w:t>
      </w:r>
      <w:r w:rsidR="00780644" w:rsidRPr="004158AF">
        <w:rPr>
          <w:rFonts w:cs="Times New Roman"/>
          <w:b/>
          <w:bCs/>
          <w:szCs w:val="24"/>
        </w:rPr>
        <w:t>Object Modeling</w:t>
      </w:r>
    </w:p>
    <w:p w14:paraId="19F741E7" w14:textId="77777777" w:rsidR="004825BC" w:rsidRPr="004158AF" w:rsidRDefault="004825BC" w:rsidP="004825BC">
      <w:pPr>
        <w:spacing w:after="0" w:line="240" w:lineRule="auto"/>
        <w:rPr>
          <w:color w:val="FFFFFF" w:themeColor="background1"/>
        </w:rPr>
      </w:pPr>
      <w:r w:rsidRPr="004158AF">
        <w:rPr>
          <w:color w:val="FFFFFF" w:themeColor="background1"/>
        </w:rPr>
        <w:t>¶</w:t>
      </w:r>
    </w:p>
    <w:p w14:paraId="7030C4B5" w14:textId="6E886953" w:rsidR="004825BC" w:rsidRPr="004825BC" w:rsidRDefault="004825BC" w:rsidP="004825BC">
      <w:pPr>
        <w:spacing w:after="0" w:line="240" w:lineRule="auto"/>
        <w:rPr>
          <w:color w:val="FFFFFF" w:themeColor="background1"/>
        </w:rPr>
      </w:pPr>
      <w:r w:rsidRPr="004158AF">
        <w:rPr>
          <w:color w:val="FFFFFF" w:themeColor="background1"/>
        </w:rPr>
        <w:t>¶</w:t>
      </w:r>
    </w:p>
    <w:p w14:paraId="0999484A" w14:textId="77777777" w:rsidR="00780644" w:rsidRPr="004158AF" w:rsidRDefault="00780644" w:rsidP="004825BC">
      <w:pPr>
        <w:spacing w:after="0" w:line="240" w:lineRule="auto"/>
        <w:rPr>
          <w:rFonts w:cs="Times New Roman"/>
          <w:b/>
          <w:bCs/>
          <w:szCs w:val="24"/>
        </w:rPr>
      </w:pPr>
      <w:r w:rsidRPr="004158AF">
        <w:rPr>
          <w:rFonts w:cs="Times New Roman"/>
          <w:b/>
          <w:bCs/>
          <w:noProof/>
        </w:rPr>
        <w:drawing>
          <wp:inline distT="0" distB="0" distL="0" distR="0" wp14:anchorId="75ED414E" wp14:editId="17F86B1D">
            <wp:extent cx="5261839" cy="2340429"/>
            <wp:effectExtent l="0" t="0" r="0" b="3175"/>
            <wp:docPr id="861733406" name="Picture 86173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cstate="screen">
                      <a:extLst>
                        <a:ext uri="{28A0092B-C50C-407E-A947-70E740481C1C}">
                          <a14:useLocalDpi xmlns:a14="http://schemas.microsoft.com/office/drawing/2010/main"/>
                        </a:ext>
                      </a:extLst>
                    </a:blip>
                    <a:srcRect/>
                    <a:stretch/>
                  </pic:blipFill>
                  <pic:spPr bwMode="auto">
                    <a:xfrm>
                      <a:off x="0" y="0"/>
                      <a:ext cx="5299113" cy="2357008"/>
                    </a:xfrm>
                    <a:prstGeom prst="rect">
                      <a:avLst/>
                    </a:prstGeom>
                    <a:ln>
                      <a:noFill/>
                    </a:ln>
                    <a:extLst>
                      <a:ext uri="{53640926-AAD7-44D8-BBD7-CCE9431645EC}">
                        <a14:shadowObscured xmlns:a14="http://schemas.microsoft.com/office/drawing/2010/main"/>
                      </a:ext>
                    </a:extLst>
                  </pic:spPr>
                </pic:pic>
              </a:graphicData>
            </a:graphic>
          </wp:inline>
        </w:drawing>
      </w:r>
    </w:p>
    <w:p w14:paraId="5876EACA" w14:textId="558B3CA3" w:rsidR="00780644" w:rsidRDefault="00780644" w:rsidP="004825BC">
      <w:pPr>
        <w:spacing w:after="0" w:line="360" w:lineRule="auto"/>
        <w:jc w:val="center"/>
        <w:rPr>
          <w:rFonts w:cs="Times New Roman"/>
        </w:rPr>
      </w:pPr>
      <w:r w:rsidRPr="004158AF">
        <w:rPr>
          <w:rFonts w:cs="Times New Roman"/>
          <w:szCs w:val="24"/>
        </w:rPr>
        <w:t>Figure</w:t>
      </w:r>
      <w:r w:rsidRPr="004158AF">
        <w:rPr>
          <w:rFonts w:cs="Times New Roman"/>
        </w:rPr>
        <w:t xml:space="preserve"> </w:t>
      </w:r>
      <w:r w:rsidR="004158AF">
        <w:rPr>
          <w:rFonts w:cs="Times New Roman"/>
        </w:rPr>
        <w:t>3.</w:t>
      </w:r>
      <w:r w:rsidR="00EF40E9">
        <w:rPr>
          <w:rFonts w:cs="Times New Roman"/>
        </w:rPr>
        <w:t>12</w:t>
      </w:r>
      <w:r w:rsidRPr="004158AF">
        <w:rPr>
          <w:rFonts w:cs="Times New Roman"/>
          <w:szCs w:val="24"/>
        </w:rPr>
        <w:t xml:space="preserve"> </w:t>
      </w:r>
      <w:r w:rsidRPr="004158AF">
        <w:rPr>
          <w:rFonts w:cs="Times New Roman"/>
        </w:rPr>
        <w:t>Object Modeling of ThesisTrack</w:t>
      </w:r>
    </w:p>
    <w:p w14:paraId="5F2B35B4" w14:textId="77777777" w:rsidR="004825BC" w:rsidRPr="004158AF" w:rsidRDefault="004825BC" w:rsidP="004825BC">
      <w:pPr>
        <w:spacing w:after="0" w:line="240" w:lineRule="auto"/>
        <w:rPr>
          <w:color w:val="FFFFFF" w:themeColor="background1"/>
        </w:rPr>
      </w:pPr>
      <w:r w:rsidRPr="004158AF">
        <w:rPr>
          <w:color w:val="FFFFFF" w:themeColor="background1"/>
        </w:rPr>
        <w:t>¶</w:t>
      </w:r>
    </w:p>
    <w:p w14:paraId="4FA745BD" w14:textId="111451C0" w:rsidR="004825BC" w:rsidRPr="004825BC" w:rsidRDefault="004825BC" w:rsidP="004825BC">
      <w:pPr>
        <w:spacing w:after="0" w:line="240" w:lineRule="auto"/>
        <w:rPr>
          <w:color w:val="FFFFFF" w:themeColor="background1"/>
        </w:rPr>
      </w:pPr>
      <w:r w:rsidRPr="004158AF">
        <w:rPr>
          <w:color w:val="FFFFFF" w:themeColor="background1"/>
        </w:rPr>
        <w:t>¶</w:t>
      </w:r>
    </w:p>
    <w:p w14:paraId="651A3227" w14:textId="085C2662" w:rsidR="00780644" w:rsidRDefault="00780644" w:rsidP="004825BC">
      <w:pPr>
        <w:spacing w:after="0" w:line="360" w:lineRule="auto"/>
        <w:ind w:firstLine="720"/>
        <w:jc w:val="both"/>
        <w:rPr>
          <w:rFonts w:cs="Times New Roman"/>
        </w:rPr>
      </w:pPr>
      <w:r w:rsidRPr="004158AF">
        <w:rPr>
          <w:rFonts w:cs="Times New Roman"/>
        </w:rPr>
        <w:t xml:space="preserve">Figure </w:t>
      </w:r>
      <w:r w:rsidR="004158AF">
        <w:rPr>
          <w:rFonts w:cs="Times New Roman"/>
        </w:rPr>
        <w:t>3.</w:t>
      </w:r>
      <w:r w:rsidR="00EF40E9">
        <w:rPr>
          <w:rFonts w:cs="Times New Roman"/>
        </w:rPr>
        <w:t>12</w:t>
      </w:r>
      <w:r w:rsidRPr="004158AF">
        <w:rPr>
          <w:rFonts w:cs="Times New Roman"/>
        </w:rPr>
        <w:t xml:space="preserve"> illustrates the object modeling class diagram, providing a static structural representation of the platform’s data domain, entities, and backend logic. The diagram defines the object-oriented architecture and database relationships that govern the system. It maps core entity classes, including user role inheritance structures (Student, Faculty, SystemAdmin), Project, Milestone, DefenseSchedule, and RepositoryRecord, along with service components such as the Progress Monitoring Service, Analytics Engine, and Technology Transfer Engine. By specifying class attributes, data types, methods, and multiplicity constraints, this diagram establishes the relational structure and data integrity required to support system-wide tracking, evaluation, and collaboration processes.</w:t>
      </w:r>
    </w:p>
    <w:p w14:paraId="1D02B63D" w14:textId="77777777" w:rsidR="004825BC" w:rsidRPr="004158AF" w:rsidRDefault="004825BC" w:rsidP="004825BC">
      <w:pPr>
        <w:spacing w:after="0" w:line="240" w:lineRule="auto"/>
        <w:rPr>
          <w:color w:val="FFFFFF" w:themeColor="background1"/>
        </w:rPr>
      </w:pPr>
      <w:r w:rsidRPr="004158AF">
        <w:rPr>
          <w:color w:val="FFFFFF" w:themeColor="background1"/>
        </w:rPr>
        <w:t>¶</w:t>
      </w:r>
    </w:p>
    <w:p w14:paraId="770885D2" w14:textId="421E38A5" w:rsidR="004825BC" w:rsidRPr="004825BC" w:rsidRDefault="004825BC" w:rsidP="004825BC">
      <w:pPr>
        <w:spacing w:after="0" w:line="240" w:lineRule="auto"/>
        <w:rPr>
          <w:color w:val="FFFFFF" w:themeColor="background1"/>
        </w:rPr>
      </w:pPr>
      <w:r w:rsidRPr="004158AF">
        <w:rPr>
          <w:color w:val="FFFFFF" w:themeColor="background1"/>
        </w:rPr>
        <w:t>¶</w:t>
      </w:r>
    </w:p>
    <w:p w14:paraId="3902FC27" w14:textId="76787478" w:rsidR="00780644" w:rsidRPr="004158AF" w:rsidRDefault="004B232E" w:rsidP="00780644">
      <w:pPr>
        <w:spacing w:line="480" w:lineRule="auto"/>
        <w:rPr>
          <w:rFonts w:cs="Times New Roman"/>
          <w:b/>
          <w:bCs/>
          <w:szCs w:val="24"/>
        </w:rPr>
      </w:pPr>
      <w:r w:rsidRPr="004158AF">
        <w:rPr>
          <w:rFonts w:cs="Times New Roman"/>
          <w:b/>
          <w:bCs/>
          <w:szCs w:val="24"/>
        </w:rPr>
        <w:t>3.</w:t>
      </w:r>
      <w:r w:rsidR="004825BC">
        <w:rPr>
          <w:rFonts w:cs="Times New Roman"/>
          <w:b/>
          <w:bCs/>
          <w:szCs w:val="24"/>
        </w:rPr>
        <w:t>9</w:t>
      </w:r>
      <w:r w:rsidRPr="004158AF">
        <w:rPr>
          <w:rFonts w:cs="Times New Roman"/>
          <w:b/>
          <w:bCs/>
          <w:szCs w:val="24"/>
        </w:rPr>
        <w:t xml:space="preserve"> </w:t>
      </w:r>
      <w:r w:rsidR="00780644" w:rsidRPr="004158AF">
        <w:rPr>
          <w:rFonts w:cs="Times New Roman"/>
          <w:b/>
          <w:bCs/>
          <w:szCs w:val="24"/>
        </w:rPr>
        <w:t>Use Case Diagram</w:t>
      </w:r>
    </w:p>
    <w:p w14:paraId="429032EB" w14:textId="77777777" w:rsidR="00780644" w:rsidRPr="004158AF" w:rsidRDefault="00780644" w:rsidP="004825BC">
      <w:pPr>
        <w:spacing w:after="0" w:line="240" w:lineRule="auto"/>
        <w:rPr>
          <w:rFonts w:cs="Times New Roman"/>
          <w:b/>
          <w:bCs/>
          <w:szCs w:val="24"/>
        </w:rPr>
      </w:pPr>
      <w:r w:rsidRPr="004158AF">
        <w:rPr>
          <w:rFonts w:cs="Times New Roman"/>
          <w:b/>
          <w:bCs/>
          <w:noProof/>
        </w:rPr>
        <w:lastRenderedPageBreak/>
        <w:drawing>
          <wp:inline distT="0" distB="0" distL="0" distR="0" wp14:anchorId="5C113DCB" wp14:editId="39915862">
            <wp:extent cx="4739640" cy="5193030"/>
            <wp:effectExtent l="0" t="0" r="3810" b="7620"/>
            <wp:docPr id="861733399" name="Picture 861733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screen">
                      <a:extLst>
                        <a:ext uri="{28A0092B-C50C-407E-A947-70E740481C1C}">
                          <a14:useLocalDpi xmlns:a14="http://schemas.microsoft.com/office/drawing/2010/main"/>
                        </a:ext>
                      </a:extLst>
                    </a:blip>
                    <a:stretch>
                      <a:fillRect/>
                    </a:stretch>
                  </pic:blipFill>
                  <pic:spPr>
                    <a:xfrm>
                      <a:off x="0" y="0"/>
                      <a:ext cx="4751192" cy="5205687"/>
                    </a:xfrm>
                    <a:prstGeom prst="rect">
                      <a:avLst/>
                    </a:prstGeom>
                  </pic:spPr>
                </pic:pic>
              </a:graphicData>
            </a:graphic>
          </wp:inline>
        </w:drawing>
      </w:r>
    </w:p>
    <w:p w14:paraId="30FE378A" w14:textId="2838492C" w:rsidR="00780644" w:rsidRDefault="00780644" w:rsidP="004825BC">
      <w:pPr>
        <w:spacing w:after="0" w:line="360" w:lineRule="auto"/>
        <w:jc w:val="center"/>
        <w:rPr>
          <w:rFonts w:cs="Times New Roman"/>
        </w:rPr>
      </w:pPr>
      <w:r w:rsidRPr="004158AF">
        <w:rPr>
          <w:rFonts w:cs="Times New Roman"/>
          <w:szCs w:val="24"/>
        </w:rPr>
        <w:t>Figure</w:t>
      </w:r>
      <w:r w:rsidRPr="004158AF">
        <w:rPr>
          <w:rFonts w:cs="Times New Roman"/>
        </w:rPr>
        <w:t xml:space="preserve"> </w:t>
      </w:r>
      <w:r w:rsidR="00785C5A">
        <w:rPr>
          <w:rFonts w:cs="Times New Roman"/>
        </w:rPr>
        <w:t>3.</w:t>
      </w:r>
      <w:r w:rsidR="00EF40E9">
        <w:rPr>
          <w:rFonts w:cs="Times New Roman"/>
        </w:rPr>
        <w:t>13</w:t>
      </w:r>
      <w:r w:rsidRPr="004158AF">
        <w:rPr>
          <w:rFonts w:cs="Times New Roman"/>
          <w:szCs w:val="24"/>
        </w:rPr>
        <w:t xml:space="preserve"> </w:t>
      </w:r>
      <w:r w:rsidRPr="004158AF">
        <w:rPr>
          <w:rFonts w:cs="Times New Roman"/>
        </w:rPr>
        <w:t>Use Case Diagram of ThesisTrack</w:t>
      </w:r>
    </w:p>
    <w:p w14:paraId="742AD204" w14:textId="77777777" w:rsidR="004825BC" w:rsidRPr="004158AF" w:rsidRDefault="004825BC" w:rsidP="004825BC">
      <w:pPr>
        <w:spacing w:after="0" w:line="240" w:lineRule="auto"/>
        <w:rPr>
          <w:color w:val="FFFFFF" w:themeColor="background1"/>
        </w:rPr>
      </w:pPr>
      <w:r w:rsidRPr="004158AF">
        <w:rPr>
          <w:color w:val="FFFFFF" w:themeColor="background1"/>
        </w:rPr>
        <w:t>¶</w:t>
      </w:r>
    </w:p>
    <w:p w14:paraId="7415675A" w14:textId="73058654" w:rsidR="004825BC" w:rsidRPr="004825BC" w:rsidRDefault="004825BC" w:rsidP="004825BC">
      <w:pPr>
        <w:spacing w:after="0" w:line="240" w:lineRule="auto"/>
        <w:rPr>
          <w:color w:val="FFFFFF" w:themeColor="background1"/>
        </w:rPr>
      </w:pPr>
      <w:r w:rsidRPr="004158AF">
        <w:rPr>
          <w:color w:val="FFFFFF" w:themeColor="background1"/>
        </w:rPr>
        <w:t>¶</w:t>
      </w:r>
    </w:p>
    <w:p w14:paraId="53DEBFF0" w14:textId="394C55D9" w:rsidR="00780644" w:rsidRDefault="00780644" w:rsidP="004825BC">
      <w:pPr>
        <w:spacing w:after="0" w:line="360" w:lineRule="auto"/>
        <w:ind w:firstLine="720"/>
        <w:jc w:val="both"/>
        <w:rPr>
          <w:rFonts w:cs="Times New Roman"/>
        </w:rPr>
      </w:pPr>
      <w:r w:rsidRPr="004158AF">
        <w:rPr>
          <w:rFonts w:cs="Times New Roman"/>
        </w:rPr>
        <w:t xml:space="preserve">Figure </w:t>
      </w:r>
      <w:r w:rsidR="00782601">
        <w:rPr>
          <w:rFonts w:cs="Times New Roman"/>
        </w:rPr>
        <w:t>3.</w:t>
      </w:r>
      <w:r w:rsidR="00EF40E9">
        <w:rPr>
          <w:rFonts w:cs="Times New Roman"/>
        </w:rPr>
        <w:t>13</w:t>
      </w:r>
      <w:r w:rsidRPr="004158AF">
        <w:rPr>
          <w:rFonts w:cs="Times New Roman"/>
        </w:rPr>
        <w:t xml:space="preserve"> illustrates the use case diagram, mapping the functional interactions between the system’s user roles and core features. The diagram serves as a structural overview of the system architecture, outlining how different actors such as Students, Advisers, Department Chairs, Research Heads, Library Personnel, Industry Partners, and System Administrators interact with specific modules of the application. It defines role-based access boundaries and data flow pathways across the platform, covering the full thesis lifecycle from title registration and academic evaluation to repository publication and technology transfer activities.</w:t>
      </w:r>
    </w:p>
    <w:p w14:paraId="7DB5F713" w14:textId="77777777" w:rsidR="004825BC" w:rsidRPr="004158AF" w:rsidRDefault="004825BC" w:rsidP="004825BC">
      <w:pPr>
        <w:spacing w:after="0" w:line="240" w:lineRule="auto"/>
        <w:rPr>
          <w:color w:val="FFFFFF" w:themeColor="background1"/>
        </w:rPr>
      </w:pPr>
      <w:r w:rsidRPr="004158AF">
        <w:rPr>
          <w:color w:val="FFFFFF" w:themeColor="background1"/>
        </w:rPr>
        <w:t>¶</w:t>
      </w:r>
    </w:p>
    <w:p w14:paraId="01142AAE" w14:textId="1ED8265F" w:rsidR="004825BC" w:rsidRPr="004825BC" w:rsidRDefault="004825BC" w:rsidP="004825BC">
      <w:pPr>
        <w:spacing w:after="0" w:line="240" w:lineRule="auto"/>
        <w:rPr>
          <w:color w:val="FFFFFF" w:themeColor="background1"/>
        </w:rPr>
      </w:pPr>
      <w:r w:rsidRPr="004158AF">
        <w:rPr>
          <w:color w:val="FFFFFF" w:themeColor="background1"/>
        </w:rPr>
        <w:t>¶</w:t>
      </w:r>
    </w:p>
    <w:p w14:paraId="23763321" w14:textId="59405CF2" w:rsidR="00780644" w:rsidRDefault="004B232E" w:rsidP="004825BC">
      <w:pPr>
        <w:spacing w:after="0" w:line="360" w:lineRule="auto"/>
        <w:jc w:val="both"/>
        <w:rPr>
          <w:rFonts w:cs="Times New Roman"/>
          <w:b/>
          <w:bCs/>
          <w:szCs w:val="24"/>
        </w:rPr>
      </w:pPr>
      <w:r w:rsidRPr="004158AF">
        <w:rPr>
          <w:rFonts w:cs="Times New Roman"/>
          <w:b/>
          <w:bCs/>
          <w:szCs w:val="24"/>
        </w:rPr>
        <w:lastRenderedPageBreak/>
        <w:t>3.1</w:t>
      </w:r>
      <w:r w:rsidR="004825BC">
        <w:rPr>
          <w:rFonts w:cs="Times New Roman"/>
          <w:b/>
          <w:bCs/>
          <w:szCs w:val="24"/>
        </w:rPr>
        <w:t>0</w:t>
      </w:r>
      <w:r w:rsidRPr="004158AF">
        <w:rPr>
          <w:rFonts w:cs="Times New Roman"/>
          <w:b/>
          <w:bCs/>
          <w:szCs w:val="24"/>
        </w:rPr>
        <w:t xml:space="preserve">  </w:t>
      </w:r>
      <w:r w:rsidR="00780644" w:rsidRPr="004158AF">
        <w:rPr>
          <w:rFonts w:cs="Times New Roman"/>
          <w:b/>
          <w:bCs/>
          <w:szCs w:val="24"/>
        </w:rPr>
        <w:t>Sequence Diagram</w:t>
      </w:r>
    </w:p>
    <w:p w14:paraId="08F6D0E2" w14:textId="77777777" w:rsidR="004825BC" w:rsidRPr="004158AF" w:rsidRDefault="004825BC" w:rsidP="004825BC">
      <w:pPr>
        <w:spacing w:after="0" w:line="240" w:lineRule="auto"/>
        <w:rPr>
          <w:color w:val="FFFFFF" w:themeColor="background1"/>
        </w:rPr>
      </w:pPr>
      <w:r w:rsidRPr="004158AF">
        <w:rPr>
          <w:color w:val="FFFFFF" w:themeColor="background1"/>
        </w:rPr>
        <w:t>¶</w:t>
      </w:r>
    </w:p>
    <w:p w14:paraId="089443C5" w14:textId="72BC1EA8" w:rsidR="00780644" w:rsidRPr="0038794F" w:rsidRDefault="0038794F" w:rsidP="004825BC">
      <w:pPr>
        <w:spacing w:after="0" w:line="240" w:lineRule="auto"/>
        <w:rPr>
          <w:color w:val="FFFFFF" w:themeColor="background1"/>
        </w:rPr>
      </w:pPr>
      <w:r w:rsidRPr="004158AF">
        <w:rPr>
          <w:rFonts w:cs="Times New Roman"/>
          <w:b/>
          <w:bCs/>
          <w:noProof/>
          <w:szCs w:val="24"/>
        </w:rPr>
        <w:drawing>
          <wp:anchor distT="0" distB="0" distL="114300" distR="114300" simplePos="0" relativeHeight="251658240" behindDoc="0" locked="0" layoutInCell="1" allowOverlap="1" wp14:anchorId="6E1E117A" wp14:editId="6250C926">
            <wp:simplePos x="0" y="0"/>
            <wp:positionH relativeFrom="column">
              <wp:posOffset>672042</wp:posOffset>
            </wp:positionH>
            <wp:positionV relativeFrom="paragraph">
              <wp:posOffset>192405</wp:posOffset>
            </wp:positionV>
            <wp:extent cx="3901440" cy="5230495"/>
            <wp:effectExtent l="0" t="0" r="3810" b="8255"/>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01440" cy="5230495"/>
                    </a:xfrm>
                    <a:prstGeom prst="rect">
                      <a:avLst/>
                    </a:prstGeom>
                  </pic:spPr>
                </pic:pic>
              </a:graphicData>
            </a:graphic>
          </wp:anchor>
        </w:drawing>
      </w:r>
      <w:r w:rsidR="004825BC" w:rsidRPr="004158AF">
        <w:rPr>
          <w:color w:val="FFFFFF" w:themeColor="background1"/>
        </w:rPr>
        <w:t>¶</w:t>
      </w:r>
    </w:p>
    <w:p w14:paraId="3AF89AAF" w14:textId="62B632E2" w:rsidR="00780644" w:rsidRDefault="00780644" w:rsidP="0038794F">
      <w:pPr>
        <w:spacing w:after="0" w:line="360" w:lineRule="auto"/>
        <w:jc w:val="center"/>
        <w:rPr>
          <w:rFonts w:cs="Times New Roman"/>
          <w:szCs w:val="24"/>
        </w:rPr>
      </w:pPr>
      <w:r w:rsidRPr="004158AF">
        <w:rPr>
          <w:rFonts w:cs="Times New Roman"/>
          <w:szCs w:val="24"/>
        </w:rPr>
        <w:t xml:space="preserve">Figure </w:t>
      </w:r>
      <w:r w:rsidR="00782601">
        <w:rPr>
          <w:rFonts w:cs="Times New Roman"/>
        </w:rPr>
        <w:t>3.</w:t>
      </w:r>
      <w:r w:rsidR="00EF40E9">
        <w:rPr>
          <w:rFonts w:cs="Times New Roman"/>
        </w:rPr>
        <w:t>14</w:t>
      </w:r>
      <w:r w:rsidRPr="004158AF">
        <w:rPr>
          <w:rFonts w:cs="Times New Roman"/>
          <w:szCs w:val="24"/>
        </w:rPr>
        <w:t xml:space="preserve"> Progress Monitoring Sequence Diagram</w:t>
      </w:r>
    </w:p>
    <w:p w14:paraId="74ABD797" w14:textId="77777777" w:rsidR="0038794F" w:rsidRPr="004158AF" w:rsidRDefault="0038794F" w:rsidP="0038794F">
      <w:pPr>
        <w:spacing w:after="0" w:line="240" w:lineRule="auto"/>
        <w:rPr>
          <w:color w:val="FFFFFF" w:themeColor="background1"/>
        </w:rPr>
      </w:pPr>
      <w:r w:rsidRPr="004158AF">
        <w:rPr>
          <w:color w:val="FFFFFF" w:themeColor="background1"/>
        </w:rPr>
        <w:t>¶</w:t>
      </w:r>
    </w:p>
    <w:p w14:paraId="78B5E1FE" w14:textId="1E998AB9" w:rsidR="0038794F" w:rsidRPr="0038794F" w:rsidRDefault="0038794F" w:rsidP="0038794F">
      <w:pPr>
        <w:spacing w:after="0" w:line="240" w:lineRule="auto"/>
        <w:rPr>
          <w:color w:val="FFFFFF" w:themeColor="background1"/>
        </w:rPr>
      </w:pPr>
      <w:r w:rsidRPr="004158AF">
        <w:rPr>
          <w:color w:val="FFFFFF" w:themeColor="background1"/>
        </w:rPr>
        <w:t>¶</w:t>
      </w:r>
    </w:p>
    <w:p w14:paraId="7F9980FB" w14:textId="42558DF6" w:rsidR="00780644" w:rsidRPr="0038794F" w:rsidRDefault="00780644" w:rsidP="0038794F">
      <w:pPr>
        <w:spacing w:after="0" w:line="360" w:lineRule="auto"/>
        <w:ind w:firstLine="720"/>
        <w:jc w:val="both"/>
        <w:rPr>
          <w:rFonts w:cs="Times New Roman"/>
        </w:rPr>
      </w:pPr>
      <w:r w:rsidRPr="004158AF">
        <w:rPr>
          <w:rFonts w:cs="Times New Roman"/>
        </w:rPr>
        <w:t xml:space="preserve">Figure </w:t>
      </w:r>
      <w:r w:rsidR="00782601">
        <w:rPr>
          <w:rFonts w:cs="Times New Roman"/>
        </w:rPr>
        <w:t>3.</w:t>
      </w:r>
      <w:r w:rsidR="00EF40E9">
        <w:rPr>
          <w:rFonts w:cs="Times New Roman"/>
        </w:rPr>
        <w:t>14</w:t>
      </w:r>
      <w:r w:rsidRPr="004158AF">
        <w:rPr>
          <w:rFonts w:cs="Times New Roman"/>
        </w:rPr>
        <w:t xml:space="preserve"> illustrates the progress monitoring sequence diagram, outlining the step-by-step runtime interactions and data flow between user actors, system components, and backend repositories. The diagram maps the dynamic workflow of student research milestone submission, validation, and review processes. It shows the chronological exchange of messages among key entities, including the Student, Adviser, Progress Monitoring Dashboard, Progress Monitoring API, Supabase File Storage, PostgreSQL Database, and Notification API. This diagram defines the sequence of backend operations, </w:t>
      </w:r>
      <w:r w:rsidRPr="004158AF">
        <w:rPr>
          <w:rFonts w:cs="Times New Roman"/>
        </w:rPr>
        <w:lastRenderedPageBreak/>
        <w:t>database transactions, file storage handling, and automated notifications required to support synchronized academic progress tracking across the system.</w:t>
      </w:r>
    </w:p>
    <w:p w14:paraId="381D19A7" w14:textId="77777777" w:rsidR="0038794F" w:rsidRPr="0038794F" w:rsidRDefault="0038794F" w:rsidP="0038794F">
      <w:pPr>
        <w:spacing w:after="0" w:line="240" w:lineRule="auto"/>
        <w:rPr>
          <w:color w:val="FFFFFF" w:themeColor="background1"/>
        </w:rPr>
      </w:pPr>
      <w:r w:rsidRPr="0038794F">
        <w:rPr>
          <w:color w:val="FFFFFF" w:themeColor="background1"/>
        </w:rPr>
        <w:t>¶</w:t>
      </w:r>
    </w:p>
    <w:p w14:paraId="48BDC9AA" w14:textId="460369D5" w:rsidR="00780644" w:rsidRPr="0038794F" w:rsidRDefault="0038794F" w:rsidP="0038794F">
      <w:pPr>
        <w:spacing w:after="0" w:line="240" w:lineRule="auto"/>
        <w:rPr>
          <w:color w:val="FFFFFF" w:themeColor="background1"/>
        </w:rPr>
      </w:pPr>
      <w:r w:rsidRPr="0038794F">
        <w:rPr>
          <w:color w:val="FFFFFF" w:themeColor="background1"/>
        </w:rPr>
        <w:t>¶</w:t>
      </w:r>
      <w:r w:rsidRPr="004158AF">
        <w:rPr>
          <w:rFonts w:cs="Times New Roman"/>
          <w:b/>
          <w:bCs/>
          <w:noProof/>
          <w:szCs w:val="24"/>
        </w:rPr>
        <w:drawing>
          <wp:anchor distT="0" distB="0" distL="114300" distR="114300" simplePos="0" relativeHeight="251660288" behindDoc="0" locked="0" layoutInCell="1" allowOverlap="1" wp14:anchorId="7216FED5" wp14:editId="2AEBEE2E">
            <wp:simplePos x="0" y="0"/>
            <wp:positionH relativeFrom="column">
              <wp:posOffset>578485</wp:posOffset>
            </wp:positionH>
            <wp:positionV relativeFrom="paragraph">
              <wp:posOffset>338667</wp:posOffset>
            </wp:positionV>
            <wp:extent cx="4106176" cy="6096000"/>
            <wp:effectExtent l="0" t="0" r="8890" b="0"/>
            <wp:wrapTopAndBottom/>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06176" cy="6096000"/>
                    </a:xfrm>
                    <a:prstGeom prst="rect">
                      <a:avLst/>
                    </a:prstGeom>
                  </pic:spPr>
                </pic:pic>
              </a:graphicData>
            </a:graphic>
          </wp:anchor>
        </w:drawing>
      </w:r>
    </w:p>
    <w:p w14:paraId="33EE5959" w14:textId="15ECD087" w:rsidR="00780644" w:rsidRDefault="00780644" w:rsidP="0038794F">
      <w:pPr>
        <w:spacing w:after="0" w:line="360" w:lineRule="auto"/>
        <w:jc w:val="center"/>
        <w:rPr>
          <w:rFonts w:cs="Times New Roman"/>
          <w:szCs w:val="24"/>
        </w:rPr>
      </w:pPr>
      <w:r w:rsidRPr="004158AF">
        <w:rPr>
          <w:rFonts w:cs="Times New Roman"/>
          <w:szCs w:val="24"/>
        </w:rPr>
        <w:t xml:space="preserve">Figure </w:t>
      </w:r>
      <w:r w:rsidR="00782601">
        <w:rPr>
          <w:rFonts w:cs="Times New Roman"/>
        </w:rPr>
        <w:t>3.</w:t>
      </w:r>
      <w:r w:rsidR="0038794F">
        <w:rPr>
          <w:rFonts w:cs="Times New Roman"/>
        </w:rPr>
        <w:t>1</w:t>
      </w:r>
      <w:r w:rsidR="00EF40E9">
        <w:rPr>
          <w:rFonts w:cs="Times New Roman"/>
        </w:rPr>
        <w:t>5</w:t>
      </w:r>
      <w:r w:rsidRPr="004158AF">
        <w:rPr>
          <w:rFonts w:cs="Times New Roman"/>
          <w:szCs w:val="24"/>
        </w:rPr>
        <w:t xml:space="preserve"> Thesis</w:t>
      </w:r>
      <w:r w:rsidR="0038794F">
        <w:rPr>
          <w:rFonts w:cs="Times New Roman"/>
          <w:szCs w:val="24"/>
        </w:rPr>
        <w:t xml:space="preserve"> &amp; </w:t>
      </w:r>
      <w:r w:rsidRPr="004158AF">
        <w:rPr>
          <w:rFonts w:cs="Times New Roman"/>
          <w:szCs w:val="24"/>
        </w:rPr>
        <w:t>Capstone Inventory Sequence Diagram</w:t>
      </w:r>
    </w:p>
    <w:p w14:paraId="4A6D3948" w14:textId="77777777" w:rsidR="0038794F" w:rsidRPr="004158AF" w:rsidRDefault="0038794F" w:rsidP="0038794F">
      <w:pPr>
        <w:spacing w:after="0" w:line="240" w:lineRule="auto"/>
        <w:rPr>
          <w:color w:val="FFFFFF" w:themeColor="background1"/>
        </w:rPr>
      </w:pPr>
      <w:r w:rsidRPr="004158AF">
        <w:rPr>
          <w:color w:val="FFFFFF" w:themeColor="background1"/>
        </w:rPr>
        <w:t>¶</w:t>
      </w:r>
    </w:p>
    <w:p w14:paraId="062B6924" w14:textId="1150239A" w:rsidR="0038794F" w:rsidRPr="0038794F" w:rsidRDefault="0038794F" w:rsidP="0038794F">
      <w:pPr>
        <w:spacing w:after="0" w:line="240" w:lineRule="auto"/>
        <w:rPr>
          <w:color w:val="FFFFFF" w:themeColor="background1"/>
        </w:rPr>
      </w:pPr>
      <w:r w:rsidRPr="004158AF">
        <w:rPr>
          <w:color w:val="FFFFFF" w:themeColor="background1"/>
        </w:rPr>
        <w:t>¶</w:t>
      </w:r>
    </w:p>
    <w:p w14:paraId="59E68CF6" w14:textId="1516A385" w:rsidR="00780644" w:rsidRPr="004158AF" w:rsidRDefault="00780644" w:rsidP="0038794F">
      <w:pPr>
        <w:spacing w:after="0" w:line="360" w:lineRule="auto"/>
        <w:ind w:firstLine="720"/>
        <w:jc w:val="both"/>
        <w:rPr>
          <w:rFonts w:cs="Times New Roman"/>
          <w:szCs w:val="24"/>
        </w:rPr>
      </w:pPr>
      <w:r w:rsidRPr="004158AF">
        <w:rPr>
          <w:rFonts w:cs="Times New Roman"/>
        </w:rPr>
        <w:t>Figure</w:t>
      </w:r>
      <w:r w:rsidR="00782601">
        <w:rPr>
          <w:rFonts w:cs="Times New Roman"/>
        </w:rPr>
        <w:t xml:space="preserve"> 3.1</w:t>
      </w:r>
      <w:r w:rsidR="00EF40E9">
        <w:rPr>
          <w:rFonts w:cs="Times New Roman"/>
        </w:rPr>
        <w:t>5</w:t>
      </w:r>
      <w:r w:rsidRPr="004158AF">
        <w:rPr>
          <w:rFonts w:cs="Times New Roman"/>
        </w:rPr>
        <w:t xml:space="preserve"> illustrates the thesis/capstone inventory sequence diagram, outlining the step-by-step runtime interactions and data flow between user </w:t>
      </w:r>
      <w:r w:rsidRPr="004158AF">
        <w:rPr>
          <w:rFonts w:cs="Times New Roman"/>
        </w:rPr>
        <w:lastRenderedPageBreak/>
        <w:t>actors, system interfaces, and backend components. The diagram maps the lifecycle of how archived and ongoing research records are managed, searched, and checked for duplicate titles. It shows the chronological exchange of messages among key entities, including the Department Chair/Research Head, Library Personnel, Inventory Dashboard, Inventory API, Analytics API, Repository API, and PostgreSQL Database. This diagram defines the operational sequence for managing institutional research records and generating analytical insights.</w:t>
      </w:r>
      <w:r w:rsidRPr="004158AF">
        <w:rPr>
          <w:rFonts w:cs="Times New Roman"/>
          <w:szCs w:val="24"/>
        </w:rPr>
        <w:br w:type="page"/>
      </w:r>
    </w:p>
    <w:p w14:paraId="20939D0D" w14:textId="718497AC" w:rsidR="00780644" w:rsidRDefault="00780644" w:rsidP="0038794F">
      <w:pPr>
        <w:spacing w:after="0" w:line="240" w:lineRule="auto"/>
        <w:jc w:val="center"/>
        <w:rPr>
          <w:rFonts w:cs="Times New Roman"/>
          <w:szCs w:val="24"/>
        </w:rPr>
      </w:pPr>
      <w:r w:rsidRPr="004158AF">
        <w:rPr>
          <w:rFonts w:cs="Times New Roman"/>
          <w:b/>
          <w:bCs/>
          <w:noProof/>
          <w:szCs w:val="24"/>
        </w:rPr>
        <w:lastRenderedPageBreak/>
        <w:drawing>
          <wp:anchor distT="0" distB="0" distL="114300" distR="114300" simplePos="0" relativeHeight="251661312" behindDoc="0" locked="0" layoutInCell="1" allowOverlap="1" wp14:anchorId="35CD08BC" wp14:editId="2467BC7B">
            <wp:simplePos x="0" y="0"/>
            <wp:positionH relativeFrom="column">
              <wp:posOffset>375302</wp:posOffset>
            </wp:positionH>
            <wp:positionV relativeFrom="paragraph">
              <wp:posOffset>423</wp:posOffset>
            </wp:positionV>
            <wp:extent cx="4587240" cy="6896125"/>
            <wp:effectExtent l="0" t="0" r="381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87240" cy="6896125"/>
                    </a:xfrm>
                    <a:prstGeom prst="rect">
                      <a:avLst/>
                    </a:prstGeom>
                  </pic:spPr>
                </pic:pic>
              </a:graphicData>
            </a:graphic>
          </wp:anchor>
        </w:drawing>
      </w:r>
      <w:r w:rsidRPr="004158AF">
        <w:rPr>
          <w:rFonts w:cs="Times New Roman"/>
          <w:szCs w:val="24"/>
        </w:rPr>
        <w:t xml:space="preserve">Figure </w:t>
      </w:r>
      <w:r w:rsidR="00782601">
        <w:rPr>
          <w:rFonts w:cs="Times New Roman"/>
        </w:rPr>
        <w:t>3.1</w:t>
      </w:r>
      <w:r w:rsidR="00EF40E9">
        <w:rPr>
          <w:rFonts w:cs="Times New Roman"/>
        </w:rPr>
        <w:t>6</w:t>
      </w:r>
      <w:r w:rsidRPr="004158AF">
        <w:rPr>
          <w:rFonts w:cs="Times New Roman"/>
          <w:szCs w:val="24"/>
        </w:rPr>
        <w:t xml:space="preserve"> - Evaluation Sequence Diagram</w:t>
      </w:r>
    </w:p>
    <w:p w14:paraId="06C1E962" w14:textId="77777777" w:rsidR="0038794F" w:rsidRPr="004158AF" w:rsidRDefault="0038794F" w:rsidP="0038794F">
      <w:pPr>
        <w:spacing w:after="0" w:line="240" w:lineRule="auto"/>
        <w:rPr>
          <w:color w:val="FFFFFF" w:themeColor="background1"/>
        </w:rPr>
      </w:pPr>
      <w:r w:rsidRPr="004158AF">
        <w:rPr>
          <w:color w:val="FFFFFF" w:themeColor="background1"/>
        </w:rPr>
        <w:t>¶</w:t>
      </w:r>
    </w:p>
    <w:p w14:paraId="14A48653" w14:textId="551620A0" w:rsidR="0038794F" w:rsidRPr="0038794F" w:rsidRDefault="0038794F" w:rsidP="0038794F">
      <w:pPr>
        <w:spacing w:after="0" w:line="240" w:lineRule="auto"/>
        <w:rPr>
          <w:color w:val="FFFFFF" w:themeColor="background1"/>
        </w:rPr>
      </w:pPr>
      <w:r w:rsidRPr="004158AF">
        <w:rPr>
          <w:color w:val="FFFFFF" w:themeColor="background1"/>
        </w:rPr>
        <w:t>¶</w:t>
      </w:r>
    </w:p>
    <w:p w14:paraId="51F619DD" w14:textId="5811822E" w:rsidR="00780644" w:rsidRDefault="00780644" w:rsidP="0038794F">
      <w:pPr>
        <w:spacing w:after="0" w:line="360" w:lineRule="auto"/>
        <w:ind w:firstLine="720"/>
        <w:jc w:val="both"/>
        <w:rPr>
          <w:rFonts w:cs="Times New Roman"/>
          <w:b/>
          <w:bCs/>
          <w:szCs w:val="24"/>
        </w:rPr>
      </w:pPr>
      <w:r w:rsidRPr="004158AF">
        <w:rPr>
          <w:rFonts w:cs="Times New Roman"/>
        </w:rPr>
        <w:t xml:space="preserve">Figure </w:t>
      </w:r>
      <w:r w:rsidR="00782601">
        <w:rPr>
          <w:rFonts w:cs="Times New Roman"/>
        </w:rPr>
        <w:t>3.1</w:t>
      </w:r>
      <w:r w:rsidR="00EF40E9">
        <w:rPr>
          <w:rFonts w:cs="Times New Roman"/>
        </w:rPr>
        <w:t xml:space="preserve">6 </w:t>
      </w:r>
      <w:r w:rsidRPr="004158AF">
        <w:rPr>
          <w:rFonts w:cs="Times New Roman"/>
        </w:rPr>
        <w:t xml:space="preserve">illustrates the evaluation sequence diagram, outlining the step-by-step runtime interactions and data flow between user actors, system interfaces, and backend components. The diagram maps the lifecycle of how student capstone submissions are assessed, graded, and processed through revision or approval workflows by faculty reviewers. It shows the </w:t>
      </w:r>
      <w:r w:rsidRPr="004158AF">
        <w:rPr>
          <w:rFonts w:cs="Times New Roman"/>
        </w:rPr>
        <w:lastRenderedPageBreak/>
        <w:t>chronological exchange of messages among key entities, including the Adviser/Panel Member, Student, Evaluation Dashboard, Evaluation API, PostgreSQL Database, and Notification API. This diagram defines the operational sequence for coordinating defense eligibility, managing evaluation records, and automating feedback delivery within the system.</w:t>
      </w:r>
      <w:r w:rsidRPr="004158AF">
        <w:rPr>
          <w:rFonts w:cs="Times New Roman"/>
          <w:szCs w:val="24"/>
        </w:rPr>
        <w:br w:type="page"/>
      </w:r>
      <w:r w:rsidR="004B232E" w:rsidRPr="004158AF">
        <w:rPr>
          <w:rFonts w:cs="Times New Roman"/>
          <w:b/>
          <w:bCs/>
          <w:szCs w:val="24"/>
        </w:rPr>
        <w:lastRenderedPageBreak/>
        <w:t>3.1</w:t>
      </w:r>
      <w:r w:rsidR="0038794F">
        <w:rPr>
          <w:rFonts w:cs="Times New Roman"/>
          <w:b/>
          <w:bCs/>
          <w:szCs w:val="24"/>
        </w:rPr>
        <w:t>1</w:t>
      </w:r>
      <w:r w:rsidR="004B232E" w:rsidRPr="004158AF">
        <w:rPr>
          <w:rFonts w:cs="Times New Roman"/>
          <w:b/>
          <w:bCs/>
          <w:szCs w:val="24"/>
        </w:rPr>
        <w:t xml:space="preserve">  </w:t>
      </w:r>
      <w:r w:rsidRPr="004158AF">
        <w:rPr>
          <w:rFonts w:cs="Times New Roman"/>
          <w:b/>
          <w:bCs/>
          <w:szCs w:val="24"/>
        </w:rPr>
        <w:t>Activity Diagram</w:t>
      </w:r>
    </w:p>
    <w:p w14:paraId="5BBA0875" w14:textId="519D542F" w:rsidR="0038794F" w:rsidRPr="00EF40E9" w:rsidRDefault="0038794F" w:rsidP="0038794F">
      <w:pPr>
        <w:spacing w:after="0" w:line="240" w:lineRule="auto"/>
        <w:rPr>
          <w:color w:val="FFFFFF" w:themeColor="background1"/>
        </w:rPr>
      </w:pPr>
      <w:r w:rsidRPr="00EF40E9">
        <w:rPr>
          <w:color w:val="FFFFFF" w:themeColor="background1"/>
        </w:rPr>
        <w:t>¶</w:t>
      </w:r>
    </w:p>
    <w:p w14:paraId="163CE201" w14:textId="1F598391" w:rsidR="0038794F" w:rsidRPr="00EF40E9" w:rsidRDefault="0038794F" w:rsidP="0038794F">
      <w:pPr>
        <w:spacing w:after="0" w:line="240" w:lineRule="auto"/>
        <w:rPr>
          <w:color w:val="FFFFFF" w:themeColor="background1"/>
        </w:rPr>
      </w:pPr>
      <w:r w:rsidRPr="00EF40E9">
        <w:rPr>
          <w:color w:val="FFFFFF" w:themeColor="background1"/>
        </w:rPr>
        <w:t>¶</w:t>
      </w:r>
    </w:p>
    <w:p w14:paraId="032029D0" w14:textId="1E6B8461" w:rsidR="00780644" w:rsidRDefault="0038794F" w:rsidP="0038794F">
      <w:pPr>
        <w:spacing w:after="0" w:line="360" w:lineRule="auto"/>
        <w:jc w:val="center"/>
        <w:rPr>
          <w:rFonts w:cs="Times New Roman"/>
          <w:szCs w:val="24"/>
        </w:rPr>
      </w:pPr>
      <w:r w:rsidRPr="0038794F">
        <w:rPr>
          <w:rFonts w:cs="Times New Roman"/>
          <w:b/>
          <w:bCs/>
          <w:noProof/>
          <w:color w:val="auto"/>
          <w:szCs w:val="24"/>
        </w:rPr>
        <w:drawing>
          <wp:anchor distT="0" distB="0" distL="114300" distR="114300" simplePos="0" relativeHeight="251662336" behindDoc="0" locked="0" layoutInCell="1" allowOverlap="1" wp14:anchorId="23FD0F2F" wp14:editId="3D57EAB6">
            <wp:simplePos x="0" y="0"/>
            <wp:positionH relativeFrom="column">
              <wp:posOffset>1188085</wp:posOffset>
            </wp:positionH>
            <wp:positionV relativeFrom="paragraph">
              <wp:posOffset>179705</wp:posOffset>
            </wp:positionV>
            <wp:extent cx="2982595" cy="6611620"/>
            <wp:effectExtent l="0" t="0" r="8255"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82595" cy="6611620"/>
                    </a:xfrm>
                    <a:prstGeom prst="rect">
                      <a:avLst/>
                    </a:prstGeom>
                  </pic:spPr>
                </pic:pic>
              </a:graphicData>
            </a:graphic>
          </wp:anchor>
        </w:drawing>
      </w:r>
      <w:r w:rsidR="00780644" w:rsidRPr="004158AF">
        <w:rPr>
          <w:rFonts w:cs="Times New Roman"/>
          <w:szCs w:val="24"/>
        </w:rPr>
        <w:t xml:space="preserve">Figure </w:t>
      </w:r>
      <w:r w:rsidR="00782601">
        <w:rPr>
          <w:rFonts w:cs="Times New Roman"/>
        </w:rPr>
        <w:t>3.1</w:t>
      </w:r>
      <w:r w:rsidR="00EF40E9">
        <w:rPr>
          <w:rFonts w:cs="Times New Roman"/>
        </w:rPr>
        <w:t>7</w:t>
      </w:r>
      <w:r w:rsidR="00780644" w:rsidRPr="004158AF">
        <w:rPr>
          <w:rFonts w:cs="Times New Roman"/>
          <w:szCs w:val="24"/>
        </w:rPr>
        <w:t xml:space="preserve"> Progress Monitoring Activity Diagram</w:t>
      </w:r>
    </w:p>
    <w:p w14:paraId="448D8A33" w14:textId="77777777" w:rsidR="0038794F" w:rsidRPr="004158AF" w:rsidRDefault="0038794F" w:rsidP="0038794F">
      <w:pPr>
        <w:spacing w:after="0" w:line="240" w:lineRule="auto"/>
        <w:rPr>
          <w:color w:val="FFFFFF" w:themeColor="background1"/>
        </w:rPr>
      </w:pPr>
      <w:r w:rsidRPr="004158AF">
        <w:rPr>
          <w:color w:val="FFFFFF" w:themeColor="background1"/>
        </w:rPr>
        <w:t>¶</w:t>
      </w:r>
    </w:p>
    <w:p w14:paraId="5A6A8C19" w14:textId="46690F1E" w:rsidR="0038794F" w:rsidRPr="0038794F" w:rsidRDefault="0038794F" w:rsidP="0038794F">
      <w:pPr>
        <w:spacing w:after="0" w:line="240" w:lineRule="auto"/>
        <w:rPr>
          <w:color w:val="FFFFFF" w:themeColor="background1"/>
        </w:rPr>
      </w:pPr>
      <w:r w:rsidRPr="004158AF">
        <w:rPr>
          <w:color w:val="FFFFFF" w:themeColor="background1"/>
        </w:rPr>
        <w:t>¶</w:t>
      </w:r>
    </w:p>
    <w:p w14:paraId="03F0C564" w14:textId="17C860BE" w:rsidR="00780644" w:rsidRDefault="00780644" w:rsidP="0038794F">
      <w:pPr>
        <w:spacing w:after="0" w:line="360" w:lineRule="auto"/>
        <w:ind w:firstLine="720"/>
        <w:jc w:val="both"/>
        <w:rPr>
          <w:rFonts w:cs="Times New Roman"/>
        </w:rPr>
      </w:pPr>
      <w:r w:rsidRPr="004158AF">
        <w:rPr>
          <w:rFonts w:cs="Times New Roman"/>
        </w:rPr>
        <w:t xml:space="preserve">Figure </w:t>
      </w:r>
      <w:r w:rsidR="00782601">
        <w:rPr>
          <w:rFonts w:cs="Times New Roman"/>
        </w:rPr>
        <w:t>3.1</w:t>
      </w:r>
      <w:r w:rsidR="00EF40E9">
        <w:rPr>
          <w:rFonts w:cs="Times New Roman"/>
        </w:rPr>
        <w:t>7</w:t>
      </w:r>
      <w:r w:rsidRPr="004158AF">
        <w:rPr>
          <w:rFonts w:cs="Times New Roman"/>
        </w:rPr>
        <w:t xml:space="preserve"> illustrates the workflow for the progress monitoring module of the ThesisTrack system. It shows the sequence of activities involved in tracking student milestones, beginning with artifact submission and automated </w:t>
      </w:r>
      <w:r w:rsidRPr="004158AF">
        <w:rPr>
          <w:rFonts w:cs="Times New Roman"/>
        </w:rPr>
        <w:lastRenderedPageBreak/>
        <w:t>validation. Valid submissions are forwarded for adviser review and progress tracking, while invalid submissions are returned for correction. The process also includes activity logging and dashboard updates, concluding with either milestone advancement upon approval or revision upon rejection until final project completion and archival.</w:t>
      </w:r>
    </w:p>
    <w:p w14:paraId="1A40DD32" w14:textId="77777777" w:rsidR="0038794F" w:rsidRPr="004158AF" w:rsidRDefault="0038794F" w:rsidP="0038794F">
      <w:pPr>
        <w:spacing w:after="0" w:line="240" w:lineRule="auto"/>
        <w:rPr>
          <w:color w:val="FFFFFF" w:themeColor="background1"/>
        </w:rPr>
      </w:pPr>
      <w:r w:rsidRPr="004158AF">
        <w:rPr>
          <w:color w:val="FFFFFF" w:themeColor="background1"/>
        </w:rPr>
        <w:t>¶</w:t>
      </w:r>
    </w:p>
    <w:p w14:paraId="04505E5E" w14:textId="54701065" w:rsidR="0038794F" w:rsidRPr="0038794F" w:rsidRDefault="0038794F" w:rsidP="0038794F">
      <w:pPr>
        <w:spacing w:after="0" w:line="240" w:lineRule="auto"/>
        <w:rPr>
          <w:color w:val="FFFFFF" w:themeColor="background1"/>
        </w:rPr>
      </w:pPr>
      <w:r w:rsidRPr="004158AF">
        <w:rPr>
          <w:color w:val="FFFFFF" w:themeColor="background1"/>
        </w:rPr>
        <w:t>¶</w:t>
      </w:r>
    </w:p>
    <w:p w14:paraId="46D142FB" w14:textId="77777777" w:rsidR="00780644" w:rsidRPr="004158AF" w:rsidRDefault="00780644" w:rsidP="0038794F">
      <w:pPr>
        <w:spacing w:after="0" w:line="240" w:lineRule="auto"/>
        <w:ind w:firstLine="720"/>
        <w:jc w:val="both"/>
        <w:rPr>
          <w:rFonts w:cs="Times New Roman"/>
          <w:szCs w:val="24"/>
        </w:rPr>
      </w:pPr>
      <w:r w:rsidRPr="004158AF">
        <w:rPr>
          <w:rFonts w:cs="Times New Roman"/>
          <w:noProof/>
          <w:szCs w:val="24"/>
        </w:rPr>
        <w:drawing>
          <wp:inline distT="0" distB="0" distL="0" distR="0" wp14:anchorId="27F4EC7F" wp14:editId="7A21992D">
            <wp:extent cx="4206240" cy="5362893"/>
            <wp:effectExtent l="0" t="0" r="381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07101" cy="5363991"/>
                    </a:xfrm>
                    <a:prstGeom prst="rect">
                      <a:avLst/>
                    </a:prstGeom>
                  </pic:spPr>
                </pic:pic>
              </a:graphicData>
            </a:graphic>
          </wp:inline>
        </w:drawing>
      </w:r>
    </w:p>
    <w:p w14:paraId="650363C0" w14:textId="4C5A7192" w:rsidR="00780644" w:rsidRDefault="00780644" w:rsidP="0038794F">
      <w:pPr>
        <w:spacing w:after="0" w:line="360" w:lineRule="auto"/>
        <w:jc w:val="center"/>
        <w:rPr>
          <w:rFonts w:cs="Times New Roman"/>
          <w:szCs w:val="24"/>
        </w:rPr>
      </w:pPr>
      <w:r w:rsidRPr="004158AF">
        <w:rPr>
          <w:rFonts w:cs="Times New Roman"/>
          <w:szCs w:val="24"/>
        </w:rPr>
        <w:t xml:space="preserve">Figure </w:t>
      </w:r>
      <w:r w:rsidR="00782601">
        <w:rPr>
          <w:rFonts w:cs="Times New Roman"/>
        </w:rPr>
        <w:t>3.1</w:t>
      </w:r>
      <w:r w:rsidR="00EF40E9">
        <w:rPr>
          <w:rFonts w:cs="Times New Roman"/>
        </w:rPr>
        <w:t>8</w:t>
      </w:r>
      <w:r w:rsidRPr="004158AF">
        <w:rPr>
          <w:rFonts w:cs="Times New Roman"/>
          <w:szCs w:val="24"/>
        </w:rPr>
        <w:t xml:space="preserve"> Thesis</w:t>
      </w:r>
      <w:r w:rsidR="0038794F">
        <w:rPr>
          <w:rFonts w:cs="Times New Roman"/>
          <w:szCs w:val="24"/>
        </w:rPr>
        <w:t xml:space="preserve"> &amp; </w:t>
      </w:r>
      <w:r w:rsidRPr="004158AF">
        <w:rPr>
          <w:rFonts w:cs="Times New Roman"/>
          <w:szCs w:val="24"/>
        </w:rPr>
        <w:t>Capstone Inventory Activity Diagram</w:t>
      </w:r>
    </w:p>
    <w:p w14:paraId="6BD121A8" w14:textId="77777777" w:rsidR="0038794F" w:rsidRPr="004158AF" w:rsidRDefault="0038794F" w:rsidP="0038794F">
      <w:pPr>
        <w:spacing w:after="0" w:line="240" w:lineRule="auto"/>
        <w:rPr>
          <w:color w:val="FFFFFF" w:themeColor="background1"/>
        </w:rPr>
      </w:pPr>
      <w:r w:rsidRPr="004158AF">
        <w:rPr>
          <w:color w:val="FFFFFF" w:themeColor="background1"/>
        </w:rPr>
        <w:t>¶</w:t>
      </w:r>
    </w:p>
    <w:p w14:paraId="4BEA0510" w14:textId="4E4ED040" w:rsidR="0038794F" w:rsidRPr="0038794F" w:rsidRDefault="0038794F" w:rsidP="0038794F">
      <w:pPr>
        <w:spacing w:after="0" w:line="240" w:lineRule="auto"/>
        <w:rPr>
          <w:color w:val="FFFFFF" w:themeColor="background1"/>
        </w:rPr>
      </w:pPr>
      <w:r w:rsidRPr="004158AF">
        <w:rPr>
          <w:color w:val="FFFFFF" w:themeColor="background1"/>
        </w:rPr>
        <w:t>¶</w:t>
      </w:r>
    </w:p>
    <w:p w14:paraId="4E169FBB" w14:textId="18BB6D73" w:rsidR="00780644" w:rsidRDefault="00780644" w:rsidP="0038794F">
      <w:pPr>
        <w:spacing w:after="0" w:line="360" w:lineRule="auto"/>
        <w:ind w:firstLine="720"/>
        <w:jc w:val="both"/>
        <w:rPr>
          <w:rFonts w:cs="Times New Roman"/>
        </w:rPr>
      </w:pPr>
      <w:r w:rsidRPr="004158AF">
        <w:rPr>
          <w:rFonts w:cs="Times New Roman"/>
        </w:rPr>
        <w:t xml:space="preserve">Figure </w:t>
      </w:r>
      <w:r w:rsidR="00782601">
        <w:rPr>
          <w:rFonts w:cs="Times New Roman"/>
        </w:rPr>
        <w:t>3.1</w:t>
      </w:r>
      <w:r w:rsidR="00EF40E9">
        <w:rPr>
          <w:rFonts w:cs="Times New Roman"/>
        </w:rPr>
        <w:t>8</w:t>
      </w:r>
      <w:r w:rsidRPr="004158AF">
        <w:rPr>
          <w:rFonts w:cs="Times New Roman"/>
        </w:rPr>
        <w:t xml:space="preserve"> illustrates the workflow for the thesis and capstone inventory module of the ThesisTrack system. It depicts the process of recording research projects in the repository, beginning with metadata entry and validation. The workflow includes duplicate checking, repository indexing, and archival </w:t>
      </w:r>
      <w:r w:rsidRPr="004158AF">
        <w:rPr>
          <w:rFonts w:cs="Times New Roman"/>
        </w:rPr>
        <w:lastRenderedPageBreak/>
        <w:t>storage, ensuring that research records are properly validated, organized, and made accessible within the system before final publication.</w:t>
      </w:r>
    </w:p>
    <w:p w14:paraId="6DD6CAED" w14:textId="77777777" w:rsidR="003E2255" w:rsidRPr="004158AF" w:rsidRDefault="003E2255" w:rsidP="003E2255">
      <w:pPr>
        <w:spacing w:after="0" w:line="240" w:lineRule="auto"/>
        <w:rPr>
          <w:color w:val="FFFFFF" w:themeColor="background1"/>
        </w:rPr>
      </w:pPr>
      <w:r w:rsidRPr="004158AF">
        <w:rPr>
          <w:color w:val="FFFFFF" w:themeColor="background1"/>
        </w:rPr>
        <w:t>¶</w:t>
      </w:r>
    </w:p>
    <w:p w14:paraId="3EDAE02C" w14:textId="3DB78202" w:rsidR="003E2255" w:rsidRPr="003E2255" w:rsidRDefault="003E2255" w:rsidP="003E2255">
      <w:pPr>
        <w:spacing w:after="0" w:line="240" w:lineRule="auto"/>
        <w:rPr>
          <w:color w:val="FFFFFF" w:themeColor="background1"/>
        </w:rPr>
      </w:pPr>
      <w:r w:rsidRPr="004158AF">
        <w:rPr>
          <w:color w:val="FFFFFF" w:themeColor="background1"/>
        </w:rPr>
        <w:t>¶</w:t>
      </w:r>
    </w:p>
    <w:p w14:paraId="54FAA0C0" w14:textId="440361FD" w:rsidR="00780644" w:rsidRPr="004158AF" w:rsidRDefault="003E2255" w:rsidP="003E2255">
      <w:pPr>
        <w:spacing w:after="0" w:line="240" w:lineRule="auto"/>
        <w:jc w:val="both"/>
        <w:rPr>
          <w:rFonts w:cs="Times New Roman"/>
          <w:b/>
          <w:bCs/>
          <w:szCs w:val="24"/>
        </w:rPr>
      </w:pPr>
      <w:r w:rsidRPr="004158AF">
        <w:rPr>
          <w:rFonts w:cs="Times New Roman"/>
          <w:b/>
          <w:bCs/>
          <w:noProof/>
          <w:szCs w:val="24"/>
        </w:rPr>
        <w:drawing>
          <wp:anchor distT="0" distB="0" distL="114300" distR="114300" simplePos="0" relativeHeight="251663360" behindDoc="0" locked="0" layoutInCell="1" allowOverlap="1" wp14:anchorId="75FE59C4" wp14:editId="59480DC5">
            <wp:simplePos x="0" y="0"/>
            <wp:positionH relativeFrom="column">
              <wp:posOffset>852261</wp:posOffset>
            </wp:positionH>
            <wp:positionV relativeFrom="paragraph">
              <wp:posOffset>210003</wp:posOffset>
            </wp:positionV>
            <wp:extent cx="3505200" cy="6364901"/>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05200" cy="6364901"/>
                    </a:xfrm>
                    <a:prstGeom prst="rect">
                      <a:avLst/>
                    </a:prstGeom>
                  </pic:spPr>
                </pic:pic>
              </a:graphicData>
            </a:graphic>
          </wp:anchor>
        </w:drawing>
      </w:r>
    </w:p>
    <w:p w14:paraId="2DF5BB18" w14:textId="43100088" w:rsidR="00780644" w:rsidRDefault="00780644" w:rsidP="003E2255">
      <w:pPr>
        <w:spacing w:after="0" w:line="360" w:lineRule="auto"/>
        <w:jc w:val="center"/>
        <w:rPr>
          <w:rFonts w:cs="Times New Roman"/>
          <w:szCs w:val="24"/>
        </w:rPr>
      </w:pPr>
      <w:r w:rsidRPr="004158AF">
        <w:rPr>
          <w:rFonts w:cs="Times New Roman"/>
          <w:szCs w:val="24"/>
        </w:rPr>
        <w:t xml:space="preserve">Figure </w:t>
      </w:r>
      <w:r w:rsidR="00782601">
        <w:rPr>
          <w:rFonts w:cs="Times New Roman"/>
        </w:rPr>
        <w:t>3.1</w:t>
      </w:r>
      <w:r w:rsidR="00EF40E9">
        <w:rPr>
          <w:rFonts w:cs="Times New Roman"/>
        </w:rPr>
        <w:t>9</w:t>
      </w:r>
      <w:r w:rsidRPr="004158AF">
        <w:rPr>
          <w:rFonts w:cs="Times New Roman"/>
          <w:szCs w:val="24"/>
        </w:rPr>
        <w:t xml:space="preserve"> Evaluation Activity Diagram</w:t>
      </w:r>
    </w:p>
    <w:p w14:paraId="106D340F" w14:textId="77777777" w:rsidR="003E2255" w:rsidRPr="004158AF" w:rsidRDefault="003E2255" w:rsidP="003E2255">
      <w:pPr>
        <w:spacing w:after="0" w:line="240" w:lineRule="auto"/>
        <w:rPr>
          <w:color w:val="FFFFFF" w:themeColor="background1"/>
        </w:rPr>
      </w:pPr>
      <w:r w:rsidRPr="004158AF">
        <w:rPr>
          <w:color w:val="FFFFFF" w:themeColor="background1"/>
        </w:rPr>
        <w:t>¶</w:t>
      </w:r>
    </w:p>
    <w:p w14:paraId="102C595E" w14:textId="7728053A" w:rsidR="003E2255" w:rsidRPr="003E2255" w:rsidRDefault="003E2255" w:rsidP="003E2255">
      <w:pPr>
        <w:spacing w:after="0" w:line="240" w:lineRule="auto"/>
        <w:rPr>
          <w:color w:val="FFFFFF" w:themeColor="background1"/>
        </w:rPr>
      </w:pPr>
      <w:r w:rsidRPr="004158AF">
        <w:rPr>
          <w:color w:val="FFFFFF" w:themeColor="background1"/>
        </w:rPr>
        <w:t>¶</w:t>
      </w:r>
    </w:p>
    <w:p w14:paraId="47175D49" w14:textId="3176AA65" w:rsidR="00780644" w:rsidRDefault="00780644" w:rsidP="003E2255">
      <w:pPr>
        <w:spacing w:after="0" w:line="360" w:lineRule="auto"/>
        <w:ind w:firstLine="720"/>
        <w:jc w:val="both"/>
        <w:rPr>
          <w:rFonts w:cs="Times New Roman"/>
        </w:rPr>
      </w:pPr>
      <w:r w:rsidRPr="004158AF">
        <w:rPr>
          <w:rFonts w:cs="Times New Roman"/>
        </w:rPr>
        <w:t xml:space="preserve">Figure </w:t>
      </w:r>
      <w:r w:rsidR="00782601">
        <w:rPr>
          <w:rFonts w:cs="Times New Roman"/>
        </w:rPr>
        <w:t>3.</w:t>
      </w:r>
      <w:r w:rsidR="003E2255">
        <w:rPr>
          <w:rFonts w:cs="Times New Roman"/>
        </w:rPr>
        <w:t>1</w:t>
      </w:r>
      <w:r w:rsidR="00EF40E9">
        <w:rPr>
          <w:rFonts w:cs="Times New Roman"/>
        </w:rPr>
        <w:t>9</w:t>
      </w:r>
      <w:r w:rsidRPr="004158AF">
        <w:rPr>
          <w:rFonts w:cs="Times New Roman"/>
        </w:rPr>
        <w:t xml:space="preserve"> illustrates the workflow for the oral defense evaluation module of the ThesisTrack system. It shows the process of conducting and </w:t>
      </w:r>
      <w:r w:rsidRPr="004158AF">
        <w:rPr>
          <w:rFonts w:cs="Times New Roman"/>
        </w:rPr>
        <w:lastRenderedPageBreak/>
        <w:t>recording defense evaluations, beginning with rubric access and score entry by faculty panel members. The workflow includes validation of evaluation inputs, automatic score computation, grade consolidation, and database recording. It also updates monitoring dashboards and notifies students of evaluation results before advancing the group's status within the research lifecycle.</w:t>
      </w:r>
    </w:p>
    <w:p w14:paraId="07E34E1E" w14:textId="3E20C2C4" w:rsidR="003E2255" w:rsidRPr="004158AF" w:rsidRDefault="003E2255" w:rsidP="003E2255">
      <w:pPr>
        <w:spacing w:after="0" w:line="240" w:lineRule="auto"/>
        <w:rPr>
          <w:color w:val="FFFFFF" w:themeColor="background1"/>
        </w:rPr>
      </w:pPr>
      <w:r w:rsidRPr="004158AF">
        <w:rPr>
          <w:color w:val="FFFFFF" w:themeColor="background1"/>
        </w:rPr>
        <w:t>¶</w:t>
      </w:r>
    </w:p>
    <w:p w14:paraId="7C6D4B01" w14:textId="287A3AE9" w:rsidR="003E2255" w:rsidRPr="003E2255" w:rsidRDefault="003E2255" w:rsidP="003E2255">
      <w:pPr>
        <w:spacing w:after="0" w:line="240" w:lineRule="auto"/>
        <w:rPr>
          <w:color w:val="FFFFFF" w:themeColor="background1"/>
        </w:rPr>
      </w:pPr>
      <w:r w:rsidRPr="004158AF">
        <w:rPr>
          <w:color w:val="FFFFFF" w:themeColor="background1"/>
        </w:rPr>
        <w:t>¶</w:t>
      </w:r>
    </w:p>
    <w:p w14:paraId="6662A3FE" w14:textId="7432D38F" w:rsidR="00780644" w:rsidRPr="004158AF" w:rsidRDefault="003E2255" w:rsidP="003E2255">
      <w:pPr>
        <w:spacing w:after="0" w:line="240" w:lineRule="auto"/>
        <w:jc w:val="both"/>
        <w:rPr>
          <w:rFonts w:cs="Times New Roman"/>
        </w:rPr>
      </w:pPr>
      <w:r w:rsidRPr="004158AF">
        <w:rPr>
          <w:rFonts w:cs="Times New Roman"/>
          <w:b/>
          <w:bCs/>
          <w:noProof/>
          <w:szCs w:val="24"/>
        </w:rPr>
        <w:drawing>
          <wp:anchor distT="0" distB="0" distL="114300" distR="114300" simplePos="0" relativeHeight="251664384" behindDoc="0" locked="0" layoutInCell="1" allowOverlap="1" wp14:anchorId="16405453" wp14:editId="693F3998">
            <wp:simplePos x="0" y="0"/>
            <wp:positionH relativeFrom="column">
              <wp:posOffset>568960</wp:posOffset>
            </wp:positionH>
            <wp:positionV relativeFrom="paragraph">
              <wp:posOffset>195126</wp:posOffset>
            </wp:positionV>
            <wp:extent cx="3855085" cy="5257800"/>
            <wp:effectExtent l="0" t="0" r="0" b="0"/>
            <wp:wrapTopAndBottom/>
            <wp:docPr id="861733425" name="Picture 861733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cstate="screen">
                      <a:extLst>
                        <a:ext uri="{28A0092B-C50C-407E-A947-70E740481C1C}">
                          <a14:useLocalDpi xmlns:a14="http://schemas.microsoft.com/office/drawing/2010/main"/>
                        </a:ext>
                      </a:extLst>
                    </a:blip>
                    <a:srcRect/>
                    <a:stretch/>
                  </pic:blipFill>
                  <pic:spPr bwMode="auto">
                    <a:xfrm>
                      <a:off x="0" y="0"/>
                      <a:ext cx="3855085" cy="5257800"/>
                    </a:xfrm>
                    <a:prstGeom prst="rect">
                      <a:avLst/>
                    </a:prstGeom>
                    <a:ln>
                      <a:noFill/>
                    </a:ln>
                    <a:extLst>
                      <a:ext uri="{53640926-AAD7-44D8-BBD7-CCE9431645EC}">
                        <a14:shadowObscured xmlns:a14="http://schemas.microsoft.com/office/drawing/2010/main"/>
                      </a:ext>
                    </a:extLst>
                  </pic:spPr>
                </pic:pic>
              </a:graphicData>
            </a:graphic>
          </wp:anchor>
        </w:drawing>
      </w:r>
    </w:p>
    <w:p w14:paraId="713A2561" w14:textId="74F9899C" w:rsidR="00780644" w:rsidRDefault="00780644" w:rsidP="003E2255">
      <w:pPr>
        <w:spacing w:after="0" w:line="360" w:lineRule="auto"/>
        <w:jc w:val="center"/>
        <w:rPr>
          <w:rFonts w:cs="Times New Roman"/>
          <w:szCs w:val="24"/>
        </w:rPr>
      </w:pPr>
      <w:r w:rsidRPr="004158AF">
        <w:rPr>
          <w:rFonts w:cs="Times New Roman"/>
          <w:szCs w:val="24"/>
        </w:rPr>
        <w:t>Figure</w:t>
      </w:r>
      <w:r w:rsidRPr="004158AF">
        <w:rPr>
          <w:rFonts w:cs="Times New Roman"/>
        </w:rPr>
        <w:t xml:space="preserve"> </w:t>
      </w:r>
      <w:r w:rsidR="00782601">
        <w:rPr>
          <w:rFonts w:cs="Times New Roman"/>
        </w:rPr>
        <w:t>3.</w:t>
      </w:r>
      <w:r w:rsidR="00EF40E9">
        <w:rPr>
          <w:rFonts w:cs="Times New Roman"/>
        </w:rPr>
        <w:t>20</w:t>
      </w:r>
      <w:r w:rsidRPr="004158AF">
        <w:rPr>
          <w:rFonts w:cs="Times New Roman"/>
          <w:szCs w:val="24"/>
        </w:rPr>
        <w:t xml:space="preserve"> Technology Transfer Activity Diagram</w:t>
      </w:r>
    </w:p>
    <w:p w14:paraId="2C3D513B" w14:textId="77777777" w:rsidR="003E2255" w:rsidRPr="004158AF" w:rsidRDefault="003E2255" w:rsidP="003E2255">
      <w:pPr>
        <w:spacing w:after="0" w:line="240" w:lineRule="auto"/>
        <w:rPr>
          <w:color w:val="FFFFFF" w:themeColor="background1"/>
        </w:rPr>
      </w:pPr>
      <w:r w:rsidRPr="004158AF">
        <w:rPr>
          <w:color w:val="FFFFFF" w:themeColor="background1"/>
        </w:rPr>
        <w:t>¶</w:t>
      </w:r>
    </w:p>
    <w:p w14:paraId="786A975A" w14:textId="18084DEF" w:rsidR="003E2255" w:rsidRPr="003E2255" w:rsidRDefault="003E2255" w:rsidP="003E2255">
      <w:pPr>
        <w:spacing w:after="0" w:line="240" w:lineRule="auto"/>
        <w:rPr>
          <w:color w:val="FFFFFF" w:themeColor="background1"/>
        </w:rPr>
      </w:pPr>
      <w:r w:rsidRPr="004158AF">
        <w:rPr>
          <w:color w:val="FFFFFF" w:themeColor="background1"/>
        </w:rPr>
        <w:t>¶</w:t>
      </w:r>
    </w:p>
    <w:p w14:paraId="5EB8FFD5" w14:textId="34D0D150" w:rsidR="00780644" w:rsidRDefault="00782601" w:rsidP="003E2255">
      <w:pPr>
        <w:spacing w:after="0" w:line="360" w:lineRule="auto"/>
        <w:ind w:firstLine="720"/>
        <w:jc w:val="both"/>
        <w:rPr>
          <w:rFonts w:cs="Times New Roman"/>
          <w:lang w:val="en-PH"/>
        </w:rPr>
      </w:pPr>
      <w:r>
        <w:rPr>
          <w:rFonts w:cs="Times New Roman"/>
          <w:lang w:val="en-PH"/>
        </w:rPr>
        <w:t>Figure</w:t>
      </w:r>
      <w:r w:rsidR="00780644" w:rsidRPr="004158AF">
        <w:rPr>
          <w:rFonts w:cs="Times New Roman"/>
          <w:lang w:val="en-PH"/>
        </w:rPr>
        <w:t xml:space="preserve"> </w:t>
      </w:r>
      <w:r>
        <w:rPr>
          <w:rFonts w:cs="Times New Roman"/>
          <w:lang w:val="en-PH"/>
        </w:rPr>
        <w:t>3.</w:t>
      </w:r>
      <w:r w:rsidR="00EF40E9">
        <w:rPr>
          <w:rFonts w:cs="Times New Roman"/>
          <w:lang w:val="en-PH"/>
        </w:rPr>
        <w:t>20</w:t>
      </w:r>
      <w:r w:rsidR="00780644" w:rsidRPr="004158AF">
        <w:rPr>
          <w:rFonts w:cs="Times New Roman"/>
          <w:lang w:val="en-PH"/>
        </w:rPr>
        <w:t xml:space="preserve"> illustrates the workflow for the technology transfer and external collaboration module of the ThesisTrack system. It depicts the process of matching research projects with potential industry partners, evaluating </w:t>
      </w:r>
      <w:r w:rsidR="00780644" w:rsidRPr="004158AF">
        <w:rPr>
          <w:rFonts w:cs="Times New Roman"/>
          <w:lang w:val="en-PH"/>
        </w:rPr>
        <w:lastRenderedPageBreak/>
        <w:t>compatibility requirements, and initiating collaboration activities. The workflow includes stakeholder notifications, agreement recording, impact tracking updates, and formal approval procedures, concluding once collaboration records are finalized and confirmations are issued to all involved parties.</w:t>
      </w:r>
    </w:p>
    <w:p w14:paraId="717767C4" w14:textId="77777777" w:rsidR="003E2255" w:rsidRPr="004158AF" w:rsidRDefault="003E2255" w:rsidP="003E2255">
      <w:pPr>
        <w:spacing w:after="0" w:line="240" w:lineRule="auto"/>
        <w:rPr>
          <w:color w:val="FFFFFF" w:themeColor="background1"/>
        </w:rPr>
      </w:pPr>
      <w:r w:rsidRPr="004158AF">
        <w:rPr>
          <w:color w:val="FFFFFF" w:themeColor="background1"/>
        </w:rPr>
        <w:t>¶</w:t>
      </w:r>
    </w:p>
    <w:p w14:paraId="054EF47D" w14:textId="594096B8" w:rsidR="003E2255" w:rsidRPr="003E2255" w:rsidRDefault="003E2255" w:rsidP="003E2255">
      <w:pPr>
        <w:spacing w:after="0" w:line="240" w:lineRule="auto"/>
        <w:rPr>
          <w:color w:val="FFFFFF" w:themeColor="background1"/>
        </w:rPr>
      </w:pPr>
      <w:r w:rsidRPr="004158AF">
        <w:rPr>
          <w:color w:val="FFFFFF" w:themeColor="background1"/>
        </w:rPr>
        <w:t>¶</w:t>
      </w:r>
    </w:p>
    <w:p w14:paraId="2F1B21F5" w14:textId="77777777" w:rsidR="003E2255" w:rsidRDefault="004B232E" w:rsidP="003E2255">
      <w:pPr>
        <w:spacing w:after="0" w:line="240" w:lineRule="auto"/>
        <w:rPr>
          <w:rFonts w:eastAsia="SimSun" w:cs="Times New Roman"/>
          <w:b/>
          <w:bCs/>
          <w:szCs w:val="24"/>
        </w:rPr>
      </w:pPr>
      <w:r w:rsidRPr="004158AF">
        <w:rPr>
          <w:rFonts w:eastAsia="SimSun" w:cs="Times New Roman"/>
          <w:b/>
          <w:bCs/>
          <w:szCs w:val="24"/>
        </w:rPr>
        <w:t>3.1</w:t>
      </w:r>
      <w:r w:rsidR="003E2255">
        <w:rPr>
          <w:rFonts w:eastAsia="SimSun" w:cs="Times New Roman"/>
          <w:b/>
          <w:bCs/>
          <w:szCs w:val="24"/>
        </w:rPr>
        <w:t>2</w:t>
      </w:r>
      <w:r w:rsidRPr="004158AF">
        <w:rPr>
          <w:rFonts w:eastAsia="SimSun" w:cs="Times New Roman"/>
          <w:b/>
          <w:bCs/>
          <w:szCs w:val="24"/>
        </w:rPr>
        <w:t xml:space="preserve">  </w:t>
      </w:r>
      <w:r w:rsidR="00780644" w:rsidRPr="004158AF">
        <w:rPr>
          <w:rFonts w:eastAsia="SimSun" w:cs="Times New Roman"/>
          <w:b/>
          <w:bCs/>
          <w:szCs w:val="24"/>
        </w:rPr>
        <w:t>Entity-Relationship-Diagram (ERD)</w:t>
      </w:r>
    </w:p>
    <w:p w14:paraId="3EF2848D" w14:textId="77777777" w:rsidR="003E2255" w:rsidRPr="004158AF" w:rsidRDefault="003E2255" w:rsidP="003E2255">
      <w:pPr>
        <w:spacing w:after="0" w:line="240" w:lineRule="auto"/>
        <w:rPr>
          <w:color w:val="FFFFFF" w:themeColor="background1"/>
        </w:rPr>
      </w:pPr>
      <w:r w:rsidRPr="004158AF">
        <w:rPr>
          <w:color w:val="FFFFFF" w:themeColor="background1"/>
        </w:rPr>
        <w:t>¶</w:t>
      </w:r>
    </w:p>
    <w:p w14:paraId="7A3B897C" w14:textId="23817C73" w:rsidR="00780644" w:rsidRPr="003E2255" w:rsidRDefault="003E2255" w:rsidP="003E2255">
      <w:pPr>
        <w:spacing w:after="0" w:line="240" w:lineRule="auto"/>
        <w:rPr>
          <w:color w:val="FFFFFF" w:themeColor="background1"/>
        </w:rPr>
      </w:pPr>
      <w:r w:rsidRPr="004158AF">
        <w:rPr>
          <w:color w:val="FFFFFF" w:themeColor="background1"/>
        </w:rPr>
        <w:t>¶</w:t>
      </w:r>
      <w:r w:rsidR="00780644" w:rsidRPr="004158AF">
        <w:rPr>
          <w:rFonts w:eastAsia="SimSun" w:cs="Times New Roman"/>
          <w:b/>
          <w:bCs/>
          <w:szCs w:val="24"/>
        </w:rPr>
        <w:br/>
      </w:r>
      <w:r w:rsidR="00EF40E9" w:rsidRPr="00912A00">
        <w:rPr>
          <w:noProof/>
          <w:color w:val="FFFFFF" w:themeColor="background1"/>
        </w:rPr>
        <w:drawing>
          <wp:inline distT="0" distB="0" distL="0" distR="0" wp14:anchorId="39900226" wp14:editId="49C0148A">
            <wp:extent cx="5290927" cy="5232400"/>
            <wp:effectExtent l="0" t="0" r="508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99385" cy="5240765"/>
                    </a:xfrm>
                    <a:prstGeom prst="rect">
                      <a:avLst/>
                    </a:prstGeom>
                  </pic:spPr>
                </pic:pic>
              </a:graphicData>
            </a:graphic>
          </wp:inline>
        </w:drawing>
      </w:r>
    </w:p>
    <w:p w14:paraId="46526072" w14:textId="6AF5BA4B" w:rsidR="00780644" w:rsidRDefault="00780644" w:rsidP="003E2255">
      <w:pPr>
        <w:spacing w:after="0" w:line="360" w:lineRule="auto"/>
        <w:jc w:val="center"/>
        <w:rPr>
          <w:rFonts w:eastAsia="SimSun" w:cs="Times New Roman"/>
          <w:szCs w:val="24"/>
        </w:rPr>
      </w:pPr>
      <w:r w:rsidRPr="004158AF">
        <w:rPr>
          <w:rFonts w:eastAsia="SimSun" w:cs="Times New Roman"/>
          <w:szCs w:val="24"/>
        </w:rPr>
        <w:t xml:space="preserve">Figure </w:t>
      </w:r>
      <w:r w:rsidR="00782601">
        <w:rPr>
          <w:rFonts w:eastAsia="SimSun" w:cs="Times New Roman"/>
        </w:rPr>
        <w:t>3.</w:t>
      </w:r>
      <w:r w:rsidR="00EF40E9">
        <w:rPr>
          <w:rFonts w:eastAsia="SimSun" w:cs="Times New Roman"/>
        </w:rPr>
        <w:t>21</w:t>
      </w:r>
      <w:r w:rsidRPr="004158AF">
        <w:rPr>
          <w:rFonts w:eastAsia="SimSun" w:cs="Times New Roman"/>
          <w:szCs w:val="24"/>
        </w:rPr>
        <w:t xml:space="preserve"> </w:t>
      </w:r>
      <w:r w:rsidR="006F415A">
        <w:rPr>
          <w:rFonts w:eastAsia="SimSun" w:cs="Times New Roman"/>
          <w:szCs w:val="24"/>
        </w:rPr>
        <w:t>ThesisTrack</w:t>
      </w:r>
      <w:r w:rsidRPr="004158AF">
        <w:rPr>
          <w:rFonts w:eastAsia="SimSun" w:cs="Times New Roman"/>
          <w:szCs w:val="24"/>
        </w:rPr>
        <w:t xml:space="preserve"> E</w:t>
      </w:r>
      <w:r w:rsidR="006F415A">
        <w:rPr>
          <w:rFonts w:eastAsia="SimSun" w:cs="Times New Roman"/>
          <w:szCs w:val="24"/>
        </w:rPr>
        <w:t>ntity-Relationship-Diagram (A)</w:t>
      </w:r>
    </w:p>
    <w:p w14:paraId="24A14570" w14:textId="77777777" w:rsidR="006F415A" w:rsidRPr="004158AF" w:rsidRDefault="006F415A" w:rsidP="006F415A">
      <w:pPr>
        <w:spacing w:after="0" w:line="240" w:lineRule="auto"/>
        <w:rPr>
          <w:color w:val="FFFFFF" w:themeColor="background1"/>
        </w:rPr>
      </w:pPr>
      <w:r w:rsidRPr="004158AF">
        <w:rPr>
          <w:color w:val="FFFFFF" w:themeColor="background1"/>
        </w:rPr>
        <w:t>¶</w:t>
      </w:r>
    </w:p>
    <w:p w14:paraId="529E7953" w14:textId="251A1AE7" w:rsidR="006F415A" w:rsidRPr="006F415A" w:rsidRDefault="006F415A" w:rsidP="006F415A">
      <w:pPr>
        <w:spacing w:after="0" w:line="240" w:lineRule="auto"/>
        <w:rPr>
          <w:color w:val="FFFFFF" w:themeColor="background1"/>
        </w:rPr>
      </w:pPr>
      <w:r w:rsidRPr="004158AF">
        <w:rPr>
          <w:color w:val="FFFFFF" w:themeColor="background1"/>
        </w:rPr>
        <w:t>¶</w:t>
      </w:r>
    </w:p>
    <w:p w14:paraId="4CE93BB7" w14:textId="30B6DE7B" w:rsidR="00780644" w:rsidRPr="004158AF" w:rsidRDefault="00EF40E9" w:rsidP="00EF40E9">
      <w:pPr>
        <w:spacing w:after="0" w:line="240" w:lineRule="auto"/>
        <w:jc w:val="both"/>
        <w:rPr>
          <w:rFonts w:eastAsia="SimSun" w:cs="Times New Roman"/>
          <w:szCs w:val="24"/>
        </w:rPr>
      </w:pPr>
      <w:r w:rsidRPr="0020681D">
        <w:rPr>
          <w:rFonts w:eastAsia="SimSun" w:cs="Times New Roman"/>
          <w:noProof/>
          <w:szCs w:val="24"/>
        </w:rPr>
        <w:lastRenderedPageBreak/>
        <w:drawing>
          <wp:inline distT="0" distB="0" distL="0" distR="0" wp14:anchorId="505FC8E8" wp14:editId="1E6A14FB">
            <wp:extent cx="5290185" cy="3996266"/>
            <wp:effectExtent l="0" t="0" r="5715" b="444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99468" cy="4078819"/>
                    </a:xfrm>
                    <a:prstGeom prst="rect">
                      <a:avLst/>
                    </a:prstGeom>
                  </pic:spPr>
                </pic:pic>
              </a:graphicData>
            </a:graphic>
          </wp:inline>
        </w:drawing>
      </w:r>
    </w:p>
    <w:p w14:paraId="2AA4A908" w14:textId="2F1109B6" w:rsidR="00780644" w:rsidRDefault="00780644" w:rsidP="006F415A">
      <w:pPr>
        <w:spacing w:after="0" w:line="360" w:lineRule="auto"/>
        <w:jc w:val="center"/>
        <w:rPr>
          <w:rFonts w:eastAsia="SimSun" w:cs="Times New Roman"/>
          <w:szCs w:val="24"/>
        </w:rPr>
      </w:pPr>
      <w:r w:rsidRPr="004158AF">
        <w:rPr>
          <w:rFonts w:eastAsia="SimSun" w:cs="Times New Roman"/>
          <w:szCs w:val="24"/>
        </w:rPr>
        <w:t xml:space="preserve">Figure </w:t>
      </w:r>
      <w:r w:rsidR="00782601">
        <w:rPr>
          <w:rFonts w:eastAsia="SimSun" w:cs="Times New Roman"/>
        </w:rPr>
        <w:t>3.</w:t>
      </w:r>
      <w:r w:rsidR="00EF40E9">
        <w:rPr>
          <w:rFonts w:eastAsia="SimSun" w:cs="Times New Roman"/>
        </w:rPr>
        <w:t>22</w:t>
      </w:r>
      <w:r w:rsidR="006F415A">
        <w:rPr>
          <w:rFonts w:eastAsia="SimSun" w:cs="Times New Roman"/>
          <w:szCs w:val="24"/>
        </w:rPr>
        <w:t xml:space="preserve"> ThesisTrack</w:t>
      </w:r>
      <w:r w:rsidR="006F415A" w:rsidRPr="004158AF">
        <w:rPr>
          <w:rFonts w:eastAsia="SimSun" w:cs="Times New Roman"/>
          <w:szCs w:val="24"/>
        </w:rPr>
        <w:t xml:space="preserve"> E</w:t>
      </w:r>
      <w:r w:rsidR="006F415A">
        <w:rPr>
          <w:rFonts w:eastAsia="SimSun" w:cs="Times New Roman"/>
          <w:szCs w:val="24"/>
        </w:rPr>
        <w:t>ntity-Relationship-Diagram (B)</w:t>
      </w:r>
    </w:p>
    <w:p w14:paraId="2E485E61" w14:textId="77777777" w:rsidR="00B7142E" w:rsidRPr="004158AF" w:rsidRDefault="00B7142E" w:rsidP="00B7142E">
      <w:pPr>
        <w:spacing w:after="0" w:line="240" w:lineRule="auto"/>
        <w:rPr>
          <w:color w:val="FFFFFF" w:themeColor="background1"/>
        </w:rPr>
      </w:pPr>
      <w:r w:rsidRPr="004158AF">
        <w:rPr>
          <w:color w:val="FFFFFF" w:themeColor="background1"/>
        </w:rPr>
        <w:t>¶</w:t>
      </w:r>
    </w:p>
    <w:p w14:paraId="2ECA9F27" w14:textId="29598675" w:rsidR="00B7142E" w:rsidRDefault="00B7142E" w:rsidP="00B7142E">
      <w:pPr>
        <w:spacing w:after="0" w:line="360" w:lineRule="auto"/>
        <w:rPr>
          <w:rFonts w:eastAsia="SimSun" w:cs="Times New Roman"/>
          <w:szCs w:val="24"/>
        </w:rPr>
      </w:pPr>
      <w:r w:rsidRPr="004158AF">
        <w:rPr>
          <w:color w:val="FFFFFF" w:themeColor="background1"/>
        </w:rPr>
        <w:t>¶</w:t>
      </w:r>
    </w:p>
    <w:p w14:paraId="06BF74F4" w14:textId="77440F95" w:rsidR="00780644" w:rsidRPr="00EF40E9" w:rsidRDefault="00EF40E9" w:rsidP="00EF40E9">
      <w:pPr>
        <w:spacing w:after="0" w:line="240" w:lineRule="auto"/>
        <w:rPr>
          <w:color w:val="FFFFFF" w:themeColor="background1"/>
        </w:rPr>
      </w:pPr>
      <w:r w:rsidRPr="0020681D">
        <w:rPr>
          <w:rFonts w:eastAsia="SimSun" w:cs="Times New Roman"/>
          <w:noProof/>
          <w:szCs w:val="24"/>
        </w:rPr>
        <w:drawing>
          <wp:inline distT="0" distB="0" distL="0" distR="0" wp14:anchorId="0E3ADEB8" wp14:editId="0EB0C1B4">
            <wp:extent cx="5291110" cy="3937000"/>
            <wp:effectExtent l="0" t="0" r="5080" b="6350"/>
            <wp:docPr id="861733401" name="Picture 861733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09917" cy="3950994"/>
                    </a:xfrm>
                    <a:prstGeom prst="rect">
                      <a:avLst/>
                    </a:prstGeom>
                  </pic:spPr>
                </pic:pic>
              </a:graphicData>
            </a:graphic>
          </wp:inline>
        </w:drawing>
      </w:r>
    </w:p>
    <w:p w14:paraId="68FD2FB0" w14:textId="16295D3A" w:rsidR="006F415A" w:rsidRPr="00B7142E" w:rsidRDefault="006F415A" w:rsidP="00B7142E">
      <w:pPr>
        <w:spacing w:after="0" w:line="360" w:lineRule="auto"/>
        <w:jc w:val="center"/>
        <w:rPr>
          <w:rFonts w:eastAsia="SimSun" w:cs="Times New Roman"/>
          <w:szCs w:val="24"/>
        </w:rPr>
      </w:pPr>
      <w:r w:rsidRPr="004158AF">
        <w:rPr>
          <w:rFonts w:eastAsia="SimSun" w:cs="Times New Roman"/>
          <w:szCs w:val="24"/>
        </w:rPr>
        <w:t xml:space="preserve">Figure </w:t>
      </w:r>
      <w:r>
        <w:rPr>
          <w:rFonts w:eastAsia="SimSun" w:cs="Times New Roman"/>
        </w:rPr>
        <w:t>3.</w:t>
      </w:r>
      <w:r w:rsidR="00EF40E9">
        <w:rPr>
          <w:rFonts w:eastAsia="SimSun" w:cs="Times New Roman"/>
        </w:rPr>
        <w:t>23</w:t>
      </w:r>
      <w:r>
        <w:rPr>
          <w:rFonts w:eastAsia="SimSun" w:cs="Times New Roman"/>
          <w:szCs w:val="24"/>
        </w:rPr>
        <w:t xml:space="preserve"> ThesisTrack</w:t>
      </w:r>
      <w:r w:rsidRPr="004158AF">
        <w:rPr>
          <w:rFonts w:eastAsia="SimSun" w:cs="Times New Roman"/>
          <w:szCs w:val="24"/>
        </w:rPr>
        <w:t xml:space="preserve"> E</w:t>
      </w:r>
      <w:r>
        <w:rPr>
          <w:rFonts w:eastAsia="SimSun" w:cs="Times New Roman"/>
          <w:szCs w:val="24"/>
        </w:rPr>
        <w:t>ntity-Relationship-Diagram (C)</w:t>
      </w:r>
    </w:p>
    <w:p w14:paraId="0B236C44" w14:textId="3896665C" w:rsidR="006F415A" w:rsidRPr="006F415A" w:rsidRDefault="006F415A" w:rsidP="006F415A">
      <w:pPr>
        <w:spacing w:after="0" w:line="240" w:lineRule="auto"/>
        <w:rPr>
          <w:color w:val="FFFFFF" w:themeColor="background1"/>
        </w:rPr>
      </w:pPr>
      <w:r w:rsidRPr="004158AF">
        <w:rPr>
          <w:color w:val="FFFFFF" w:themeColor="background1"/>
        </w:rPr>
        <w:lastRenderedPageBreak/>
        <w:t>¶</w:t>
      </w:r>
    </w:p>
    <w:p w14:paraId="6262538F" w14:textId="38780EE0" w:rsidR="00780644" w:rsidRPr="004158AF" w:rsidRDefault="00EF40E9" w:rsidP="00CF33C3">
      <w:pPr>
        <w:spacing w:after="0" w:line="240" w:lineRule="auto"/>
        <w:rPr>
          <w:rFonts w:eastAsia="SimSun" w:cs="Times New Roman"/>
          <w:szCs w:val="24"/>
        </w:rPr>
      </w:pPr>
      <w:r w:rsidRPr="0020681D">
        <w:rPr>
          <w:rFonts w:eastAsia="SimSun" w:cs="Times New Roman"/>
          <w:noProof/>
          <w:szCs w:val="24"/>
        </w:rPr>
        <w:drawing>
          <wp:inline distT="0" distB="0" distL="0" distR="0" wp14:anchorId="70DF7094" wp14:editId="0A3E2F95">
            <wp:extent cx="5291455" cy="3072130"/>
            <wp:effectExtent l="0" t="0" r="4445" b="0"/>
            <wp:docPr id="861733431" name="Picture 861733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91455" cy="3072130"/>
                    </a:xfrm>
                    <a:prstGeom prst="rect">
                      <a:avLst/>
                    </a:prstGeom>
                  </pic:spPr>
                </pic:pic>
              </a:graphicData>
            </a:graphic>
          </wp:inline>
        </w:drawing>
      </w:r>
    </w:p>
    <w:p w14:paraId="7B8C262B" w14:textId="7F2F3E83" w:rsidR="00CF33C3" w:rsidRDefault="00CF33C3" w:rsidP="00CF33C3">
      <w:pPr>
        <w:spacing w:after="0" w:line="360" w:lineRule="auto"/>
        <w:jc w:val="center"/>
        <w:rPr>
          <w:rFonts w:eastAsia="SimSun" w:cs="Times New Roman"/>
          <w:szCs w:val="24"/>
        </w:rPr>
      </w:pPr>
      <w:bookmarkStart w:id="4" w:name="_Hlk233587421"/>
      <w:r w:rsidRPr="004158AF">
        <w:rPr>
          <w:rFonts w:eastAsia="SimSun" w:cs="Times New Roman"/>
          <w:szCs w:val="24"/>
        </w:rPr>
        <w:t xml:space="preserve">Figure </w:t>
      </w:r>
      <w:r>
        <w:rPr>
          <w:rFonts w:eastAsia="SimSun" w:cs="Times New Roman"/>
        </w:rPr>
        <w:t>3.</w:t>
      </w:r>
      <w:r w:rsidR="00EF40E9">
        <w:rPr>
          <w:rFonts w:eastAsia="SimSun" w:cs="Times New Roman"/>
        </w:rPr>
        <w:t>24</w:t>
      </w:r>
      <w:r>
        <w:rPr>
          <w:rFonts w:eastAsia="SimSun" w:cs="Times New Roman"/>
          <w:szCs w:val="24"/>
        </w:rPr>
        <w:t xml:space="preserve"> ThesisTrack</w:t>
      </w:r>
      <w:r w:rsidRPr="004158AF">
        <w:rPr>
          <w:rFonts w:eastAsia="SimSun" w:cs="Times New Roman"/>
          <w:szCs w:val="24"/>
        </w:rPr>
        <w:t xml:space="preserve"> E</w:t>
      </w:r>
      <w:r>
        <w:rPr>
          <w:rFonts w:eastAsia="SimSun" w:cs="Times New Roman"/>
          <w:szCs w:val="24"/>
        </w:rPr>
        <w:t>ntity-Relationship-Diagram (D)</w:t>
      </w:r>
    </w:p>
    <w:bookmarkEnd w:id="4"/>
    <w:p w14:paraId="3F0D3FA4" w14:textId="77777777" w:rsidR="00CF33C3" w:rsidRPr="004158AF" w:rsidRDefault="00CF33C3" w:rsidP="00CF33C3">
      <w:pPr>
        <w:spacing w:after="0" w:line="240" w:lineRule="auto"/>
        <w:rPr>
          <w:color w:val="FFFFFF" w:themeColor="background1"/>
        </w:rPr>
      </w:pPr>
      <w:r w:rsidRPr="004158AF">
        <w:rPr>
          <w:color w:val="FFFFFF" w:themeColor="background1"/>
        </w:rPr>
        <w:t>¶</w:t>
      </w:r>
    </w:p>
    <w:p w14:paraId="49458C71" w14:textId="51B8746D" w:rsidR="00CF33C3" w:rsidRPr="00CF33C3" w:rsidRDefault="00CF33C3" w:rsidP="00CF33C3">
      <w:pPr>
        <w:spacing w:after="0" w:line="240" w:lineRule="auto"/>
        <w:rPr>
          <w:color w:val="FFFFFF" w:themeColor="background1"/>
        </w:rPr>
      </w:pPr>
      <w:r w:rsidRPr="004158AF">
        <w:rPr>
          <w:color w:val="FFFFFF" w:themeColor="background1"/>
        </w:rPr>
        <w:t>¶</w:t>
      </w:r>
    </w:p>
    <w:p w14:paraId="6CA7797A" w14:textId="6EA8BEAD" w:rsidR="00780644" w:rsidRPr="004158AF" w:rsidRDefault="00EF40E9" w:rsidP="00CF33C3">
      <w:pPr>
        <w:spacing w:after="0" w:line="240" w:lineRule="auto"/>
        <w:rPr>
          <w:rFonts w:eastAsia="SimSun" w:cs="Times New Roman"/>
          <w:szCs w:val="24"/>
        </w:rPr>
      </w:pPr>
      <w:r w:rsidRPr="0020681D">
        <w:rPr>
          <w:rFonts w:eastAsia="SimSun" w:cs="Times New Roman"/>
          <w:noProof/>
          <w:szCs w:val="24"/>
        </w:rPr>
        <w:drawing>
          <wp:inline distT="0" distB="0" distL="0" distR="0" wp14:anchorId="5AA7F539" wp14:editId="77D4CEFE">
            <wp:extent cx="5291455" cy="3286125"/>
            <wp:effectExtent l="0" t="0" r="4445" b="9525"/>
            <wp:docPr id="861733432" name="Picture 861733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91455" cy="3286125"/>
                    </a:xfrm>
                    <a:prstGeom prst="rect">
                      <a:avLst/>
                    </a:prstGeom>
                  </pic:spPr>
                </pic:pic>
              </a:graphicData>
            </a:graphic>
          </wp:inline>
        </w:drawing>
      </w:r>
    </w:p>
    <w:p w14:paraId="1A65E265" w14:textId="4B20FF29" w:rsidR="00CF33C3" w:rsidRDefault="00CF33C3" w:rsidP="00CF33C3">
      <w:pPr>
        <w:spacing w:after="0" w:line="360" w:lineRule="auto"/>
        <w:jc w:val="center"/>
        <w:rPr>
          <w:rFonts w:eastAsia="SimSun" w:cs="Times New Roman"/>
          <w:szCs w:val="24"/>
        </w:rPr>
      </w:pPr>
      <w:r w:rsidRPr="004158AF">
        <w:rPr>
          <w:rFonts w:eastAsia="SimSun" w:cs="Times New Roman"/>
          <w:szCs w:val="24"/>
        </w:rPr>
        <w:t xml:space="preserve">Figure </w:t>
      </w:r>
      <w:r>
        <w:rPr>
          <w:rFonts w:eastAsia="SimSun" w:cs="Times New Roman"/>
        </w:rPr>
        <w:t>3.</w:t>
      </w:r>
      <w:r w:rsidR="00EF40E9">
        <w:rPr>
          <w:rFonts w:eastAsia="SimSun" w:cs="Times New Roman"/>
        </w:rPr>
        <w:t>25</w:t>
      </w:r>
      <w:r>
        <w:rPr>
          <w:rFonts w:eastAsia="SimSun" w:cs="Times New Roman"/>
          <w:szCs w:val="24"/>
        </w:rPr>
        <w:t xml:space="preserve"> ThesisTrack</w:t>
      </w:r>
      <w:r w:rsidRPr="004158AF">
        <w:rPr>
          <w:rFonts w:eastAsia="SimSun" w:cs="Times New Roman"/>
          <w:szCs w:val="24"/>
        </w:rPr>
        <w:t xml:space="preserve"> E</w:t>
      </w:r>
      <w:r>
        <w:rPr>
          <w:rFonts w:eastAsia="SimSun" w:cs="Times New Roman"/>
          <w:szCs w:val="24"/>
        </w:rPr>
        <w:t>ntity-Relationship-Diagram (E)</w:t>
      </w:r>
    </w:p>
    <w:p w14:paraId="0C89CF79" w14:textId="77777777" w:rsidR="00CF33C3" w:rsidRPr="004158AF" w:rsidRDefault="00CF33C3" w:rsidP="00CF33C3">
      <w:pPr>
        <w:spacing w:after="0" w:line="240" w:lineRule="auto"/>
        <w:rPr>
          <w:color w:val="FFFFFF" w:themeColor="background1"/>
        </w:rPr>
      </w:pPr>
      <w:r w:rsidRPr="004158AF">
        <w:rPr>
          <w:color w:val="FFFFFF" w:themeColor="background1"/>
        </w:rPr>
        <w:t>¶</w:t>
      </w:r>
    </w:p>
    <w:p w14:paraId="1082FF53" w14:textId="113A2D63" w:rsidR="00CF33C3" w:rsidRPr="00CF33C3" w:rsidRDefault="00CF33C3" w:rsidP="00CF33C3">
      <w:pPr>
        <w:spacing w:after="0" w:line="240" w:lineRule="auto"/>
        <w:rPr>
          <w:color w:val="FFFFFF" w:themeColor="background1"/>
        </w:rPr>
      </w:pPr>
      <w:r w:rsidRPr="004158AF">
        <w:rPr>
          <w:color w:val="FFFFFF" w:themeColor="background1"/>
        </w:rPr>
        <w:t>¶</w:t>
      </w:r>
    </w:p>
    <w:p w14:paraId="194E5BAF" w14:textId="6E200424" w:rsidR="00EF40E9" w:rsidRDefault="00EF40E9" w:rsidP="00EF40E9">
      <w:pPr>
        <w:spacing w:after="0" w:line="240" w:lineRule="auto"/>
        <w:rPr>
          <w:rFonts w:eastAsia="SimSun" w:cs="Times New Roman"/>
          <w:szCs w:val="24"/>
        </w:rPr>
      </w:pPr>
      <w:r w:rsidRPr="00D12BFA">
        <w:rPr>
          <w:noProof/>
          <w:color w:val="FFFFFF" w:themeColor="background1"/>
        </w:rPr>
        <w:lastRenderedPageBreak/>
        <w:drawing>
          <wp:inline distT="0" distB="0" distL="0" distR="0" wp14:anchorId="5D4BD96E" wp14:editId="01B7676F">
            <wp:extent cx="5291455" cy="2997835"/>
            <wp:effectExtent l="0" t="0" r="4445" b="0"/>
            <wp:docPr id="861733433" name="Picture 861733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91455" cy="2997835"/>
                    </a:xfrm>
                    <a:prstGeom prst="rect">
                      <a:avLst/>
                    </a:prstGeom>
                  </pic:spPr>
                </pic:pic>
              </a:graphicData>
            </a:graphic>
          </wp:inline>
        </w:drawing>
      </w:r>
    </w:p>
    <w:p w14:paraId="3538B0A0" w14:textId="034C1856" w:rsidR="004B232E" w:rsidRDefault="00EF40E9" w:rsidP="00EF40E9">
      <w:pPr>
        <w:spacing w:after="0" w:line="360" w:lineRule="auto"/>
        <w:jc w:val="center"/>
        <w:rPr>
          <w:rFonts w:eastAsia="SimSun" w:cs="Times New Roman"/>
          <w:szCs w:val="24"/>
        </w:rPr>
      </w:pPr>
      <w:r w:rsidRPr="004158AF">
        <w:rPr>
          <w:rFonts w:eastAsia="SimSun" w:cs="Times New Roman"/>
          <w:szCs w:val="24"/>
        </w:rPr>
        <w:t xml:space="preserve">Figure </w:t>
      </w:r>
      <w:r>
        <w:rPr>
          <w:rFonts w:eastAsia="SimSun" w:cs="Times New Roman"/>
        </w:rPr>
        <w:t>3.26</w:t>
      </w:r>
      <w:r>
        <w:rPr>
          <w:rFonts w:eastAsia="SimSun" w:cs="Times New Roman"/>
          <w:szCs w:val="24"/>
        </w:rPr>
        <w:t xml:space="preserve"> ThesisTrack</w:t>
      </w:r>
      <w:r w:rsidRPr="004158AF">
        <w:rPr>
          <w:rFonts w:eastAsia="SimSun" w:cs="Times New Roman"/>
          <w:szCs w:val="24"/>
        </w:rPr>
        <w:t xml:space="preserve"> E</w:t>
      </w:r>
      <w:r>
        <w:rPr>
          <w:rFonts w:eastAsia="SimSun" w:cs="Times New Roman"/>
          <w:szCs w:val="24"/>
        </w:rPr>
        <w:t>ntity-Relationship-Diagram (F)</w:t>
      </w:r>
    </w:p>
    <w:p w14:paraId="1A57F855" w14:textId="77777777" w:rsidR="00CF33C3" w:rsidRPr="005C7177" w:rsidRDefault="00CF33C3" w:rsidP="00CF33C3">
      <w:pPr>
        <w:spacing w:after="0" w:line="240" w:lineRule="auto"/>
        <w:rPr>
          <w:color w:val="FFFFFF" w:themeColor="background1"/>
        </w:rPr>
      </w:pPr>
      <w:r w:rsidRPr="005C7177">
        <w:rPr>
          <w:color w:val="FFFFFF" w:themeColor="background1"/>
        </w:rPr>
        <w:t>¶</w:t>
      </w:r>
    </w:p>
    <w:p w14:paraId="6BFAC92F" w14:textId="4D040B82" w:rsidR="006C64B8" w:rsidRPr="005C7177" w:rsidRDefault="006C64B8" w:rsidP="00CF33C3">
      <w:pPr>
        <w:spacing w:after="0" w:line="240" w:lineRule="auto"/>
        <w:rPr>
          <w:color w:val="FFFFFF" w:themeColor="background1"/>
        </w:rPr>
      </w:pPr>
      <w:r w:rsidRPr="005C7177">
        <w:rPr>
          <w:color w:val="FFFFFF" w:themeColor="background1"/>
        </w:rPr>
        <w:t>¶</w:t>
      </w:r>
    </w:p>
    <w:p w14:paraId="12D57708" w14:textId="0681AB9F" w:rsidR="006C64B8" w:rsidRPr="006C64B8" w:rsidRDefault="006C64B8" w:rsidP="006C64B8">
      <w:pPr>
        <w:pStyle w:val="ListParagraph"/>
        <w:numPr>
          <w:ilvl w:val="0"/>
          <w:numId w:val="30"/>
        </w:numPr>
        <w:spacing w:after="0" w:line="360" w:lineRule="auto"/>
        <w:jc w:val="both"/>
        <w:rPr>
          <w:color w:val="000000" w:themeColor="text1"/>
          <w:lang w:val="en-PH"/>
        </w:rPr>
      </w:pPr>
      <w:r w:rsidRPr="006C64B8">
        <w:rPr>
          <w:color w:val="000000" w:themeColor="text1"/>
          <w:lang w:val="en-PH"/>
        </w:rPr>
        <w:t xml:space="preserve">Entities: </w:t>
      </w:r>
      <w:r>
        <w:rPr>
          <w:color w:val="000000" w:themeColor="text1"/>
        </w:rPr>
        <w:t>E</w:t>
      </w:r>
      <w:r w:rsidRPr="006C64B8">
        <w:rPr>
          <w:color w:val="000000" w:themeColor="text1"/>
        </w:rPr>
        <w:t>ntities represent the core components of the thesistrack system. Key entities include users and departments, with projects as the central academic records. Projects are linked to milestones, submissions, and defense schedules to track progress. Roles and permissions manage access control, while rubrics and evaluation criteria handle assessment. Outputs are stored in library archives, and industry partners support external collaboration and application</w:t>
      </w:r>
      <w:r w:rsidRPr="006C64B8">
        <w:rPr>
          <w:color w:val="000000" w:themeColor="text1"/>
          <w:lang w:val="en-PH"/>
        </w:rPr>
        <w:t xml:space="preserve">. </w:t>
      </w:r>
    </w:p>
    <w:p w14:paraId="22442E0C" w14:textId="5033DB2B" w:rsidR="006C64B8" w:rsidRPr="006C64B8" w:rsidRDefault="006C64B8" w:rsidP="006C64B8">
      <w:pPr>
        <w:pStyle w:val="ListParagraph"/>
        <w:numPr>
          <w:ilvl w:val="0"/>
          <w:numId w:val="30"/>
        </w:numPr>
        <w:spacing w:after="0" w:line="360" w:lineRule="auto"/>
        <w:jc w:val="both"/>
        <w:rPr>
          <w:color w:val="000000" w:themeColor="text1"/>
          <w:lang w:val="en-PH"/>
        </w:rPr>
      </w:pPr>
      <w:r w:rsidRPr="006C64B8">
        <w:rPr>
          <w:color w:val="000000" w:themeColor="text1"/>
          <w:lang w:val="en-PH"/>
        </w:rPr>
        <w:t xml:space="preserve">Attributes: </w:t>
      </w:r>
      <w:r>
        <w:rPr>
          <w:color w:val="000000" w:themeColor="text1"/>
          <w:lang w:val="en-PH"/>
        </w:rPr>
        <w:t>A</w:t>
      </w:r>
      <w:r w:rsidRPr="006C64B8">
        <w:rPr>
          <w:color w:val="000000" w:themeColor="text1"/>
        </w:rPr>
        <w:t>ttributes define the data fields of each entity, including identifiers, authentication details, and academic metadata such as project titles, descriptions, status, academic year, and semester. They also include progress data like milestone names, deadlines, submission status, and document versions. Evaluation data covers rubric components, scores, and computed results, while foreign keys ensure proper relationships among entities.</w:t>
      </w:r>
      <w:r w:rsidRPr="006C64B8">
        <w:rPr>
          <w:color w:val="000000" w:themeColor="text1"/>
          <w:lang w:val="en-PH"/>
        </w:rPr>
        <w:t xml:space="preserve"> </w:t>
      </w:r>
    </w:p>
    <w:p w14:paraId="518DDF8A" w14:textId="73752060" w:rsidR="006C64B8" w:rsidRPr="006C64B8" w:rsidRDefault="006C64B8" w:rsidP="006C64B8">
      <w:pPr>
        <w:pStyle w:val="ListParagraph"/>
        <w:numPr>
          <w:ilvl w:val="0"/>
          <w:numId w:val="30"/>
        </w:numPr>
        <w:spacing w:after="0" w:line="360" w:lineRule="auto"/>
        <w:jc w:val="both"/>
        <w:rPr>
          <w:color w:val="000000" w:themeColor="text1"/>
          <w:lang w:val="en-PH"/>
        </w:rPr>
      </w:pPr>
      <w:r w:rsidRPr="006C64B8">
        <w:rPr>
          <w:color w:val="000000" w:themeColor="text1"/>
          <w:lang w:val="en-PH"/>
        </w:rPr>
        <w:t xml:space="preserve">Relationships: </w:t>
      </w:r>
      <w:r>
        <w:rPr>
          <w:color w:val="000000" w:themeColor="text1"/>
          <w:lang w:val="en-PH"/>
        </w:rPr>
        <w:t>R</w:t>
      </w:r>
      <w:r w:rsidRPr="006C64B8">
        <w:rPr>
          <w:color w:val="000000" w:themeColor="text1"/>
          <w:lang w:val="en-PH"/>
        </w:rPr>
        <w:t xml:space="preserve">elationships describe interactions among system entities. A department can have multiple users, while projects involve multiple users depending on roles. Each project contains multiple milestones, generating submissions and versioned documents. Defense </w:t>
      </w:r>
      <w:r w:rsidRPr="006C64B8">
        <w:rPr>
          <w:color w:val="000000" w:themeColor="text1"/>
          <w:lang w:val="en-PH"/>
        </w:rPr>
        <w:lastRenderedPageBreak/>
        <w:t>schedules link projects to evaluators through panel assignments, producing assessment records. Completed projects are archived as single records, and industry partners engage with projects through collaboration interests for potential implementation or commercialization.</w:t>
      </w:r>
    </w:p>
    <w:p w14:paraId="0D392400" w14:textId="77777777" w:rsidR="006C64B8" w:rsidRPr="006C64B8" w:rsidRDefault="006C64B8" w:rsidP="006C64B8">
      <w:pPr>
        <w:pStyle w:val="ListParagraph"/>
        <w:numPr>
          <w:ilvl w:val="0"/>
          <w:numId w:val="30"/>
        </w:numPr>
        <w:spacing w:after="0" w:line="240" w:lineRule="auto"/>
        <w:rPr>
          <w:color w:val="FFFFFF" w:themeColor="background1"/>
        </w:rPr>
      </w:pPr>
      <w:r w:rsidRPr="006C64B8">
        <w:rPr>
          <w:color w:val="FFFFFF" w:themeColor="background1"/>
        </w:rPr>
        <w:t>¶</w:t>
      </w:r>
    </w:p>
    <w:p w14:paraId="0647D814" w14:textId="2A168595" w:rsidR="006C64B8" w:rsidRPr="006C64B8" w:rsidRDefault="006C64B8" w:rsidP="006C64B8">
      <w:pPr>
        <w:pStyle w:val="ListParagraph"/>
        <w:numPr>
          <w:ilvl w:val="0"/>
          <w:numId w:val="30"/>
        </w:numPr>
        <w:spacing w:after="0" w:line="240" w:lineRule="auto"/>
        <w:rPr>
          <w:color w:val="FFFFFF" w:themeColor="background1"/>
        </w:rPr>
      </w:pPr>
      <w:r w:rsidRPr="006C64B8">
        <w:rPr>
          <w:color w:val="FFFFFF" w:themeColor="background1"/>
        </w:rPr>
        <w:t>¶</w:t>
      </w:r>
    </w:p>
    <w:p w14:paraId="147E1C4C" w14:textId="6C9E0C39" w:rsidR="000A5761" w:rsidRDefault="003E2255" w:rsidP="00CF33C3">
      <w:pPr>
        <w:spacing w:after="0" w:line="360" w:lineRule="auto"/>
        <w:rPr>
          <w:rFonts w:cs="Times New Roman"/>
          <w:b/>
          <w:bCs/>
          <w:szCs w:val="24"/>
        </w:rPr>
      </w:pPr>
      <w:r>
        <w:rPr>
          <w:rFonts w:cs="Times New Roman"/>
          <w:b/>
          <w:bCs/>
          <w:szCs w:val="24"/>
        </w:rPr>
        <w:t xml:space="preserve">3.13 </w:t>
      </w:r>
      <w:r w:rsidR="000A5761" w:rsidRPr="004158AF">
        <w:rPr>
          <w:rFonts w:cs="Times New Roman"/>
          <w:b/>
          <w:bCs/>
          <w:szCs w:val="24"/>
        </w:rPr>
        <w:t>Data Dictionary</w:t>
      </w:r>
    </w:p>
    <w:p w14:paraId="2B6E1750" w14:textId="77777777" w:rsidR="00CF33C3" w:rsidRPr="004158AF" w:rsidRDefault="00CF33C3" w:rsidP="00CF33C3">
      <w:pPr>
        <w:spacing w:after="0" w:line="240" w:lineRule="auto"/>
        <w:rPr>
          <w:color w:val="FFFFFF" w:themeColor="background1"/>
        </w:rPr>
      </w:pPr>
      <w:r w:rsidRPr="004158AF">
        <w:rPr>
          <w:color w:val="FFFFFF" w:themeColor="background1"/>
        </w:rPr>
        <w:t>¶</w:t>
      </w:r>
    </w:p>
    <w:p w14:paraId="7261C276" w14:textId="2AE8CDAA" w:rsidR="00CF33C3" w:rsidRDefault="00CF33C3" w:rsidP="00CF33C3">
      <w:pPr>
        <w:spacing w:after="0" w:line="240" w:lineRule="auto"/>
        <w:rPr>
          <w:color w:val="FFFFFF" w:themeColor="background1"/>
        </w:rPr>
      </w:pPr>
      <w:r w:rsidRPr="004158AF">
        <w:rPr>
          <w:color w:val="FFFFFF" w:themeColor="background1"/>
        </w:rPr>
        <w:t>¶</w:t>
      </w:r>
    </w:p>
    <w:p w14:paraId="2DD4AE60" w14:textId="1C43C2F3" w:rsidR="00D74E53" w:rsidRDefault="00D74E53" w:rsidP="00D74E53">
      <w:pPr>
        <w:spacing w:after="0" w:line="360" w:lineRule="auto"/>
        <w:rPr>
          <w:szCs w:val="24"/>
        </w:rPr>
      </w:pPr>
      <w:r w:rsidRPr="004158AF">
        <w:rPr>
          <w:szCs w:val="24"/>
        </w:rPr>
        <w:t xml:space="preserve">Table </w:t>
      </w:r>
      <w:r>
        <w:rPr>
          <w:szCs w:val="24"/>
        </w:rPr>
        <w:t>3.1</w:t>
      </w:r>
      <w:r w:rsidRPr="004158AF">
        <w:rPr>
          <w:szCs w:val="24"/>
        </w:rPr>
        <w:t xml:space="preserve"> Users Table</w:t>
      </w:r>
    </w:p>
    <w:p w14:paraId="15EB99AE" w14:textId="68BFB59C" w:rsidR="00D74E53" w:rsidRPr="00D74E53" w:rsidRDefault="00D74E53" w:rsidP="00D74E53">
      <w:pPr>
        <w:spacing w:after="0" w:line="240" w:lineRule="auto"/>
        <w:rPr>
          <w:color w:val="FFFFFF" w:themeColor="background1"/>
        </w:rPr>
      </w:pPr>
      <w:r w:rsidRPr="004158AF">
        <w:rPr>
          <w:color w:val="FFFFFF" w:themeColor="background1"/>
        </w:rPr>
        <w:t>¶</w:t>
      </w:r>
    </w:p>
    <w:p w14:paraId="1F84343C" w14:textId="0A25A041" w:rsidR="00D74E53" w:rsidRDefault="00D74E53" w:rsidP="00D74E53">
      <w:pPr>
        <w:spacing w:after="0" w:line="360" w:lineRule="auto"/>
        <w:ind w:firstLine="720"/>
        <w:rPr>
          <w:szCs w:val="24"/>
        </w:rPr>
      </w:pPr>
      <w:r w:rsidRPr="004158AF">
        <w:rPr>
          <w:szCs w:val="24"/>
        </w:rPr>
        <w:t>Table</w:t>
      </w:r>
      <w:r>
        <w:rPr>
          <w:szCs w:val="24"/>
        </w:rPr>
        <w:t xml:space="preserve"> 3.1</w:t>
      </w:r>
      <w:r w:rsidRPr="004158AF">
        <w:rPr>
          <w:szCs w:val="24"/>
        </w:rPr>
        <w:t xml:space="preserve"> stores information and records related to users within the ThesisTrack system.</w:t>
      </w:r>
    </w:p>
    <w:p w14:paraId="2B4ACAE9" w14:textId="0A02ADA3" w:rsidR="00D74E53" w:rsidRPr="00CF33C3" w:rsidRDefault="00D74E53" w:rsidP="00D74E53">
      <w:pPr>
        <w:spacing w:after="0" w:line="240" w:lineRule="auto"/>
        <w:rPr>
          <w:color w:val="FFFFFF" w:themeColor="background1"/>
        </w:rPr>
      </w:pPr>
      <w:r w:rsidRPr="004158AF">
        <w:rPr>
          <w:color w:val="FFFFFF" w:themeColor="background1"/>
        </w:rPr>
        <w:t>¶</w:t>
      </w:r>
    </w:p>
    <w:tbl>
      <w:tblPr>
        <w:tblStyle w:val="TableGrid"/>
        <w:tblW w:w="0" w:type="auto"/>
        <w:tblLook w:val="04A0" w:firstRow="1" w:lastRow="0" w:firstColumn="1" w:lastColumn="0" w:noHBand="0" w:noVBand="1"/>
      </w:tblPr>
      <w:tblGrid>
        <w:gridCol w:w="2720"/>
        <w:gridCol w:w="1898"/>
        <w:gridCol w:w="1828"/>
        <w:gridCol w:w="1840"/>
      </w:tblGrid>
      <w:tr w:rsidR="000A5761" w:rsidRPr="004158AF" w14:paraId="52561FBF" w14:textId="77777777" w:rsidTr="00D74E53">
        <w:trPr>
          <w:trHeight w:val="126"/>
        </w:trPr>
        <w:tc>
          <w:tcPr>
            <w:tcW w:w="2720" w:type="dxa"/>
            <w:shd w:val="clear" w:color="auto" w:fill="D9D9D9"/>
          </w:tcPr>
          <w:p w14:paraId="45105C7C" w14:textId="77777777" w:rsidR="000A5761" w:rsidRPr="004158AF" w:rsidRDefault="000A5761" w:rsidP="008E68A1">
            <w:pPr>
              <w:spacing w:line="360" w:lineRule="auto"/>
              <w:rPr>
                <w:szCs w:val="24"/>
              </w:rPr>
            </w:pPr>
            <w:r w:rsidRPr="004158AF">
              <w:rPr>
                <w:b/>
                <w:szCs w:val="24"/>
              </w:rPr>
              <w:t>Field Name</w:t>
            </w:r>
          </w:p>
        </w:tc>
        <w:tc>
          <w:tcPr>
            <w:tcW w:w="1898" w:type="dxa"/>
            <w:shd w:val="clear" w:color="auto" w:fill="D9D9D9"/>
          </w:tcPr>
          <w:p w14:paraId="1FB8E8D3" w14:textId="77777777" w:rsidR="000A5761" w:rsidRPr="004158AF" w:rsidRDefault="000A5761" w:rsidP="008E68A1">
            <w:pPr>
              <w:spacing w:line="360" w:lineRule="auto"/>
              <w:rPr>
                <w:szCs w:val="24"/>
              </w:rPr>
            </w:pPr>
            <w:r w:rsidRPr="004158AF">
              <w:rPr>
                <w:b/>
                <w:szCs w:val="24"/>
              </w:rPr>
              <w:t>Data Type</w:t>
            </w:r>
          </w:p>
        </w:tc>
        <w:tc>
          <w:tcPr>
            <w:tcW w:w="1828" w:type="dxa"/>
            <w:shd w:val="clear" w:color="auto" w:fill="D9D9D9"/>
          </w:tcPr>
          <w:p w14:paraId="13C8B016" w14:textId="77777777" w:rsidR="000A5761" w:rsidRPr="004158AF" w:rsidRDefault="000A5761" w:rsidP="008E68A1">
            <w:pPr>
              <w:spacing w:line="360" w:lineRule="auto"/>
              <w:rPr>
                <w:szCs w:val="24"/>
              </w:rPr>
            </w:pPr>
            <w:r w:rsidRPr="004158AF">
              <w:rPr>
                <w:b/>
                <w:szCs w:val="24"/>
              </w:rPr>
              <w:t>Constraints</w:t>
            </w:r>
          </w:p>
        </w:tc>
        <w:tc>
          <w:tcPr>
            <w:tcW w:w="1840" w:type="dxa"/>
            <w:shd w:val="clear" w:color="auto" w:fill="D9D9D9"/>
          </w:tcPr>
          <w:p w14:paraId="1517EFC5" w14:textId="77777777" w:rsidR="000A5761" w:rsidRPr="004158AF" w:rsidRDefault="000A5761" w:rsidP="008E68A1">
            <w:pPr>
              <w:spacing w:line="360" w:lineRule="auto"/>
              <w:rPr>
                <w:szCs w:val="24"/>
              </w:rPr>
            </w:pPr>
            <w:r w:rsidRPr="004158AF">
              <w:rPr>
                <w:b/>
                <w:szCs w:val="24"/>
              </w:rPr>
              <w:t>Description</w:t>
            </w:r>
          </w:p>
        </w:tc>
      </w:tr>
      <w:tr w:rsidR="000A5761" w:rsidRPr="004158AF" w14:paraId="2368CB88" w14:textId="77777777" w:rsidTr="00D74E53">
        <w:trPr>
          <w:trHeight w:val="525"/>
        </w:trPr>
        <w:tc>
          <w:tcPr>
            <w:tcW w:w="2720" w:type="dxa"/>
          </w:tcPr>
          <w:p w14:paraId="4D0CD1A8" w14:textId="77777777" w:rsidR="000A5761" w:rsidRPr="004158AF" w:rsidRDefault="000A5761" w:rsidP="008E68A1">
            <w:pPr>
              <w:spacing w:line="360" w:lineRule="auto"/>
              <w:rPr>
                <w:szCs w:val="24"/>
              </w:rPr>
            </w:pPr>
            <w:r w:rsidRPr="004158AF">
              <w:rPr>
                <w:szCs w:val="24"/>
              </w:rPr>
              <w:t>user_id</w:t>
            </w:r>
          </w:p>
        </w:tc>
        <w:tc>
          <w:tcPr>
            <w:tcW w:w="1898" w:type="dxa"/>
          </w:tcPr>
          <w:p w14:paraId="7FD3E9C0" w14:textId="77777777" w:rsidR="000A5761" w:rsidRPr="004158AF" w:rsidRDefault="000A5761" w:rsidP="008E68A1">
            <w:pPr>
              <w:spacing w:line="360" w:lineRule="auto"/>
              <w:rPr>
                <w:szCs w:val="24"/>
              </w:rPr>
            </w:pPr>
            <w:r w:rsidRPr="004158AF">
              <w:rPr>
                <w:szCs w:val="24"/>
              </w:rPr>
              <w:t>BIGINT</w:t>
            </w:r>
          </w:p>
        </w:tc>
        <w:tc>
          <w:tcPr>
            <w:tcW w:w="1828" w:type="dxa"/>
          </w:tcPr>
          <w:p w14:paraId="7FBB7524" w14:textId="77777777" w:rsidR="000A5761" w:rsidRPr="004158AF" w:rsidRDefault="000A5761" w:rsidP="008E68A1">
            <w:pPr>
              <w:spacing w:line="360" w:lineRule="auto"/>
              <w:rPr>
                <w:szCs w:val="24"/>
              </w:rPr>
            </w:pPr>
            <w:r w:rsidRPr="004158AF">
              <w:rPr>
                <w:szCs w:val="24"/>
              </w:rPr>
              <w:t>PK, AI</w:t>
            </w:r>
          </w:p>
        </w:tc>
        <w:tc>
          <w:tcPr>
            <w:tcW w:w="1840" w:type="dxa"/>
          </w:tcPr>
          <w:p w14:paraId="5589D2CC" w14:textId="77777777" w:rsidR="000A5761" w:rsidRPr="004158AF" w:rsidRDefault="000A5761" w:rsidP="008E68A1">
            <w:pPr>
              <w:spacing w:line="360" w:lineRule="auto"/>
              <w:rPr>
                <w:szCs w:val="24"/>
              </w:rPr>
            </w:pPr>
            <w:r w:rsidRPr="004158AF">
              <w:rPr>
                <w:szCs w:val="24"/>
              </w:rPr>
              <w:t>Unique identifier for the user record</w:t>
            </w:r>
          </w:p>
        </w:tc>
      </w:tr>
      <w:tr w:rsidR="000A5761" w:rsidRPr="004158AF" w14:paraId="5C202006" w14:textId="77777777" w:rsidTr="00D74E53">
        <w:trPr>
          <w:trHeight w:val="520"/>
        </w:trPr>
        <w:tc>
          <w:tcPr>
            <w:tcW w:w="2720" w:type="dxa"/>
          </w:tcPr>
          <w:p w14:paraId="0654D7B5" w14:textId="77777777" w:rsidR="000A5761" w:rsidRPr="004158AF" w:rsidRDefault="000A5761" w:rsidP="008E68A1">
            <w:pPr>
              <w:spacing w:line="360" w:lineRule="auto"/>
              <w:rPr>
                <w:szCs w:val="24"/>
              </w:rPr>
            </w:pPr>
            <w:r w:rsidRPr="004158AF">
              <w:rPr>
                <w:szCs w:val="24"/>
              </w:rPr>
              <w:t>department_id</w:t>
            </w:r>
          </w:p>
        </w:tc>
        <w:tc>
          <w:tcPr>
            <w:tcW w:w="1898" w:type="dxa"/>
          </w:tcPr>
          <w:p w14:paraId="7FE3F02D" w14:textId="77777777" w:rsidR="000A5761" w:rsidRPr="004158AF" w:rsidRDefault="000A5761" w:rsidP="008E68A1">
            <w:pPr>
              <w:spacing w:line="360" w:lineRule="auto"/>
              <w:rPr>
                <w:szCs w:val="24"/>
              </w:rPr>
            </w:pPr>
            <w:r w:rsidRPr="004158AF">
              <w:rPr>
                <w:szCs w:val="24"/>
              </w:rPr>
              <w:t>BIGINT</w:t>
            </w:r>
          </w:p>
        </w:tc>
        <w:tc>
          <w:tcPr>
            <w:tcW w:w="1828" w:type="dxa"/>
          </w:tcPr>
          <w:p w14:paraId="6681DBBE" w14:textId="77777777" w:rsidR="000A5761" w:rsidRPr="004158AF" w:rsidRDefault="000A5761" w:rsidP="008E68A1">
            <w:pPr>
              <w:spacing w:line="360" w:lineRule="auto"/>
              <w:rPr>
                <w:szCs w:val="24"/>
              </w:rPr>
            </w:pPr>
            <w:r w:rsidRPr="004158AF">
              <w:rPr>
                <w:szCs w:val="24"/>
              </w:rPr>
              <w:t>FK</w:t>
            </w:r>
          </w:p>
        </w:tc>
        <w:tc>
          <w:tcPr>
            <w:tcW w:w="1840" w:type="dxa"/>
          </w:tcPr>
          <w:p w14:paraId="1ED7E95C" w14:textId="77777777" w:rsidR="000A5761" w:rsidRPr="004158AF" w:rsidRDefault="000A5761" w:rsidP="008E68A1">
            <w:pPr>
              <w:spacing w:line="360" w:lineRule="auto"/>
              <w:rPr>
                <w:szCs w:val="24"/>
              </w:rPr>
            </w:pPr>
            <w:r w:rsidRPr="004158AF">
              <w:rPr>
                <w:szCs w:val="24"/>
              </w:rPr>
              <w:t>References the department record</w:t>
            </w:r>
          </w:p>
        </w:tc>
      </w:tr>
      <w:tr w:rsidR="000A5761" w:rsidRPr="004158AF" w14:paraId="1E57B647" w14:textId="77777777" w:rsidTr="00D74E53">
        <w:trPr>
          <w:trHeight w:val="393"/>
        </w:trPr>
        <w:tc>
          <w:tcPr>
            <w:tcW w:w="2720" w:type="dxa"/>
          </w:tcPr>
          <w:p w14:paraId="57796975" w14:textId="77777777" w:rsidR="000A5761" w:rsidRPr="004158AF" w:rsidRDefault="000A5761" w:rsidP="008E68A1">
            <w:pPr>
              <w:spacing w:line="360" w:lineRule="auto"/>
              <w:rPr>
                <w:szCs w:val="24"/>
              </w:rPr>
            </w:pPr>
            <w:r w:rsidRPr="004158AF">
              <w:rPr>
                <w:szCs w:val="24"/>
              </w:rPr>
              <w:t>role_id</w:t>
            </w:r>
          </w:p>
        </w:tc>
        <w:tc>
          <w:tcPr>
            <w:tcW w:w="1898" w:type="dxa"/>
          </w:tcPr>
          <w:p w14:paraId="67CFA131" w14:textId="77777777" w:rsidR="000A5761" w:rsidRPr="004158AF" w:rsidRDefault="000A5761" w:rsidP="008E68A1">
            <w:pPr>
              <w:spacing w:line="360" w:lineRule="auto"/>
              <w:rPr>
                <w:szCs w:val="24"/>
              </w:rPr>
            </w:pPr>
            <w:r w:rsidRPr="004158AF">
              <w:rPr>
                <w:szCs w:val="24"/>
              </w:rPr>
              <w:t>VARCHAR</w:t>
            </w:r>
          </w:p>
        </w:tc>
        <w:tc>
          <w:tcPr>
            <w:tcW w:w="1828" w:type="dxa"/>
          </w:tcPr>
          <w:p w14:paraId="2367C006" w14:textId="77777777" w:rsidR="000A5761" w:rsidRPr="004158AF" w:rsidRDefault="000A5761" w:rsidP="008E68A1">
            <w:pPr>
              <w:spacing w:line="360" w:lineRule="auto"/>
              <w:rPr>
                <w:szCs w:val="24"/>
              </w:rPr>
            </w:pPr>
            <w:r w:rsidRPr="004158AF">
              <w:rPr>
                <w:szCs w:val="24"/>
              </w:rPr>
              <w:t>FK</w:t>
            </w:r>
          </w:p>
        </w:tc>
        <w:tc>
          <w:tcPr>
            <w:tcW w:w="1840" w:type="dxa"/>
          </w:tcPr>
          <w:p w14:paraId="5E3E7D3F" w14:textId="77777777" w:rsidR="000A5761" w:rsidRPr="004158AF" w:rsidRDefault="000A5761" w:rsidP="008E68A1">
            <w:pPr>
              <w:spacing w:line="360" w:lineRule="auto"/>
              <w:rPr>
                <w:szCs w:val="24"/>
              </w:rPr>
            </w:pPr>
            <w:r w:rsidRPr="004158AF">
              <w:rPr>
                <w:szCs w:val="24"/>
              </w:rPr>
              <w:t>References the role record</w:t>
            </w:r>
          </w:p>
        </w:tc>
      </w:tr>
      <w:tr w:rsidR="000A5761" w:rsidRPr="004158AF" w14:paraId="5C8AD304" w14:textId="77777777" w:rsidTr="00D74E53">
        <w:trPr>
          <w:trHeight w:val="262"/>
        </w:trPr>
        <w:tc>
          <w:tcPr>
            <w:tcW w:w="2720" w:type="dxa"/>
          </w:tcPr>
          <w:p w14:paraId="25F873D9" w14:textId="77777777" w:rsidR="000A5761" w:rsidRPr="004158AF" w:rsidRDefault="000A5761" w:rsidP="008E68A1">
            <w:pPr>
              <w:spacing w:line="360" w:lineRule="auto"/>
              <w:rPr>
                <w:szCs w:val="24"/>
              </w:rPr>
            </w:pPr>
            <w:r w:rsidRPr="004158AF">
              <w:rPr>
                <w:szCs w:val="24"/>
              </w:rPr>
              <w:t>email</w:t>
            </w:r>
          </w:p>
        </w:tc>
        <w:tc>
          <w:tcPr>
            <w:tcW w:w="1898" w:type="dxa"/>
          </w:tcPr>
          <w:p w14:paraId="47810C32" w14:textId="77777777" w:rsidR="000A5761" w:rsidRPr="004158AF" w:rsidRDefault="000A5761" w:rsidP="008E68A1">
            <w:pPr>
              <w:spacing w:line="360" w:lineRule="auto"/>
              <w:rPr>
                <w:szCs w:val="24"/>
              </w:rPr>
            </w:pPr>
            <w:r w:rsidRPr="004158AF">
              <w:rPr>
                <w:szCs w:val="24"/>
              </w:rPr>
              <w:t>VARCHAR</w:t>
            </w:r>
          </w:p>
        </w:tc>
        <w:tc>
          <w:tcPr>
            <w:tcW w:w="1828" w:type="dxa"/>
          </w:tcPr>
          <w:p w14:paraId="3CBDB521" w14:textId="77777777" w:rsidR="000A5761" w:rsidRPr="004158AF" w:rsidRDefault="000A5761" w:rsidP="008E68A1">
            <w:pPr>
              <w:spacing w:line="360" w:lineRule="auto"/>
              <w:rPr>
                <w:szCs w:val="24"/>
              </w:rPr>
            </w:pPr>
            <w:r w:rsidRPr="004158AF">
              <w:rPr>
                <w:szCs w:val="24"/>
              </w:rPr>
              <w:t>UQ, NN</w:t>
            </w:r>
          </w:p>
        </w:tc>
        <w:tc>
          <w:tcPr>
            <w:tcW w:w="1840" w:type="dxa"/>
          </w:tcPr>
          <w:p w14:paraId="54DA7A18" w14:textId="77777777" w:rsidR="000A5761" w:rsidRPr="004158AF" w:rsidRDefault="000A5761" w:rsidP="008E68A1">
            <w:pPr>
              <w:spacing w:line="360" w:lineRule="auto"/>
              <w:rPr>
                <w:szCs w:val="24"/>
              </w:rPr>
            </w:pPr>
            <w:r w:rsidRPr="004158AF">
              <w:rPr>
                <w:szCs w:val="24"/>
              </w:rPr>
              <w:t>Stores the email</w:t>
            </w:r>
          </w:p>
        </w:tc>
      </w:tr>
      <w:tr w:rsidR="000A5761" w:rsidRPr="004158AF" w14:paraId="6F776255" w14:textId="77777777" w:rsidTr="00D74E53">
        <w:trPr>
          <w:trHeight w:val="393"/>
        </w:trPr>
        <w:tc>
          <w:tcPr>
            <w:tcW w:w="2720" w:type="dxa"/>
          </w:tcPr>
          <w:p w14:paraId="54CE3AA9" w14:textId="77777777" w:rsidR="000A5761" w:rsidRPr="004158AF" w:rsidRDefault="000A5761" w:rsidP="008E68A1">
            <w:pPr>
              <w:spacing w:line="360" w:lineRule="auto"/>
              <w:rPr>
                <w:szCs w:val="24"/>
              </w:rPr>
            </w:pPr>
            <w:r w:rsidRPr="004158AF">
              <w:rPr>
                <w:szCs w:val="24"/>
              </w:rPr>
              <w:t>password_hash</w:t>
            </w:r>
          </w:p>
        </w:tc>
        <w:tc>
          <w:tcPr>
            <w:tcW w:w="1898" w:type="dxa"/>
          </w:tcPr>
          <w:p w14:paraId="06AD490E" w14:textId="77777777" w:rsidR="000A5761" w:rsidRPr="004158AF" w:rsidRDefault="000A5761" w:rsidP="008E68A1">
            <w:pPr>
              <w:spacing w:line="360" w:lineRule="auto"/>
              <w:rPr>
                <w:szCs w:val="24"/>
              </w:rPr>
            </w:pPr>
            <w:r w:rsidRPr="004158AF">
              <w:rPr>
                <w:szCs w:val="24"/>
              </w:rPr>
              <w:t>VARCHAR</w:t>
            </w:r>
          </w:p>
        </w:tc>
        <w:tc>
          <w:tcPr>
            <w:tcW w:w="1828" w:type="dxa"/>
          </w:tcPr>
          <w:p w14:paraId="40D84187" w14:textId="77777777" w:rsidR="000A5761" w:rsidRPr="004158AF" w:rsidRDefault="000A5761" w:rsidP="008E68A1">
            <w:pPr>
              <w:spacing w:line="360" w:lineRule="auto"/>
              <w:rPr>
                <w:szCs w:val="24"/>
              </w:rPr>
            </w:pPr>
            <w:r w:rsidRPr="004158AF">
              <w:rPr>
                <w:szCs w:val="24"/>
              </w:rPr>
              <w:t>NN</w:t>
            </w:r>
          </w:p>
        </w:tc>
        <w:tc>
          <w:tcPr>
            <w:tcW w:w="1840" w:type="dxa"/>
          </w:tcPr>
          <w:p w14:paraId="4356AEA9" w14:textId="77777777" w:rsidR="000A5761" w:rsidRPr="004158AF" w:rsidRDefault="000A5761" w:rsidP="008E68A1">
            <w:pPr>
              <w:spacing w:line="360" w:lineRule="auto"/>
              <w:rPr>
                <w:szCs w:val="24"/>
              </w:rPr>
            </w:pPr>
            <w:r w:rsidRPr="004158AF">
              <w:rPr>
                <w:szCs w:val="24"/>
              </w:rPr>
              <w:t>Stores the password hash</w:t>
            </w:r>
          </w:p>
        </w:tc>
      </w:tr>
      <w:tr w:rsidR="000A5761" w:rsidRPr="004158AF" w14:paraId="0C586115" w14:textId="77777777" w:rsidTr="00D74E53">
        <w:trPr>
          <w:trHeight w:val="257"/>
        </w:trPr>
        <w:tc>
          <w:tcPr>
            <w:tcW w:w="2720" w:type="dxa"/>
          </w:tcPr>
          <w:p w14:paraId="52044805" w14:textId="77777777" w:rsidR="000A5761" w:rsidRPr="004158AF" w:rsidRDefault="000A5761" w:rsidP="008E68A1">
            <w:pPr>
              <w:spacing w:line="360" w:lineRule="auto"/>
              <w:rPr>
                <w:szCs w:val="24"/>
              </w:rPr>
            </w:pPr>
            <w:r w:rsidRPr="004158AF">
              <w:rPr>
                <w:szCs w:val="24"/>
              </w:rPr>
              <w:t>name</w:t>
            </w:r>
          </w:p>
        </w:tc>
        <w:tc>
          <w:tcPr>
            <w:tcW w:w="1898" w:type="dxa"/>
          </w:tcPr>
          <w:p w14:paraId="094BCC73" w14:textId="77777777" w:rsidR="000A5761" w:rsidRPr="004158AF" w:rsidRDefault="000A5761" w:rsidP="008E68A1">
            <w:pPr>
              <w:spacing w:line="360" w:lineRule="auto"/>
              <w:rPr>
                <w:szCs w:val="24"/>
              </w:rPr>
            </w:pPr>
            <w:r w:rsidRPr="004158AF">
              <w:rPr>
                <w:szCs w:val="24"/>
              </w:rPr>
              <w:t>VARCHAR</w:t>
            </w:r>
          </w:p>
        </w:tc>
        <w:tc>
          <w:tcPr>
            <w:tcW w:w="1828" w:type="dxa"/>
          </w:tcPr>
          <w:p w14:paraId="3BEF0915" w14:textId="77777777" w:rsidR="000A5761" w:rsidRPr="004158AF" w:rsidRDefault="000A5761" w:rsidP="008E68A1">
            <w:pPr>
              <w:spacing w:line="360" w:lineRule="auto"/>
              <w:rPr>
                <w:szCs w:val="24"/>
              </w:rPr>
            </w:pPr>
            <w:r w:rsidRPr="004158AF">
              <w:rPr>
                <w:szCs w:val="24"/>
              </w:rPr>
              <w:t>NN</w:t>
            </w:r>
          </w:p>
        </w:tc>
        <w:tc>
          <w:tcPr>
            <w:tcW w:w="1840" w:type="dxa"/>
          </w:tcPr>
          <w:p w14:paraId="5C3C3209" w14:textId="77777777" w:rsidR="000A5761" w:rsidRPr="004158AF" w:rsidRDefault="000A5761" w:rsidP="008E68A1">
            <w:pPr>
              <w:spacing w:line="360" w:lineRule="auto"/>
              <w:rPr>
                <w:szCs w:val="24"/>
              </w:rPr>
            </w:pPr>
            <w:r w:rsidRPr="004158AF">
              <w:rPr>
                <w:szCs w:val="24"/>
              </w:rPr>
              <w:t>Stores the name</w:t>
            </w:r>
          </w:p>
        </w:tc>
      </w:tr>
      <w:tr w:rsidR="000A5761" w:rsidRPr="004158AF" w14:paraId="11BE91F9" w14:textId="77777777" w:rsidTr="00D74E53">
        <w:trPr>
          <w:trHeight w:val="262"/>
        </w:trPr>
        <w:tc>
          <w:tcPr>
            <w:tcW w:w="2720" w:type="dxa"/>
          </w:tcPr>
          <w:p w14:paraId="359125FE" w14:textId="77777777" w:rsidR="000A5761" w:rsidRPr="004158AF" w:rsidRDefault="000A5761" w:rsidP="008E68A1">
            <w:pPr>
              <w:spacing w:line="360" w:lineRule="auto"/>
              <w:rPr>
                <w:szCs w:val="24"/>
              </w:rPr>
            </w:pPr>
            <w:r w:rsidRPr="004158AF">
              <w:rPr>
                <w:szCs w:val="24"/>
              </w:rPr>
              <w:t>first_name</w:t>
            </w:r>
          </w:p>
        </w:tc>
        <w:tc>
          <w:tcPr>
            <w:tcW w:w="1898" w:type="dxa"/>
          </w:tcPr>
          <w:p w14:paraId="1C6B4011" w14:textId="77777777" w:rsidR="000A5761" w:rsidRPr="004158AF" w:rsidRDefault="000A5761" w:rsidP="008E68A1">
            <w:pPr>
              <w:spacing w:line="360" w:lineRule="auto"/>
              <w:rPr>
                <w:szCs w:val="24"/>
              </w:rPr>
            </w:pPr>
            <w:r w:rsidRPr="004158AF">
              <w:rPr>
                <w:szCs w:val="24"/>
              </w:rPr>
              <w:t>VARCHAR</w:t>
            </w:r>
          </w:p>
        </w:tc>
        <w:tc>
          <w:tcPr>
            <w:tcW w:w="1828" w:type="dxa"/>
          </w:tcPr>
          <w:p w14:paraId="598587E4" w14:textId="77777777" w:rsidR="000A5761" w:rsidRPr="004158AF" w:rsidRDefault="000A5761" w:rsidP="008E68A1">
            <w:pPr>
              <w:spacing w:line="360" w:lineRule="auto"/>
              <w:rPr>
                <w:szCs w:val="24"/>
              </w:rPr>
            </w:pPr>
            <w:r w:rsidRPr="004158AF">
              <w:rPr>
                <w:szCs w:val="24"/>
              </w:rPr>
              <w:t>NN</w:t>
            </w:r>
          </w:p>
        </w:tc>
        <w:tc>
          <w:tcPr>
            <w:tcW w:w="1840" w:type="dxa"/>
          </w:tcPr>
          <w:p w14:paraId="72BB2D1C" w14:textId="77777777" w:rsidR="000A5761" w:rsidRPr="004158AF" w:rsidRDefault="000A5761" w:rsidP="008E68A1">
            <w:pPr>
              <w:spacing w:line="360" w:lineRule="auto"/>
              <w:rPr>
                <w:szCs w:val="24"/>
              </w:rPr>
            </w:pPr>
            <w:r w:rsidRPr="004158AF">
              <w:rPr>
                <w:szCs w:val="24"/>
              </w:rPr>
              <w:t>Stores the first name</w:t>
            </w:r>
          </w:p>
        </w:tc>
      </w:tr>
      <w:tr w:rsidR="000A5761" w:rsidRPr="004158AF" w14:paraId="3E255404" w14:textId="77777777" w:rsidTr="00D74E53">
        <w:trPr>
          <w:trHeight w:val="262"/>
        </w:trPr>
        <w:tc>
          <w:tcPr>
            <w:tcW w:w="2720" w:type="dxa"/>
          </w:tcPr>
          <w:p w14:paraId="56F2A83D" w14:textId="77777777" w:rsidR="000A5761" w:rsidRPr="004158AF" w:rsidRDefault="000A5761" w:rsidP="008E68A1">
            <w:pPr>
              <w:spacing w:line="360" w:lineRule="auto"/>
              <w:rPr>
                <w:szCs w:val="24"/>
              </w:rPr>
            </w:pPr>
            <w:r w:rsidRPr="004158AF">
              <w:rPr>
                <w:szCs w:val="24"/>
              </w:rPr>
              <w:lastRenderedPageBreak/>
              <w:t>last_name</w:t>
            </w:r>
          </w:p>
        </w:tc>
        <w:tc>
          <w:tcPr>
            <w:tcW w:w="1898" w:type="dxa"/>
          </w:tcPr>
          <w:p w14:paraId="362D2180" w14:textId="77777777" w:rsidR="000A5761" w:rsidRPr="004158AF" w:rsidRDefault="000A5761" w:rsidP="008E68A1">
            <w:pPr>
              <w:spacing w:line="360" w:lineRule="auto"/>
              <w:rPr>
                <w:szCs w:val="24"/>
              </w:rPr>
            </w:pPr>
            <w:r w:rsidRPr="004158AF">
              <w:rPr>
                <w:szCs w:val="24"/>
              </w:rPr>
              <w:t>VARCHAR</w:t>
            </w:r>
          </w:p>
        </w:tc>
        <w:tc>
          <w:tcPr>
            <w:tcW w:w="1828" w:type="dxa"/>
          </w:tcPr>
          <w:p w14:paraId="7C6AF035" w14:textId="77777777" w:rsidR="000A5761" w:rsidRPr="004158AF" w:rsidRDefault="000A5761" w:rsidP="008E68A1">
            <w:pPr>
              <w:spacing w:line="360" w:lineRule="auto"/>
              <w:rPr>
                <w:szCs w:val="24"/>
              </w:rPr>
            </w:pPr>
            <w:r w:rsidRPr="004158AF">
              <w:rPr>
                <w:szCs w:val="24"/>
              </w:rPr>
              <w:t>NN</w:t>
            </w:r>
          </w:p>
        </w:tc>
        <w:tc>
          <w:tcPr>
            <w:tcW w:w="1840" w:type="dxa"/>
          </w:tcPr>
          <w:p w14:paraId="2D8E10C0" w14:textId="77777777" w:rsidR="000A5761" w:rsidRPr="004158AF" w:rsidRDefault="000A5761" w:rsidP="008E68A1">
            <w:pPr>
              <w:spacing w:line="360" w:lineRule="auto"/>
              <w:rPr>
                <w:szCs w:val="24"/>
              </w:rPr>
            </w:pPr>
            <w:r w:rsidRPr="004158AF">
              <w:rPr>
                <w:szCs w:val="24"/>
              </w:rPr>
              <w:t>Stores the last name</w:t>
            </w:r>
          </w:p>
        </w:tc>
      </w:tr>
      <w:tr w:rsidR="000A5761" w:rsidRPr="004158AF" w14:paraId="0098FA3B" w14:textId="77777777" w:rsidTr="00D74E53">
        <w:trPr>
          <w:trHeight w:val="393"/>
        </w:trPr>
        <w:tc>
          <w:tcPr>
            <w:tcW w:w="2720" w:type="dxa"/>
          </w:tcPr>
          <w:p w14:paraId="3914F51F" w14:textId="77777777" w:rsidR="000A5761" w:rsidRPr="004158AF" w:rsidRDefault="000A5761" w:rsidP="008E68A1">
            <w:pPr>
              <w:spacing w:line="360" w:lineRule="auto"/>
              <w:rPr>
                <w:szCs w:val="24"/>
              </w:rPr>
            </w:pPr>
            <w:r w:rsidRPr="004158AF">
              <w:rPr>
                <w:szCs w:val="24"/>
              </w:rPr>
              <w:t>contact_number</w:t>
            </w:r>
          </w:p>
        </w:tc>
        <w:tc>
          <w:tcPr>
            <w:tcW w:w="1898" w:type="dxa"/>
          </w:tcPr>
          <w:p w14:paraId="740C6DAA" w14:textId="77777777" w:rsidR="000A5761" w:rsidRPr="004158AF" w:rsidRDefault="000A5761" w:rsidP="008E68A1">
            <w:pPr>
              <w:spacing w:line="360" w:lineRule="auto"/>
              <w:rPr>
                <w:szCs w:val="24"/>
              </w:rPr>
            </w:pPr>
            <w:r w:rsidRPr="004158AF">
              <w:rPr>
                <w:szCs w:val="24"/>
              </w:rPr>
              <w:t>VARCHAR</w:t>
            </w:r>
          </w:p>
        </w:tc>
        <w:tc>
          <w:tcPr>
            <w:tcW w:w="1828" w:type="dxa"/>
          </w:tcPr>
          <w:p w14:paraId="1BD816EF" w14:textId="77777777" w:rsidR="000A5761" w:rsidRPr="004158AF" w:rsidRDefault="000A5761" w:rsidP="008E68A1">
            <w:pPr>
              <w:spacing w:line="360" w:lineRule="auto"/>
              <w:rPr>
                <w:szCs w:val="24"/>
              </w:rPr>
            </w:pPr>
            <w:r w:rsidRPr="004158AF">
              <w:rPr>
                <w:szCs w:val="24"/>
              </w:rPr>
              <w:t>NN</w:t>
            </w:r>
          </w:p>
        </w:tc>
        <w:tc>
          <w:tcPr>
            <w:tcW w:w="1840" w:type="dxa"/>
          </w:tcPr>
          <w:p w14:paraId="4BF4922F" w14:textId="77777777" w:rsidR="000A5761" w:rsidRPr="004158AF" w:rsidRDefault="000A5761" w:rsidP="008E68A1">
            <w:pPr>
              <w:spacing w:line="360" w:lineRule="auto"/>
              <w:rPr>
                <w:szCs w:val="24"/>
              </w:rPr>
            </w:pPr>
            <w:r w:rsidRPr="004158AF">
              <w:rPr>
                <w:szCs w:val="24"/>
              </w:rPr>
              <w:t>Stores the contact number</w:t>
            </w:r>
          </w:p>
        </w:tc>
      </w:tr>
      <w:tr w:rsidR="000A5761" w:rsidRPr="004158AF" w14:paraId="5AFAF0BA" w14:textId="77777777" w:rsidTr="00D74E53">
        <w:trPr>
          <w:trHeight w:val="257"/>
        </w:trPr>
        <w:tc>
          <w:tcPr>
            <w:tcW w:w="2720" w:type="dxa"/>
          </w:tcPr>
          <w:p w14:paraId="07C46528" w14:textId="77777777" w:rsidR="000A5761" w:rsidRPr="004158AF" w:rsidRDefault="000A5761" w:rsidP="008E68A1">
            <w:pPr>
              <w:spacing w:line="360" w:lineRule="auto"/>
              <w:rPr>
                <w:szCs w:val="24"/>
              </w:rPr>
            </w:pPr>
            <w:r w:rsidRPr="004158AF">
              <w:rPr>
                <w:szCs w:val="24"/>
              </w:rPr>
              <w:t>address</w:t>
            </w:r>
          </w:p>
        </w:tc>
        <w:tc>
          <w:tcPr>
            <w:tcW w:w="1898" w:type="dxa"/>
          </w:tcPr>
          <w:p w14:paraId="14695A18" w14:textId="77777777" w:rsidR="000A5761" w:rsidRPr="004158AF" w:rsidRDefault="000A5761" w:rsidP="008E68A1">
            <w:pPr>
              <w:spacing w:line="360" w:lineRule="auto"/>
              <w:rPr>
                <w:szCs w:val="24"/>
              </w:rPr>
            </w:pPr>
            <w:r w:rsidRPr="004158AF">
              <w:rPr>
                <w:szCs w:val="24"/>
              </w:rPr>
              <w:t>VARCHAR</w:t>
            </w:r>
          </w:p>
        </w:tc>
        <w:tc>
          <w:tcPr>
            <w:tcW w:w="1828" w:type="dxa"/>
          </w:tcPr>
          <w:p w14:paraId="28B2104B" w14:textId="77777777" w:rsidR="000A5761" w:rsidRPr="004158AF" w:rsidRDefault="000A5761" w:rsidP="008E68A1">
            <w:pPr>
              <w:spacing w:line="360" w:lineRule="auto"/>
              <w:rPr>
                <w:szCs w:val="24"/>
              </w:rPr>
            </w:pPr>
            <w:r w:rsidRPr="004158AF">
              <w:rPr>
                <w:szCs w:val="24"/>
              </w:rPr>
              <w:t>NN</w:t>
            </w:r>
          </w:p>
        </w:tc>
        <w:tc>
          <w:tcPr>
            <w:tcW w:w="1840" w:type="dxa"/>
          </w:tcPr>
          <w:p w14:paraId="5227C69A" w14:textId="77777777" w:rsidR="000A5761" w:rsidRPr="004158AF" w:rsidRDefault="000A5761" w:rsidP="008E68A1">
            <w:pPr>
              <w:spacing w:line="360" w:lineRule="auto"/>
              <w:rPr>
                <w:szCs w:val="24"/>
              </w:rPr>
            </w:pPr>
            <w:r w:rsidRPr="004158AF">
              <w:rPr>
                <w:szCs w:val="24"/>
              </w:rPr>
              <w:t>Stores the address</w:t>
            </w:r>
          </w:p>
        </w:tc>
      </w:tr>
      <w:tr w:rsidR="000A5761" w:rsidRPr="004158AF" w14:paraId="4B95821F" w14:textId="77777777" w:rsidTr="00D74E53">
        <w:trPr>
          <w:trHeight w:val="262"/>
        </w:trPr>
        <w:tc>
          <w:tcPr>
            <w:tcW w:w="2720" w:type="dxa"/>
          </w:tcPr>
          <w:p w14:paraId="67F1EB95" w14:textId="77777777" w:rsidR="000A5761" w:rsidRPr="004158AF" w:rsidRDefault="000A5761" w:rsidP="008E68A1">
            <w:pPr>
              <w:spacing w:line="360" w:lineRule="auto"/>
              <w:rPr>
                <w:szCs w:val="24"/>
              </w:rPr>
            </w:pPr>
            <w:r w:rsidRPr="004158AF">
              <w:rPr>
                <w:szCs w:val="24"/>
              </w:rPr>
              <w:t>birth_date</w:t>
            </w:r>
          </w:p>
        </w:tc>
        <w:tc>
          <w:tcPr>
            <w:tcW w:w="1898" w:type="dxa"/>
          </w:tcPr>
          <w:p w14:paraId="46E78F11" w14:textId="77777777" w:rsidR="000A5761" w:rsidRPr="004158AF" w:rsidRDefault="000A5761" w:rsidP="008E68A1">
            <w:pPr>
              <w:spacing w:line="360" w:lineRule="auto"/>
              <w:rPr>
                <w:szCs w:val="24"/>
              </w:rPr>
            </w:pPr>
            <w:r w:rsidRPr="004158AF">
              <w:rPr>
                <w:szCs w:val="24"/>
              </w:rPr>
              <w:t>DATE</w:t>
            </w:r>
          </w:p>
        </w:tc>
        <w:tc>
          <w:tcPr>
            <w:tcW w:w="1828" w:type="dxa"/>
          </w:tcPr>
          <w:p w14:paraId="3C685425" w14:textId="77777777" w:rsidR="000A5761" w:rsidRPr="004158AF" w:rsidRDefault="000A5761" w:rsidP="008E68A1">
            <w:pPr>
              <w:spacing w:line="360" w:lineRule="auto"/>
              <w:rPr>
                <w:szCs w:val="24"/>
              </w:rPr>
            </w:pPr>
            <w:r w:rsidRPr="004158AF">
              <w:rPr>
                <w:szCs w:val="24"/>
              </w:rPr>
              <w:t>NN</w:t>
            </w:r>
          </w:p>
        </w:tc>
        <w:tc>
          <w:tcPr>
            <w:tcW w:w="1840" w:type="dxa"/>
          </w:tcPr>
          <w:p w14:paraId="0970E889" w14:textId="77777777" w:rsidR="000A5761" w:rsidRPr="004158AF" w:rsidRDefault="000A5761" w:rsidP="008E68A1">
            <w:pPr>
              <w:spacing w:line="360" w:lineRule="auto"/>
              <w:rPr>
                <w:szCs w:val="24"/>
              </w:rPr>
            </w:pPr>
            <w:r w:rsidRPr="004158AF">
              <w:rPr>
                <w:szCs w:val="24"/>
              </w:rPr>
              <w:t>Stores the birth date</w:t>
            </w:r>
          </w:p>
        </w:tc>
      </w:tr>
      <w:tr w:rsidR="000A5761" w:rsidRPr="004158AF" w14:paraId="18FCCEBC" w14:textId="77777777" w:rsidTr="00D74E53">
        <w:trPr>
          <w:trHeight w:val="262"/>
        </w:trPr>
        <w:tc>
          <w:tcPr>
            <w:tcW w:w="2720" w:type="dxa"/>
          </w:tcPr>
          <w:p w14:paraId="41ADBB80" w14:textId="77777777" w:rsidR="000A5761" w:rsidRPr="004158AF" w:rsidRDefault="000A5761" w:rsidP="008E68A1">
            <w:pPr>
              <w:spacing w:line="360" w:lineRule="auto"/>
              <w:rPr>
                <w:szCs w:val="24"/>
              </w:rPr>
            </w:pPr>
            <w:r w:rsidRPr="004158AF">
              <w:rPr>
                <w:szCs w:val="24"/>
              </w:rPr>
              <w:t>profile_image</w:t>
            </w:r>
          </w:p>
        </w:tc>
        <w:tc>
          <w:tcPr>
            <w:tcW w:w="1898" w:type="dxa"/>
          </w:tcPr>
          <w:p w14:paraId="40FEE7FB" w14:textId="77777777" w:rsidR="000A5761" w:rsidRPr="004158AF" w:rsidRDefault="000A5761" w:rsidP="008E68A1">
            <w:pPr>
              <w:spacing w:line="360" w:lineRule="auto"/>
              <w:rPr>
                <w:szCs w:val="24"/>
              </w:rPr>
            </w:pPr>
            <w:r w:rsidRPr="004158AF">
              <w:rPr>
                <w:szCs w:val="24"/>
              </w:rPr>
              <w:t>VARCHAR</w:t>
            </w:r>
          </w:p>
        </w:tc>
        <w:tc>
          <w:tcPr>
            <w:tcW w:w="1828" w:type="dxa"/>
          </w:tcPr>
          <w:p w14:paraId="0E1650CB" w14:textId="77777777" w:rsidR="000A5761" w:rsidRPr="004158AF" w:rsidRDefault="000A5761" w:rsidP="008E68A1">
            <w:pPr>
              <w:spacing w:line="360" w:lineRule="auto"/>
              <w:rPr>
                <w:szCs w:val="24"/>
              </w:rPr>
            </w:pPr>
            <w:r w:rsidRPr="004158AF">
              <w:rPr>
                <w:szCs w:val="24"/>
              </w:rPr>
              <w:t>NN</w:t>
            </w:r>
          </w:p>
        </w:tc>
        <w:tc>
          <w:tcPr>
            <w:tcW w:w="1840" w:type="dxa"/>
          </w:tcPr>
          <w:p w14:paraId="09262F9A" w14:textId="77777777" w:rsidR="000A5761" w:rsidRPr="004158AF" w:rsidRDefault="000A5761" w:rsidP="008E68A1">
            <w:pPr>
              <w:spacing w:line="360" w:lineRule="auto"/>
              <w:rPr>
                <w:szCs w:val="24"/>
              </w:rPr>
            </w:pPr>
            <w:r w:rsidRPr="004158AF">
              <w:rPr>
                <w:szCs w:val="24"/>
              </w:rPr>
              <w:t>Stores the profile image</w:t>
            </w:r>
          </w:p>
        </w:tc>
      </w:tr>
      <w:tr w:rsidR="000A5761" w:rsidRPr="004158AF" w14:paraId="72F0C132" w14:textId="77777777" w:rsidTr="00D74E53">
        <w:trPr>
          <w:trHeight w:val="393"/>
        </w:trPr>
        <w:tc>
          <w:tcPr>
            <w:tcW w:w="2720" w:type="dxa"/>
          </w:tcPr>
          <w:p w14:paraId="3593C715" w14:textId="77777777" w:rsidR="000A5761" w:rsidRPr="004158AF" w:rsidRDefault="000A5761" w:rsidP="008E68A1">
            <w:pPr>
              <w:spacing w:line="360" w:lineRule="auto"/>
              <w:rPr>
                <w:szCs w:val="24"/>
              </w:rPr>
            </w:pPr>
            <w:r w:rsidRPr="004158AF">
              <w:rPr>
                <w:szCs w:val="24"/>
              </w:rPr>
              <w:t>display_name</w:t>
            </w:r>
          </w:p>
        </w:tc>
        <w:tc>
          <w:tcPr>
            <w:tcW w:w="1898" w:type="dxa"/>
          </w:tcPr>
          <w:p w14:paraId="014940BB" w14:textId="77777777" w:rsidR="000A5761" w:rsidRPr="004158AF" w:rsidRDefault="000A5761" w:rsidP="008E68A1">
            <w:pPr>
              <w:spacing w:line="360" w:lineRule="auto"/>
              <w:rPr>
                <w:szCs w:val="24"/>
              </w:rPr>
            </w:pPr>
            <w:r w:rsidRPr="004158AF">
              <w:rPr>
                <w:szCs w:val="24"/>
              </w:rPr>
              <w:t>VARCHAR</w:t>
            </w:r>
          </w:p>
        </w:tc>
        <w:tc>
          <w:tcPr>
            <w:tcW w:w="1828" w:type="dxa"/>
          </w:tcPr>
          <w:p w14:paraId="72450013" w14:textId="77777777" w:rsidR="000A5761" w:rsidRPr="004158AF" w:rsidRDefault="000A5761" w:rsidP="008E68A1">
            <w:pPr>
              <w:spacing w:line="360" w:lineRule="auto"/>
              <w:rPr>
                <w:szCs w:val="24"/>
              </w:rPr>
            </w:pPr>
            <w:r w:rsidRPr="004158AF">
              <w:rPr>
                <w:szCs w:val="24"/>
              </w:rPr>
              <w:t>NN</w:t>
            </w:r>
          </w:p>
        </w:tc>
        <w:tc>
          <w:tcPr>
            <w:tcW w:w="1840" w:type="dxa"/>
          </w:tcPr>
          <w:p w14:paraId="5C20D74E" w14:textId="77777777" w:rsidR="000A5761" w:rsidRPr="004158AF" w:rsidRDefault="000A5761" w:rsidP="008E68A1">
            <w:pPr>
              <w:spacing w:line="360" w:lineRule="auto"/>
              <w:rPr>
                <w:szCs w:val="24"/>
              </w:rPr>
            </w:pPr>
            <w:r w:rsidRPr="004158AF">
              <w:rPr>
                <w:szCs w:val="24"/>
              </w:rPr>
              <w:t>Stores the display name</w:t>
            </w:r>
          </w:p>
        </w:tc>
      </w:tr>
      <w:tr w:rsidR="000A5761" w:rsidRPr="004158AF" w14:paraId="76736A69" w14:textId="77777777" w:rsidTr="00D74E53">
        <w:trPr>
          <w:trHeight w:val="389"/>
        </w:trPr>
        <w:tc>
          <w:tcPr>
            <w:tcW w:w="2720" w:type="dxa"/>
          </w:tcPr>
          <w:p w14:paraId="193090A8" w14:textId="77777777" w:rsidR="000A5761" w:rsidRPr="004158AF" w:rsidRDefault="000A5761" w:rsidP="008E68A1">
            <w:pPr>
              <w:spacing w:line="360" w:lineRule="auto"/>
              <w:rPr>
                <w:szCs w:val="24"/>
              </w:rPr>
            </w:pPr>
            <w:r w:rsidRPr="004158AF">
              <w:rPr>
                <w:szCs w:val="24"/>
              </w:rPr>
              <w:t>auth_provider</w:t>
            </w:r>
          </w:p>
        </w:tc>
        <w:tc>
          <w:tcPr>
            <w:tcW w:w="1898" w:type="dxa"/>
          </w:tcPr>
          <w:p w14:paraId="772A2950" w14:textId="77777777" w:rsidR="000A5761" w:rsidRPr="004158AF" w:rsidRDefault="000A5761" w:rsidP="008E68A1">
            <w:pPr>
              <w:spacing w:line="360" w:lineRule="auto"/>
              <w:rPr>
                <w:szCs w:val="24"/>
              </w:rPr>
            </w:pPr>
            <w:r w:rsidRPr="004158AF">
              <w:rPr>
                <w:szCs w:val="24"/>
              </w:rPr>
              <w:t>VARCHAR</w:t>
            </w:r>
          </w:p>
        </w:tc>
        <w:tc>
          <w:tcPr>
            <w:tcW w:w="1828" w:type="dxa"/>
          </w:tcPr>
          <w:p w14:paraId="277FC951" w14:textId="77777777" w:rsidR="000A5761" w:rsidRPr="004158AF" w:rsidRDefault="000A5761" w:rsidP="008E68A1">
            <w:pPr>
              <w:spacing w:line="360" w:lineRule="auto"/>
              <w:rPr>
                <w:szCs w:val="24"/>
              </w:rPr>
            </w:pPr>
            <w:r w:rsidRPr="004158AF">
              <w:rPr>
                <w:szCs w:val="24"/>
              </w:rPr>
              <w:t>NN</w:t>
            </w:r>
          </w:p>
        </w:tc>
        <w:tc>
          <w:tcPr>
            <w:tcW w:w="1840" w:type="dxa"/>
          </w:tcPr>
          <w:p w14:paraId="6C5AE797" w14:textId="77777777" w:rsidR="000A5761" w:rsidRPr="004158AF" w:rsidRDefault="000A5761" w:rsidP="008E68A1">
            <w:pPr>
              <w:spacing w:line="360" w:lineRule="auto"/>
              <w:rPr>
                <w:szCs w:val="24"/>
              </w:rPr>
            </w:pPr>
            <w:r w:rsidRPr="004158AF">
              <w:rPr>
                <w:szCs w:val="24"/>
              </w:rPr>
              <w:t>Stores the auth provider</w:t>
            </w:r>
          </w:p>
        </w:tc>
      </w:tr>
      <w:tr w:rsidR="000A5761" w:rsidRPr="004158AF" w14:paraId="779448D6" w14:textId="77777777" w:rsidTr="00D74E53">
        <w:trPr>
          <w:trHeight w:val="393"/>
        </w:trPr>
        <w:tc>
          <w:tcPr>
            <w:tcW w:w="2720" w:type="dxa"/>
          </w:tcPr>
          <w:p w14:paraId="44C64757" w14:textId="77777777" w:rsidR="000A5761" w:rsidRPr="004158AF" w:rsidRDefault="000A5761" w:rsidP="008E68A1">
            <w:pPr>
              <w:spacing w:line="360" w:lineRule="auto"/>
              <w:rPr>
                <w:szCs w:val="24"/>
              </w:rPr>
            </w:pPr>
            <w:r w:rsidRPr="004158AF">
              <w:rPr>
                <w:szCs w:val="24"/>
              </w:rPr>
              <w:t>provider_account_id</w:t>
            </w:r>
          </w:p>
        </w:tc>
        <w:tc>
          <w:tcPr>
            <w:tcW w:w="1898" w:type="dxa"/>
          </w:tcPr>
          <w:p w14:paraId="05AB9E90" w14:textId="77777777" w:rsidR="000A5761" w:rsidRPr="004158AF" w:rsidRDefault="000A5761" w:rsidP="008E68A1">
            <w:pPr>
              <w:spacing w:line="360" w:lineRule="auto"/>
              <w:rPr>
                <w:szCs w:val="24"/>
              </w:rPr>
            </w:pPr>
            <w:r w:rsidRPr="004158AF">
              <w:rPr>
                <w:szCs w:val="24"/>
              </w:rPr>
              <w:t>VARCHAR</w:t>
            </w:r>
          </w:p>
        </w:tc>
        <w:tc>
          <w:tcPr>
            <w:tcW w:w="1828" w:type="dxa"/>
          </w:tcPr>
          <w:p w14:paraId="23EEB881" w14:textId="77777777" w:rsidR="000A5761" w:rsidRPr="004158AF" w:rsidRDefault="000A5761" w:rsidP="008E68A1">
            <w:pPr>
              <w:spacing w:line="360" w:lineRule="auto"/>
              <w:rPr>
                <w:szCs w:val="24"/>
              </w:rPr>
            </w:pPr>
            <w:r w:rsidRPr="004158AF">
              <w:rPr>
                <w:szCs w:val="24"/>
              </w:rPr>
              <w:t>NN</w:t>
            </w:r>
          </w:p>
        </w:tc>
        <w:tc>
          <w:tcPr>
            <w:tcW w:w="1840" w:type="dxa"/>
          </w:tcPr>
          <w:p w14:paraId="1828FD90" w14:textId="77777777" w:rsidR="000A5761" w:rsidRPr="004158AF" w:rsidRDefault="000A5761" w:rsidP="008E68A1">
            <w:pPr>
              <w:spacing w:line="360" w:lineRule="auto"/>
              <w:rPr>
                <w:szCs w:val="24"/>
              </w:rPr>
            </w:pPr>
            <w:r w:rsidRPr="004158AF">
              <w:rPr>
                <w:szCs w:val="24"/>
              </w:rPr>
              <w:t>Stores the provider account id</w:t>
            </w:r>
          </w:p>
        </w:tc>
      </w:tr>
      <w:tr w:rsidR="000A5761" w:rsidRPr="004158AF" w14:paraId="2433AD2F" w14:textId="77777777" w:rsidTr="00D74E53">
        <w:trPr>
          <w:trHeight w:val="393"/>
        </w:trPr>
        <w:tc>
          <w:tcPr>
            <w:tcW w:w="2720" w:type="dxa"/>
          </w:tcPr>
          <w:p w14:paraId="0EBB3D8B" w14:textId="77777777" w:rsidR="000A5761" w:rsidRPr="004158AF" w:rsidRDefault="000A5761" w:rsidP="008E68A1">
            <w:pPr>
              <w:spacing w:line="360" w:lineRule="auto"/>
              <w:rPr>
                <w:szCs w:val="24"/>
              </w:rPr>
            </w:pPr>
            <w:r w:rsidRPr="004158AF">
              <w:rPr>
                <w:szCs w:val="24"/>
              </w:rPr>
              <w:t>email_verified</w:t>
            </w:r>
          </w:p>
        </w:tc>
        <w:tc>
          <w:tcPr>
            <w:tcW w:w="1898" w:type="dxa"/>
          </w:tcPr>
          <w:p w14:paraId="4034C474" w14:textId="77777777" w:rsidR="000A5761" w:rsidRPr="004158AF" w:rsidRDefault="000A5761" w:rsidP="008E68A1">
            <w:pPr>
              <w:spacing w:line="360" w:lineRule="auto"/>
              <w:rPr>
                <w:szCs w:val="24"/>
              </w:rPr>
            </w:pPr>
            <w:r w:rsidRPr="004158AF">
              <w:rPr>
                <w:szCs w:val="24"/>
              </w:rPr>
              <w:t>VARCHAR</w:t>
            </w:r>
          </w:p>
        </w:tc>
        <w:tc>
          <w:tcPr>
            <w:tcW w:w="1828" w:type="dxa"/>
          </w:tcPr>
          <w:p w14:paraId="43617081" w14:textId="77777777" w:rsidR="000A5761" w:rsidRPr="004158AF" w:rsidRDefault="000A5761" w:rsidP="008E68A1">
            <w:pPr>
              <w:spacing w:line="360" w:lineRule="auto"/>
              <w:rPr>
                <w:szCs w:val="24"/>
              </w:rPr>
            </w:pPr>
            <w:r w:rsidRPr="004158AF">
              <w:rPr>
                <w:szCs w:val="24"/>
              </w:rPr>
              <w:t>UQ, NN</w:t>
            </w:r>
          </w:p>
        </w:tc>
        <w:tc>
          <w:tcPr>
            <w:tcW w:w="1840" w:type="dxa"/>
          </w:tcPr>
          <w:p w14:paraId="0C25E0F4" w14:textId="77777777" w:rsidR="000A5761" w:rsidRPr="004158AF" w:rsidRDefault="000A5761" w:rsidP="008E68A1">
            <w:pPr>
              <w:spacing w:line="360" w:lineRule="auto"/>
              <w:rPr>
                <w:szCs w:val="24"/>
              </w:rPr>
            </w:pPr>
            <w:r w:rsidRPr="004158AF">
              <w:rPr>
                <w:szCs w:val="24"/>
              </w:rPr>
              <w:t>Stores the email verified</w:t>
            </w:r>
          </w:p>
        </w:tc>
      </w:tr>
      <w:tr w:rsidR="000A5761" w:rsidRPr="004158AF" w14:paraId="0CF7603E" w14:textId="77777777" w:rsidTr="00D74E53">
        <w:trPr>
          <w:trHeight w:val="525"/>
        </w:trPr>
        <w:tc>
          <w:tcPr>
            <w:tcW w:w="2720" w:type="dxa"/>
          </w:tcPr>
          <w:p w14:paraId="6D87B4EB" w14:textId="77777777" w:rsidR="000A5761" w:rsidRPr="004158AF" w:rsidRDefault="000A5761" w:rsidP="008E68A1">
            <w:pPr>
              <w:spacing w:line="360" w:lineRule="auto"/>
              <w:rPr>
                <w:szCs w:val="24"/>
              </w:rPr>
            </w:pPr>
            <w:r w:rsidRPr="004158AF">
              <w:rPr>
                <w:szCs w:val="24"/>
              </w:rPr>
              <w:t>is_suspended</w:t>
            </w:r>
          </w:p>
        </w:tc>
        <w:tc>
          <w:tcPr>
            <w:tcW w:w="1898" w:type="dxa"/>
          </w:tcPr>
          <w:p w14:paraId="0A349B34" w14:textId="77777777" w:rsidR="000A5761" w:rsidRPr="004158AF" w:rsidRDefault="000A5761" w:rsidP="008E68A1">
            <w:pPr>
              <w:spacing w:line="360" w:lineRule="auto"/>
              <w:rPr>
                <w:szCs w:val="24"/>
              </w:rPr>
            </w:pPr>
            <w:r w:rsidRPr="004158AF">
              <w:rPr>
                <w:szCs w:val="24"/>
              </w:rPr>
              <w:t>BOOLEAN</w:t>
            </w:r>
          </w:p>
        </w:tc>
        <w:tc>
          <w:tcPr>
            <w:tcW w:w="1828" w:type="dxa"/>
          </w:tcPr>
          <w:p w14:paraId="1F32C8DF" w14:textId="77777777" w:rsidR="000A5761" w:rsidRPr="004158AF" w:rsidRDefault="000A5761" w:rsidP="008E68A1">
            <w:pPr>
              <w:spacing w:line="360" w:lineRule="auto"/>
              <w:rPr>
                <w:szCs w:val="24"/>
              </w:rPr>
            </w:pPr>
            <w:r w:rsidRPr="004158AF">
              <w:rPr>
                <w:szCs w:val="24"/>
              </w:rPr>
              <w:t>NN</w:t>
            </w:r>
          </w:p>
        </w:tc>
        <w:tc>
          <w:tcPr>
            <w:tcW w:w="1840" w:type="dxa"/>
          </w:tcPr>
          <w:p w14:paraId="7A50E894" w14:textId="77777777" w:rsidR="000A5761" w:rsidRPr="004158AF" w:rsidRDefault="000A5761" w:rsidP="008E68A1">
            <w:pPr>
              <w:spacing w:line="360" w:lineRule="auto"/>
              <w:rPr>
                <w:szCs w:val="24"/>
              </w:rPr>
            </w:pPr>
            <w:r w:rsidRPr="004158AF">
              <w:rPr>
                <w:szCs w:val="24"/>
              </w:rPr>
              <w:t>Indicates whether the record is suspended</w:t>
            </w:r>
          </w:p>
        </w:tc>
      </w:tr>
      <w:tr w:rsidR="000A5761" w:rsidRPr="004158AF" w14:paraId="426F5840" w14:textId="77777777" w:rsidTr="00D74E53">
        <w:trPr>
          <w:trHeight w:val="257"/>
        </w:trPr>
        <w:tc>
          <w:tcPr>
            <w:tcW w:w="2720" w:type="dxa"/>
          </w:tcPr>
          <w:p w14:paraId="0933E259" w14:textId="77777777" w:rsidR="000A5761" w:rsidRPr="004158AF" w:rsidRDefault="000A5761" w:rsidP="008E68A1">
            <w:pPr>
              <w:spacing w:line="360" w:lineRule="auto"/>
              <w:rPr>
                <w:szCs w:val="24"/>
              </w:rPr>
            </w:pPr>
            <w:r w:rsidRPr="004158AF">
              <w:rPr>
                <w:szCs w:val="24"/>
              </w:rPr>
              <w:t>suspended_at</w:t>
            </w:r>
          </w:p>
        </w:tc>
        <w:tc>
          <w:tcPr>
            <w:tcW w:w="1898" w:type="dxa"/>
          </w:tcPr>
          <w:p w14:paraId="267F302C" w14:textId="77777777" w:rsidR="000A5761" w:rsidRPr="004158AF" w:rsidRDefault="000A5761" w:rsidP="008E68A1">
            <w:pPr>
              <w:spacing w:line="360" w:lineRule="auto"/>
              <w:rPr>
                <w:szCs w:val="24"/>
              </w:rPr>
            </w:pPr>
            <w:r w:rsidRPr="004158AF">
              <w:rPr>
                <w:szCs w:val="24"/>
              </w:rPr>
              <w:t>TIMESTAMP</w:t>
            </w:r>
          </w:p>
        </w:tc>
        <w:tc>
          <w:tcPr>
            <w:tcW w:w="1828" w:type="dxa"/>
          </w:tcPr>
          <w:p w14:paraId="7867D887" w14:textId="77777777" w:rsidR="000A5761" w:rsidRPr="004158AF" w:rsidRDefault="000A5761" w:rsidP="008E68A1">
            <w:pPr>
              <w:spacing w:line="360" w:lineRule="auto"/>
              <w:rPr>
                <w:szCs w:val="24"/>
              </w:rPr>
            </w:pPr>
            <w:r w:rsidRPr="004158AF">
              <w:rPr>
                <w:szCs w:val="24"/>
              </w:rPr>
              <w:t>NN</w:t>
            </w:r>
          </w:p>
        </w:tc>
        <w:tc>
          <w:tcPr>
            <w:tcW w:w="1840" w:type="dxa"/>
          </w:tcPr>
          <w:p w14:paraId="42EABD5C" w14:textId="77777777" w:rsidR="000A5761" w:rsidRPr="004158AF" w:rsidRDefault="000A5761" w:rsidP="008E68A1">
            <w:pPr>
              <w:spacing w:line="360" w:lineRule="auto"/>
              <w:rPr>
                <w:szCs w:val="24"/>
              </w:rPr>
            </w:pPr>
            <w:r w:rsidRPr="004158AF">
              <w:rPr>
                <w:szCs w:val="24"/>
              </w:rPr>
              <w:t>Stores the suspended at</w:t>
            </w:r>
          </w:p>
        </w:tc>
      </w:tr>
      <w:tr w:rsidR="000A5761" w:rsidRPr="004158AF" w14:paraId="32DA9410" w14:textId="77777777" w:rsidTr="00D74E53">
        <w:trPr>
          <w:trHeight w:val="262"/>
        </w:trPr>
        <w:tc>
          <w:tcPr>
            <w:tcW w:w="2720" w:type="dxa"/>
          </w:tcPr>
          <w:p w14:paraId="44996352" w14:textId="77777777" w:rsidR="000A5761" w:rsidRPr="004158AF" w:rsidRDefault="000A5761" w:rsidP="008E68A1">
            <w:pPr>
              <w:spacing w:line="360" w:lineRule="auto"/>
              <w:rPr>
                <w:szCs w:val="24"/>
              </w:rPr>
            </w:pPr>
            <w:r w:rsidRPr="004158AF">
              <w:rPr>
                <w:szCs w:val="24"/>
              </w:rPr>
              <w:t>last_login_at</w:t>
            </w:r>
          </w:p>
        </w:tc>
        <w:tc>
          <w:tcPr>
            <w:tcW w:w="1898" w:type="dxa"/>
          </w:tcPr>
          <w:p w14:paraId="4B8412FC" w14:textId="77777777" w:rsidR="000A5761" w:rsidRPr="004158AF" w:rsidRDefault="000A5761" w:rsidP="008E68A1">
            <w:pPr>
              <w:spacing w:line="360" w:lineRule="auto"/>
              <w:rPr>
                <w:szCs w:val="24"/>
              </w:rPr>
            </w:pPr>
            <w:r w:rsidRPr="004158AF">
              <w:rPr>
                <w:szCs w:val="24"/>
              </w:rPr>
              <w:t>TIMESTAMP</w:t>
            </w:r>
          </w:p>
        </w:tc>
        <w:tc>
          <w:tcPr>
            <w:tcW w:w="1828" w:type="dxa"/>
          </w:tcPr>
          <w:p w14:paraId="24D9315A" w14:textId="77777777" w:rsidR="000A5761" w:rsidRPr="004158AF" w:rsidRDefault="000A5761" w:rsidP="008E68A1">
            <w:pPr>
              <w:spacing w:line="360" w:lineRule="auto"/>
              <w:rPr>
                <w:szCs w:val="24"/>
              </w:rPr>
            </w:pPr>
            <w:r w:rsidRPr="004158AF">
              <w:rPr>
                <w:szCs w:val="24"/>
              </w:rPr>
              <w:t>NN</w:t>
            </w:r>
          </w:p>
        </w:tc>
        <w:tc>
          <w:tcPr>
            <w:tcW w:w="1840" w:type="dxa"/>
          </w:tcPr>
          <w:p w14:paraId="3B472170" w14:textId="77777777" w:rsidR="000A5761" w:rsidRPr="004158AF" w:rsidRDefault="000A5761" w:rsidP="008E68A1">
            <w:pPr>
              <w:spacing w:line="360" w:lineRule="auto"/>
              <w:rPr>
                <w:szCs w:val="24"/>
              </w:rPr>
            </w:pPr>
            <w:r w:rsidRPr="004158AF">
              <w:rPr>
                <w:szCs w:val="24"/>
              </w:rPr>
              <w:t>Stores the last login at</w:t>
            </w:r>
          </w:p>
        </w:tc>
      </w:tr>
      <w:tr w:rsidR="000A5761" w:rsidRPr="004158AF" w14:paraId="6E8FAC3E" w14:textId="77777777" w:rsidTr="00D74E53">
        <w:trPr>
          <w:trHeight w:val="262"/>
        </w:trPr>
        <w:tc>
          <w:tcPr>
            <w:tcW w:w="2720" w:type="dxa"/>
          </w:tcPr>
          <w:p w14:paraId="066F0381" w14:textId="77777777" w:rsidR="000A5761" w:rsidRPr="004158AF" w:rsidRDefault="000A5761" w:rsidP="008E68A1">
            <w:pPr>
              <w:spacing w:line="360" w:lineRule="auto"/>
              <w:rPr>
                <w:szCs w:val="24"/>
              </w:rPr>
            </w:pPr>
            <w:r w:rsidRPr="004158AF">
              <w:rPr>
                <w:szCs w:val="24"/>
              </w:rPr>
              <w:t>created_at</w:t>
            </w:r>
          </w:p>
        </w:tc>
        <w:tc>
          <w:tcPr>
            <w:tcW w:w="1898" w:type="dxa"/>
          </w:tcPr>
          <w:p w14:paraId="6BE62F99" w14:textId="77777777" w:rsidR="000A5761" w:rsidRPr="004158AF" w:rsidRDefault="000A5761" w:rsidP="008E68A1">
            <w:pPr>
              <w:spacing w:line="360" w:lineRule="auto"/>
              <w:rPr>
                <w:szCs w:val="24"/>
              </w:rPr>
            </w:pPr>
            <w:r w:rsidRPr="004158AF">
              <w:rPr>
                <w:szCs w:val="24"/>
              </w:rPr>
              <w:t>TIMESTAMP</w:t>
            </w:r>
          </w:p>
        </w:tc>
        <w:tc>
          <w:tcPr>
            <w:tcW w:w="1828" w:type="dxa"/>
          </w:tcPr>
          <w:p w14:paraId="78BCE236" w14:textId="77777777" w:rsidR="000A5761" w:rsidRPr="004158AF" w:rsidRDefault="000A5761" w:rsidP="008E68A1">
            <w:pPr>
              <w:spacing w:line="360" w:lineRule="auto"/>
              <w:rPr>
                <w:szCs w:val="24"/>
              </w:rPr>
            </w:pPr>
            <w:r w:rsidRPr="004158AF">
              <w:rPr>
                <w:szCs w:val="24"/>
              </w:rPr>
              <w:t>NN</w:t>
            </w:r>
          </w:p>
        </w:tc>
        <w:tc>
          <w:tcPr>
            <w:tcW w:w="1840" w:type="dxa"/>
          </w:tcPr>
          <w:p w14:paraId="013F2589" w14:textId="77777777" w:rsidR="000A5761" w:rsidRPr="004158AF" w:rsidRDefault="000A5761" w:rsidP="008E68A1">
            <w:pPr>
              <w:spacing w:line="360" w:lineRule="auto"/>
              <w:rPr>
                <w:szCs w:val="24"/>
              </w:rPr>
            </w:pPr>
            <w:r w:rsidRPr="004158AF">
              <w:rPr>
                <w:szCs w:val="24"/>
              </w:rPr>
              <w:t>Stores the created at</w:t>
            </w:r>
          </w:p>
        </w:tc>
      </w:tr>
      <w:tr w:rsidR="000A5761" w:rsidRPr="004158AF" w14:paraId="489CAE4C" w14:textId="77777777" w:rsidTr="00D74E53">
        <w:trPr>
          <w:trHeight w:val="257"/>
        </w:trPr>
        <w:tc>
          <w:tcPr>
            <w:tcW w:w="2720" w:type="dxa"/>
          </w:tcPr>
          <w:p w14:paraId="18CFBE90" w14:textId="77777777" w:rsidR="000A5761" w:rsidRPr="004158AF" w:rsidRDefault="000A5761" w:rsidP="008E68A1">
            <w:pPr>
              <w:spacing w:line="360" w:lineRule="auto"/>
              <w:rPr>
                <w:szCs w:val="24"/>
              </w:rPr>
            </w:pPr>
            <w:r w:rsidRPr="004158AF">
              <w:rPr>
                <w:szCs w:val="24"/>
              </w:rPr>
              <w:lastRenderedPageBreak/>
              <w:t>updated_at</w:t>
            </w:r>
          </w:p>
        </w:tc>
        <w:tc>
          <w:tcPr>
            <w:tcW w:w="1898" w:type="dxa"/>
          </w:tcPr>
          <w:p w14:paraId="74CE58E0" w14:textId="77777777" w:rsidR="000A5761" w:rsidRPr="004158AF" w:rsidRDefault="000A5761" w:rsidP="008E68A1">
            <w:pPr>
              <w:spacing w:line="360" w:lineRule="auto"/>
              <w:rPr>
                <w:szCs w:val="24"/>
              </w:rPr>
            </w:pPr>
            <w:r w:rsidRPr="004158AF">
              <w:rPr>
                <w:szCs w:val="24"/>
              </w:rPr>
              <w:t>DATE</w:t>
            </w:r>
          </w:p>
        </w:tc>
        <w:tc>
          <w:tcPr>
            <w:tcW w:w="1828" w:type="dxa"/>
          </w:tcPr>
          <w:p w14:paraId="2B347CEB" w14:textId="77777777" w:rsidR="000A5761" w:rsidRPr="004158AF" w:rsidRDefault="000A5761" w:rsidP="008E68A1">
            <w:pPr>
              <w:spacing w:line="360" w:lineRule="auto"/>
              <w:rPr>
                <w:szCs w:val="24"/>
              </w:rPr>
            </w:pPr>
            <w:r w:rsidRPr="004158AF">
              <w:rPr>
                <w:szCs w:val="24"/>
              </w:rPr>
              <w:t>NN</w:t>
            </w:r>
          </w:p>
        </w:tc>
        <w:tc>
          <w:tcPr>
            <w:tcW w:w="1840" w:type="dxa"/>
          </w:tcPr>
          <w:p w14:paraId="17A8FA72" w14:textId="77777777" w:rsidR="000A5761" w:rsidRPr="004158AF" w:rsidRDefault="000A5761" w:rsidP="008E68A1">
            <w:pPr>
              <w:spacing w:line="360" w:lineRule="auto"/>
              <w:rPr>
                <w:szCs w:val="24"/>
              </w:rPr>
            </w:pPr>
            <w:r w:rsidRPr="004158AF">
              <w:rPr>
                <w:szCs w:val="24"/>
              </w:rPr>
              <w:t>Stores the updated at</w:t>
            </w:r>
          </w:p>
        </w:tc>
      </w:tr>
    </w:tbl>
    <w:p w14:paraId="6E926B0B" w14:textId="77777777" w:rsidR="00D74E53" w:rsidRPr="00D74E53" w:rsidRDefault="00D74E53" w:rsidP="00D74E53">
      <w:pPr>
        <w:spacing w:after="0" w:line="240" w:lineRule="auto"/>
        <w:rPr>
          <w:color w:val="FFFFFF" w:themeColor="background1"/>
        </w:rPr>
      </w:pPr>
      <w:r w:rsidRPr="004158AF">
        <w:rPr>
          <w:color w:val="FFFFFF" w:themeColor="background1"/>
        </w:rPr>
        <w:t>¶</w:t>
      </w:r>
    </w:p>
    <w:p w14:paraId="4F32E545" w14:textId="5AB22AB1" w:rsidR="00D74E53" w:rsidRPr="00D74E53" w:rsidRDefault="00D74E53" w:rsidP="00D74E53">
      <w:pPr>
        <w:spacing w:after="0" w:line="240" w:lineRule="auto"/>
        <w:rPr>
          <w:color w:val="FFFFFF" w:themeColor="background1"/>
        </w:rPr>
      </w:pPr>
      <w:r w:rsidRPr="004158AF">
        <w:rPr>
          <w:color w:val="FFFFFF" w:themeColor="background1"/>
        </w:rPr>
        <w:t>¶</w:t>
      </w:r>
    </w:p>
    <w:p w14:paraId="22AB15F4" w14:textId="30CD4DEA" w:rsidR="00D74E53" w:rsidRDefault="00D74E53" w:rsidP="00D74E53">
      <w:pPr>
        <w:spacing w:after="0" w:line="360" w:lineRule="auto"/>
        <w:rPr>
          <w:szCs w:val="24"/>
        </w:rPr>
      </w:pPr>
      <w:r w:rsidRPr="004158AF">
        <w:rPr>
          <w:szCs w:val="24"/>
        </w:rPr>
        <w:t xml:space="preserve">Table </w:t>
      </w:r>
      <w:r>
        <w:rPr>
          <w:szCs w:val="24"/>
        </w:rPr>
        <w:t>3.</w:t>
      </w:r>
      <w:r w:rsidRPr="004158AF">
        <w:rPr>
          <w:szCs w:val="24"/>
        </w:rPr>
        <w:t>2 Department Table</w:t>
      </w:r>
    </w:p>
    <w:p w14:paraId="64E14F1F" w14:textId="0B87B592" w:rsidR="00D74E53" w:rsidRPr="00D74E53" w:rsidRDefault="00D74E53" w:rsidP="00D74E53">
      <w:pPr>
        <w:spacing w:after="0" w:line="240" w:lineRule="auto"/>
        <w:rPr>
          <w:color w:val="FFFFFF" w:themeColor="background1"/>
        </w:rPr>
      </w:pPr>
      <w:r w:rsidRPr="004158AF">
        <w:rPr>
          <w:color w:val="FFFFFF" w:themeColor="background1"/>
        </w:rPr>
        <w:t>¶</w:t>
      </w:r>
    </w:p>
    <w:p w14:paraId="4A5F8692" w14:textId="60554BF4" w:rsidR="000A5761" w:rsidRDefault="00D74E53" w:rsidP="00D74E53">
      <w:pPr>
        <w:spacing w:after="0" w:line="360" w:lineRule="auto"/>
        <w:ind w:firstLine="720"/>
        <w:jc w:val="both"/>
        <w:rPr>
          <w:szCs w:val="24"/>
        </w:rPr>
      </w:pPr>
      <w:r w:rsidRPr="004158AF">
        <w:rPr>
          <w:szCs w:val="24"/>
        </w:rPr>
        <w:t xml:space="preserve">Table </w:t>
      </w:r>
      <w:r>
        <w:rPr>
          <w:szCs w:val="24"/>
        </w:rPr>
        <w:t>3.2</w:t>
      </w:r>
      <w:r w:rsidRPr="004158AF">
        <w:rPr>
          <w:szCs w:val="24"/>
        </w:rPr>
        <w:t xml:space="preserve"> stores information and records related to departments within the ThesisTrack system</w:t>
      </w:r>
      <w:r>
        <w:rPr>
          <w:szCs w:val="24"/>
        </w:rPr>
        <w:t>.</w:t>
      </w:r>
    </w:p>
    <w:p w14:paraId="64590C01" w14:textId="5DF20ABE" w:rsidR="00D74E53" w:rsidRPr="00D74E53" w:rsidRDefault="00D74E53" w:rsidP="00D74E53">
      <w:pPr>
        <w:spacing w:after="0" w:line="240" w:lineRule="auto"/>
        <w:rPr>
          <w:color w:val="FFFFFF" w:themeColor="background1"/>
        </w:rPr>
      </w:pPr>
      <w:r w:rsidRPr="004158AF">
        <w:rPr>
          <w:color w:val="FFFFFF" w:themeColor="background1"/>
        </w:rPr>
        <w:t>¶</w:t>
      </w:r>
    </w:p>
    <w:tbl>
      <w:tblPr>
        <w:tblStyle w:val="TableGrid"/>
        <w:tblW w:w="0" w:type="auto"/>
        <w:tblLook w:val="04A0" w:firstRow="1" w:lastRow="0" w:firstColumn="1" w:lastColumn="0" w:noHBand="0" w:noVBand="1"/>
      </w:tblPr>
      <w:tblGrid>
        <w:gridCol w:w="2167"/>
        <w:gridCol w:w="1807"/>
        <w:gridCol w:w="1483"/>
        <w:gridCol w:w="2866"/>
      </w:tblGrid>
      <w:tr w:rsidR="00D74E53" w:rsidRPr="004158AF" w14:paraId="56792274" w14:textId="77777777" w:rsidTr="00D74E53">
        <w:trPr>
          <w:trHeight w:val="482"/>
        </w:trPr>
        <w:tc>
          <w:tcPr>
            <w:tcW w:w="2167" w:type="dxa"/>
            <w:shd w:val="clear" w:color="auto" w:fill="D9D9D9"/>
          </w:tcPr>
          <w:p w14:paraId="4DBA6368" w14:textId="77777777" w:rsidR="000A5761" w:rsidRPr="004158AF" w:rsidRDefault="000A5761" w:rsidP="00CF33C3">
            <w:pPr>
              <w:spacing w:line="360" w:lineRule="auto"/>
              <w:rPr>
                <w:szCs w:val="24"/>
              </w:rPr>
            </w:pPr>
            <w:r w:rsidRPr="004158AF">
              <w:rPr>
                <w:b/>
                <w:szCs w:val="24"/>
              </w:rPr>
              <w:t>Field Name</w:t>
            </w:r>
          </w:p>
        </w:tc>
        <w:tc>
          <w:tcPr>
            <w:tcW w:w="1816" w:type="dxa"/>
            <w:shd w:val="clear" w:color="auto" w:fill="D9D9D9"/>
          </w:tcPr>
          <w:p w14:paraId="02847ADB" w14:textId="77777777" w:rsidR="000A5761" w:rsidRPr="004158AF" w:rsidRDefault="000A5761" w:rsidP="00CF33C3">
            <w:pPr>
              <w:spacing w:line="360" w:lineRule="auto"/>
              <w:rPr>
                <w:szCs w:val="24"/>
              </w:rPr>
            </w:pPr>
            <w:r w:rsidRPr="004158AF">
              <w:rPr>
                <w:b/>
                <w:szCs w:val="24"/>
              </w:rPr>
              <w:t>Data Type</w:t>
            </w:r>
          </w:p>
        </w:tc>
        <w:tc>
          <w:tcPr>
            <w:tcW w:w="1399" w:type="dxa"/>
            <w:shd w:val="clear" w:color="auto" w:fill="D9D9D9"/>
          </w:tcPr>
          <w:p w14:paraId="2F69D084" w14:textId="77777777" w:rsidR="000A5761" w:rsidRPr="004158AF" w:rsidRDefault="000A5761" w:rsidP="00CF33C3">
            <w:pPr>
              <w:spacing w:line="360" w:lineRule="auto"/>
              <w:rPr>
                <w:szCs w:val="24"/>
              </w:rPr>
            </w:pPr>
            <w:r w:rsidRPr="004158AF">
              <w:rPr>
                <w:b/>
                <w:szCs w:val="24"/>
              </w:rPr>
              <w:t>Constraints</w:t>
            </w:r>
          </w:p>
        </w:tc>
        <w:tc>
          <w:tcPr>
            <w:tcW w:w="2941" w:type="dxa"/>
            <w:shd w:val="clear" w:color="auto" w:fill="D9D9D9"/>
          </w:tcPr>
          <w:p w14:paraId="09713133" w14:textId="77777777" w:rsidR="000A5761" w:rsidRPr="004158AF" w:rsidRDefault="000A5761" w:rsidP="00CF33C3">
            <w:pPr>
              <w:spacing w:line="360" w:lineRule="auto"/>
              <w:rPr>
                <w:szCs w:val="24"/>
              </w:rPr>
            </w:pPr>
            <w:r w:rsidRPr="004158AF">
              <w:rPr>
                <w:b/>
                <w:szCs w:val="24"/>
              </w:rPr>
              <w:t>Description</w:t>
            </w:r>
          </w:p>
        </w:tc>
      </w:tr>
      <w:tr w:rsidR="00D74E53" w:rsidRPr="004158AF" w14:paraId="2EF0F748" w14:textId="77777777" w:rsidTr="00D74E53">
        <w:trPr>
          <w:trHeight w:val="844"/>
        </w:trPr>
        <w:tc>
          <w:tcPr>
            <w:tcW w:w="2167" w:type="dxa"/>
          </w:tcPr>
          <w:p w14:paraId="002BAD70" w14:textId="77777777" w:rsidR="000A5761" w:rsidRPr="004158AF" w:rsidRDefault="000A5761" w:rsidP="00CF33C3">
            <w:pPr>
              <w:spacing w:line="360" w:lineRule="auto"/>
              <w:rPr>
                <w:szCs w:val="24"/>
              </w:rPr>
            </w:pPr>
            <w:r w:rsidRPr="004158AF">
              <w:rPr>
                <w:szCs w:val="24"/>
              </w:rPr>
              <w:t>department_id</w:t>
            </w:r>
          </w:p>
        </w:tc>
        <w:tc>
          <w:tcPr>
            <w:tcW w:w="1816" w:type="dxa"/>
          </w:tcPr>
          <w:p w14:paraId="26A94761" w14:textId="77777777" w:rsidR="000A5761" w:rsidRPr="004158AF" w:rsidRDefault="000A5761" w:rsidP="00CF33C3">
            <w:pPr>
              <w:spacing w:line="360" w:lineRule="auto"/>
              <w:rPr>
                <w:szCs w:val="24"/>
              </w:rPr>
            </w:pPr>
            <w:r w:rsidRPr="004158AF">
              <w:rPr>
                <w:szCs w:val="24"/>
              </w:rPr>
              <w:t>BIGINT</w:t>
            </w:r>
          </w:p>
        </w:tc>
        <w:tc>
          <w:tcPr>
            <w:tcW w:w="1399" w:type="dxa"/>
          </w:tcPr>
          <w:p w14:paraId="472415BA" w14:textId="77777777" w:rsidR="000A5761" w:rsidRPr="004158AF" w:rsidRDefault="000A5761" w:rsidP="00CF33C3">
            <w:pPr>
              <w:spacing w:line="360" w:lineRule="auto"/>
              <w:rPr>
                <w:szCs w:val="24"/>
              </w:rPr>
            </w:pPr>
            <w:r w:rsidRPr="004158AF">
              <w:rPr>
                <w:szCs w:val="24"/>
              </w:rPr>
              <w:t>PK, AI</w:t>
            </w:r>
          </w:p>
        </w:tc>
        <w:tc>
          <w:tcPr>
            <w:tcW w:w="2941" w:type="dxa"/>
          </w:tcPr>
          <w:p w14:paraId="4E625F5B" w14:textId="77777777" w:rsidR="000A5761" w:rsidRPr="004158AF" w:rsidRDefault="000A5761" w:rsidP="00CF33C3">
            <w:pPr>
              <w:spacing w:line="360" w:lineRule="auto"/>
              <w:rPr>
                <w:szCs w:val="24"/>
              </w:rPr>
            </w:pPr>
            <w:r w:rsidRPr="004158AF">
              <w:rPr>
                <w:szCs w:val="24"/>
              </w:rPr>
              <w:t>Unique identifier for the department record</w:t>
            </w:r>
          </w:p>
        </w:tc>
      </w:tr>
      <w:tr w:rsidR="00D74E53" w:rsidRPr="004158AF" w14:paraId="79596A58" w14:textId="77777777" w:rsidTr="00D74E53">
        <w:trPr>
          <w:trHeight w:val="942"/>
        </w:trPr>
        <w:tc>
          <w:tcPr>
            <w:tcW w:w="2167" w:type="dxa"/>
          </w:tcPr>
          <w:p w14:paraId="6D4B5B19" w14:textId="77777777" w:rsidR="000A5761" w:rsidRPr="004158AF" w:rsidRDefault="000A5761" w:rsidP="00CF33C3">
            <w:pPr>
              <w:spacing w:line="360" w:lineRule="auto"/>
              <w:rPr>
                <w:szCs w:val="24"/>
              </w:rPr>
            </w:pPr>
            <w:r w:rsidRPr="004158AF">
              <w:rPr>
                <w:szCs w:val="24"/>
              </w:rPr>
              <w:t>department_name</w:t>
            </w:r>
          </w:p>
        </w:tc>
        <w:tc>
          <w:tcPr>
            <w:tcW w:w="1816" w:type="dxa"/>
          </w:tcPr>
          <w:p w14:paraId="7EF2B508" w14:textId="77777777" w:rsidR="000A5761" w:rsidRPr="004158AF" w:rsidRDefault="000A5761" w:rsidP="00CF33C3">
            <w:pPr>
              <w:spacing w:line="360" w:lineRule="auto"/>
              <w:rPr>
                <w:szCs w:val="24"/>
              </w:rPr>
            </w:pPr>
            <w:r w:rsidRPr="004158AF">
              <w:rPr>
                <w:szCs w:val="24"/>
              </w:rPr>
              <w:t>VARCHAR</w:t>
            </w:r>
          </w:p>
        </w:tc>
        <w:tc>
          <w:tcPr>
            <w:tcW w:w="1399" w:type="dxa"/>
          </w:tcPr>
          <w:p w14:paraId="4017E3ED" w14:textId="77777777" w:rsidR="000A5761" w:rsidRPr="004158AF" w:rsidRDefault="000A5761" w:rsidP="00CF33C3">
            <w:pPr>
              <w:spacing w:line="360" w:lineRule="auto"/>
              <w:rPr>
                <w:szCs w:val="24"/>
              </w:rPr>
            </w:pPr>
            <w:r w:rsidRPr="004158AF">
              <w:rPr>
                <w:szCs w:val="24"/>
              </w:rPr>
              <w:t>NN</w:t>
            </w:r>
          </w:p>
        </w:tc>
        <w:tc>
          <w:tcPr>
            <w:tcW w:w="2941" w:type="dxa"/>
          </w:tcPr>
          <w:p w14:paraId="6F8FC3DA" w14:textId="77777777" w:rsidR="000A5761" w:rsidRPr="004158AF" w:rsidRDefault="000A5761" w:rsidP="00CF33C3">
            <w:pPr>
              <w:spacing w:line="360" w:lineRule="auto"/>
              <w:rPr>
                <w:szCs w:val="24"/>
              </w:rPr>
            </w:pPr>
            <w:r w:rsidRPr="004158AF">
              <w:rPr>
                <w:szCs w:val="24"/>
              </w:rPr>
              <w:t>Stores the department name</w:t>
            </w:r>
          </w:p>
        </w:tc>
      </w:tr>
      <w:tr w:rsidR="00D74E53" w:rsidRPr="004158AF" w14:paraId="2EEB194D" w14:textId="77777777" w:rsidTr="00D74E53">
        <w:trPr>
          <w:trHeight w:val="842"/>
        </w:trPr>
        <w:tc>
          <w:tcPr>
            <w:tcW w:w="2167" w:type="dxa"/>
          </w:tcPr>
          <w:p w14:paraId="76519E63" w14:textId="77777777" w:rsidR="000A5761" w:rsidRPr="004158AF" w:rsidRDefault="000A5761" w:rsidP="00CF33C3">
            <w:pPr>
              <w:spacing w:line="360" w:lineRule="auto"/>
              <w:rPr>
                <w:szCs w:val="24"/>
              </w:rPr>
            </w:pPr>
            <w:r w:rsidRPr="004158AF">
              <w:rPr>
                <w:szCs w:val="24"/>
              </w:rPr>
              <w:t>department_code</w:t>
            </w:r>
          </w:p>
        </w:tc>
        <w:tc>
          <w:tcPr>
            <w:tcW w:w="1816" w:type="dxa"/>
          </w:tcPr>
          <w:p w14:paraId="343635E0" w14:textId="77777777" w:rsidR="000A5761" w:rsidRPr="004158AF" w:rsidRDefault="000A5761" w:rsidP="00CF33C3">
            <w:pPr>
              <w:spacing w:line="360" w:lineRule="auto"/>
              <w:rPr>
                <w:szCs w:val="24"/>
              </w:rPr>
            </w:pPr>
            <w:r w:rsidRPr="004158AF">
              <w:rPr>
                <w:szCs w:val="24"/>
              </w:rPr>
              <w:t>VARCHAR</w:t>
            </w:r>
          </w:p>
        </w:tc>
        <w:tc>
          <w:tcPr>
            <w:tcW w:w="1399" w:type="dxa"/>
          </w:tcPr>
          <w:p w14:paraId="1EBD9A3C" w14:textId="77777777" w:rsidR="000A5761" w:rsidRPr="004158AF" w:rsidRDefault="000A5761" w:rsidP="00CF33C3">
            <w:pPr>
              <w:spacing w:line="360" w:lineRule="auto"/>
              <w:rPr>
                <w:szCs w:val="24"/>
              </w:rPr>
            </w:pPr>
            <w:r w:rsidRPr="004158AF">
              <w:rPr>
                <w:szCs w:val="24"/>
              </w:rPr>
              <w:t>NN</w:t>
            </w:r>
          </w:p>
        </w:tc>
        <w:tc>
          <w:tcPr>
            <w:tcW w:w="2941" w:type="dxa"/>
          </w:tcPr>
          <w:p w14:paraId="6AD2AAB0" w14:textId="77777777" w:rsidR="000A5761" w:rsidRPr="004158AF" w:rsidRDefault="000A5761" w:rsidP="00CF33C3">
            <w:pPr>
              <w:spacing w:line="360" w:lineRule="auto"/>
              <w:rPr>
                <w:szCs w:val="24"/>
              </w:rPr>
            </w:pPr>
            <w:r w:rsidRPr="004158AF">
              <w:rPr>
                <w:szCs w:val="24"/>
              </w:rPr>
              <w:t>Stores the department code</w:t>
            </w:r>
          </w:p>
        </w:tc>
      </w:tr>
      <w:tr w:rsidR="00D74E53" w:rsidRPr="004158AF" w14:paraId="7A1300BD" w14:textId="77777777" w:rsidTr="00D74E53">
        <w:trPr>
          <w:trHeight w:val="785"/>
        </w:trPr>
        <w:tc>
          <w:tcPr>
            <w:tcW w:w="2167" w:type="dxa"/>
          </w:tcPr>
          <w:p w14:paraId="0C366017" w14:textId="77777777" w:rsidR="000A5761" w:rsidRPr="004158AF" w:rsidRDefault="000A5761" w:rsidP="00CF33C3">
            <w:pPr>
              <w:spacing w:line="360" w:lineRule="auto"/>
              <w:rPr>
                <w:szCs w:val="24"/>
              </w:rPr>
            </w:pPr>
            <w:r w:rsidRPr="004158AF">
              <w:rPr>
                <w:szCs w:val="24"/>
              </w:rPr>
              <w:t>description</w:t>
            </w:r>
          </w:p>
        </w:tc>
        <w:tc>
          <w:tcPr>
            <w:tcW w:w="1816" w:type="dxa"/>
          </w:tcPr>
          <w:p w14:paraId="1D10FFEA" w14:textId="77777777" w:rsidR="000A5761" w:rsidRPr="004158AF" w:rsidRDefault="000A5761" w:rsidP="00CF33C3">
            <w:pPr>
              <w:spacing w:line="360" w:lineRule="auto"/>
              <w:rPr>
                <w:szCs w:val="24"/>
              </w:rPr>
            </w:pPr>
            <w:r w:rsidRPr="004158AF">
              <w:rPr>
                <w:szCs w:val="24"/>
              </w:rPr>
              <w:t>TEXT</w:t>
            </w:r>
          </w:p>
        </w:tc>
        <w:tc>
          <w:tcPr>
            <w:tcW w:w="1399" w:type="dxa"/>
          </w:tcPr>
          <w:p w14:paraId="30367845" w14:textId="77777777" w:rsidR="000A5761" w:rsidRPr="004158AF" w:rsidRDefault="000A5761" w:rsidP="00CF33C3">
            <w:pPr>
              <w:spacing w:line="360" w:lineRule="auto"/>
              <w:rPr>
                <w:szCs w:val="24"/>
              </w:rPr>
            </w:pPr>
            <w:r w:rsidRPr="004158AF">
              <w:rPr>
                <w:szCs w:val="24"/>
              </w:rPr>
              <w:t>NN</w:t>
            </w:r>
          </w:p>
        </w:tc>
        <w:tc>
          <w:tcPr>
            <w:tcW w:w="2941" w:type="dxa"/>
          </w:tcPr>
          <w:p w14:paraId="34B0B4C0" w14:textId="77777777" w:rsidR="000A5761" w:rsidRPr="004158AF" w:rsidRDefault="000A5761" w:rsidP="00CF33C3">
            <w:pPr>
              <w:spacing w:line="360" w:lineRule="auto"/>
              <w:rPr>
                <w:szCs w:val="24"/>
              </w:rPr>
            </w:pPr>
            <w:r w:rsidRPr="004158AF">
              <w:rPr>
                <w:szCs w:val="24"/>
              </w:rPr>
              <w:t>Stores the description</w:t>
            </w:r>
          </w:p>
        </w:tc>
      </w:tr>
      <w:tr w:rsidR="00D74E53" w:rsidRPr="004158AF" w14:paraId="6012FD18" w14:textId="77777777" w:rsidTr="00D74E53">
        <w:trPr>
          <w:trHeight w:val="1005"/>
        </w:trPr>
        <w:tc>
          <w:tcPr>
            <w:tcW w:w="2167" w:type="dxa"/>
          </w:tcPr>
          <w:p w14:paraId="46104E71" w14:textId="77777777" w:rsidR="000A5761" w:rsidRPr="004158AF" w:rsidRDefault="000A5761" w:rsidP="00CF33C3">
            <w:pPr>
              <w:spacing w:line="360" w:lineRule="auto"/>
              <w:rPr>
                <w:szCs w:val="24"/>
              </w:rPr>
            </w:pPr>
            <w:r w:rsidRPr="004158AF">
              <w:rPr>
                <w:szCs w:val="24"/>
              </w:rPr>
              <w:t>created_at</w:t>
            </w:r>
          </w:p>
        </w:tc>
        <w:tc>
          <w:tcPr>
            <w:tcW w:w="1816" w:type="dxa"/>
          </w:tcPr>
          <w:p w14:paraId="7A9E2195" w14:textId="77777777" w:rsidR="000A5761" w:rsidRPr="004158AF" w:rsidRDefault="000A5761" w:rsidP="00CF33C3">
            <w:pPr>
              <w:spacing w:line="360" w:lineRule="auto"/>
              <w:rPr>
                <w:szCs w:val="24"/>
              </w:rPr>
            </w:pPr>
            <w:r w:rsidRPr="004158AF">
              <w:rPr>
                <w:szCs w:val="24"/>
              </w:rPr>
              <w:t>TIMESTAMP</w:t>
            </w:r>
          </w:p>
        </w:tc>
        <w:tc>
          <w:tcPr>
            <w:tcW w:w="1399" w:type="dxa"/>
          </w:tcPr>
          <w:p w14:paraId="1F7B5DD9" w14:textId="77777777" w:rsidR="000A5761" w:rsidRPr="004158AF" w:rsidRDefault="000A5761" w:rsidP="00CF33C3">
            <w:pPr>
              <w:spacing w:line="360" w:lineRule="auto"/>
              <w:rPr>
                <w:szCs w:val="24"/>
              </w:rPr>
            </w:pPr>
            <w:r w:rsidRPr="004158AF">
              <w:rPr>
                <w:szCs w:val="24"/>
              </w:rPr>
              <w:t>NN</w:t>
            </w:r>
          </w:p>
        </w:tc>
        <w:tc>
          <w:tcPr>
            <w:tcW w:w="2941" w:type="dxa"/>
          </w:tcPr>
          <w:p w14:paraId="5ACC061A" w14:textId="77777777" w:rsidR="000A5761" w:rsidRPr="004158AF" w:rsidRDefault="000A5761" w:rsidP="00CF33C3">
            <w:pPr>
              <w:spacing w:line="360" w:lineRule="auto"/>
              <w:rPr>
                <w:szCs w:val="24"/>
              </w:rPr>
            </w:pPr>
            <w:r w:rsidRPr="004158AF">
              <w:rPr>
                <w:szCs w:val="24"/>
              </w:rPr>
              <w:t>Stores the created at</w:t>
            </w:r>
          </w:p>
        </w:tc>
      </w:tr>
      <w:tr w:rsidR="00D74E53" w:rsidRPr="004158AF" w14:paraId="320A62D9" w14:textId="77777777" w:rsidTr="00D74E53">
        <w:trPr>
          <w:trHeight w:val="986"/>
        </w:trPr>
        <w:tc>
          <w:tcPr>
            <w:tcW w:w="2167" w:type="dxa"/>
          </w:tcPr>
          <w:p w14:paraId="53845FE7" w14:textId="77777777" w:rsidR="000A5761" w:rsidRPr="004158AF" w:rsidRDefault="000A5761" w:rsidP="00CF33C3">
            <w:pPr>
              <w:spacing w:line="360" w:lineRule="auto"/>
              <w:rPr>
                <w:szCs w:val="24"/>
              </w:rPr>
            </w:pPr>
            <w:r w:rsidRPr="004158AF">
              <w:rPr>
                <w:szCs w:val="24"/>
              </w:rPr>
              <w:t>updated_at</w:t>
            </w:r>
          </w:p>
        </w:tc>
        <w:tc>
          <w:tcPr>
            <w:tcW w:w="1816" w:type="dxa"/>
          </w:tcPr>
          <w:p w14:paraId="1860071F" w14:textId="77777777" w:rsidR="000A5761" w:rsidRPr="004158AF" w:rsidRDefault="000A5761" w:rsidP="00CF33C3">
            <w:pPr>
              <w:spacing w:line="360" w:lineRule="auto"/>
              <w:rPr>
                <w:szCs w:val="24"/>
              </w:rPr>
            </w:pPr>
            <w:r w:rsidRPr="004158AF">
              <w:rPr>
                <w:szCs w:val="24"/>
              </w:rPr>
              <w:t>DATE</w:t>
            </w:r>
          </w:p>
        </w:tc>
        <w:tc>
          <w:tcPr>
            <w:tcW w:w="1399" w:type="dxa"/>
          </w:tcPr>
          <w:p w14:paraId="36FE00CF" w14:textId="77777777" w:rsidR="000A5761" w:rsidRPr="004158AF" w:rsidRDefault="000A5761" w:rsidP="00CF33C3">
            <w:pPr>
              <w:spacing w:line="360" w:lineRule="auto"/>
              <w:rPr>
                <w:szCs w:val="24"/>
              </w:rPr>
            </w:pPr>
            <w:r w:rsidRPr="004158AF">
              <w:rPr>
                <w:szCs w:val="24"/>
              </w:rPr>
              <w:t>NN</w:t>
            </w:r>
          </w:p>
        </w:tc>
        <w:tc>
          <w:tcPr>
            <w:tcW w:w="2941" w:type="dxa"/>
          </w:tcPr>
          <w:p w14:paraId="4971E927" w14:textId="77777777" w:rsidR="000A5761" w:rsidRPr="004158AF" w:rsidRDefault="000A5761" w:rsidP="00CF33C3">
            <w:pPr>
              <w:spacing w:line="360" w:lineRule="auto"/>
              <w:rPr>
                <w:szCs w:val="24"/>
              </w:rPr>
            </w:pPr>
            <w:r w:rsidRPr="004158AF">
              <w:rPr>
                <w:szCs w:val="24"/>
              </w:rPr>
              <w:t>Stores the updated at</w:t>
            </w:r>
          </w:p>
        </w:tc>
      </w:tr>
    </w:tbl>
    <w:p w14:paraId="6F4756D2" w14:textId="77777777" w:rsidR="00D74E53" w:rsidRDefault="00D74E53" w:rsidP="00D74E53">
      <w:pPr>
        <w:spacing w:after="0" w:line="360" w:lineRule="auto"/>
        <w:rPr>
          <w:szCs w:val="24"/>
        </w:rPr>
      </w:pPr>
    </w:p>
    <w:p w14:paraId="41534C7C" w14:textId="77777777" w:rsidR="00D74E53" w:rsidRDefault="00D74E53" w:rsidP="00D74E53">
      <w:pPr>
        <w:spacing w:after="0" w:line="360" w:lineRule="auto"/>
        <w:rPr>
          <w:szCs w:val="24"/>
        </w:rPr>
      </w:pPr>
    </w:p>
    <w:p w14:paraId="6E086479" w14:textId="26002991" w:rsidR="00D74E53" w:rsidRDefault="00D74E53" w:rsidP="00D74E53">
      <w:pPr>
        <w:spacing w:after="0" w:line="360" w:lineRule="auto"/>
        <w:rPr>
          <w:szCs w:val="24"/>
        </w:rPr>
      </w:pPr>
      <w:r w:rsidRPr="004158AF">
        <w:rPr>
          <w:szCs w:val="24"/>
        </w:rPr>
        <w:t>Table 3.</w:t>
      </w:r>
      <w:r>
        <w:rPr>
          <w:szCs w:val="24"/>
        </w:rPr>
        <w:t>3</w:t>
      </w:r>
      <w:r w:rsidRPr="004158AF">
        <w:rPr>
          <w:szCs w:val="24"/>
        </w:rPr>
        <w:t xml:space="preserve"> Roles Table</w:t>
      </w:r>
    </w:p>
    <w:p w14:paraId="53035796" w14:textId="77777777" w:rsidR="00D74E53" w:rsidRPr="00D74E53" w:rsidRDefault="00D74E53" w:rsidP="00D74E53">
      <w:pPr>
        <w:spacing w:after="0" w:line="240" w:lineRule="auto"/>
        <w:rPr>
          <w:color w:val="FFFFFF" w:themeColor="background1"/>
        </w:rPr>
      </w:pPr>
      <w:r w:rsidRPr="004158AF">
        <w:rPr>
          <w:color w:val="FFFFFF" w:themeColor="background1"/>
        </w:rPr>
        <w:t>¶</w:t>
      </w:r>
    </w:p>
    <w:p w14:paraId="42440968" w14:textId="77777777" w:rsidR="00D74E53" w:rsidRPr="004158AF" w:rsidRDefault="00D74E53" w:rsidP="00D74E53">
      <w:pPr>
        <w:spacing w:after="0" w:line="360" w:lineRule="auto"/>
        <w:ind w:firstLine="720"/>
        <w:rPr>
          <w:szCs w:val="24"/>
        </w:rPr>
      </w:pPr>
      <w:r w:rsidRPr="004158AF">
        <w:rPr>
          <w:szCs w:val="24"/>
        </w:rPr>
        <w:t>Table 3</w:t>
      </w:r>
      <w:r>
        <w:rPr>
          <w:szCs w:val="24"/>
        </w:rPr>
        <w:t>.3</w:t>
      </w:r>
      <w:r w:rsidRPr="004158AF">
        <w:rPr>
          <w:szCs w:val="24"/>
        </w:rPr>
        <w:t xml:space="preserve"> stores information and records related to roles within the ThesisTrack system.</w:t>
      </w:r>
    </w:p>
    <w:p w14:paraId="3C19FEAD" w14:textId="1E04367D" w:rsidR="000A5761" w:rsidRPr="005C7871" w:rsidRDefault="000A5761" w:rsidP="00D74E53">
      <w:pPr>
        <w:spacing w:after="0" w:line="360" w:lineRule="auto"/>
      </w:pPr>
    </w:p>
    <w:tbl>
      <w:tblPr>
        <w:tblStyle w:val="TableGrid"/>
        <w:tblW w:w="8788" w:type="dxa"/>
        <w:tblLook w:val="04A0" w:firstRow="1" w:lastRow="0" w:firstColumn="1" w:lastColumn="0" w:noHBand="0" w:noVBand="1"/>
      </w:tblPr>
      <w:tblGrid>
        <w:gridCol w:w="2398"/>
        <w:gridCol w:w="2130"/>
        <w:gridCol w:w="2130"/>
        <w:gridCol w:w="2130"/>
      </w:tblGrid>
      <w:tr w:rsidR="000A5761" w:rsidRPr="004158AF" w14:paraId="26FD00BE" w14:textId="77777777" w:rsidTr="00EF312D">
        <w:trPr>
          <w:trHeight w:val="427"/>
        </w:trPr>
        <w:tc>
          <w:tcPr>
            <w:tcW w:w="2398" w:type="dxa"/>
            <w:shd w:val="clear" w:color="auto" w:fill="D9D9D9"/>
          </w:tcPr>
          <w:p w14:paraId="4C4C11A2" w14:textId="77777777" w:rsidR="000A5761" w:rsidRPr="004158AF" w:rsidRDefault="000A5761" w:rsidP="00CF33C3">
            <w:pPr>
              <w:spacing w:line="360" w:lineRule="auto"/>
              <w:rPr>
                <w:szCs w:val="24"/>
              </w:rPr>
            </w:pPr>
            <w:r w:rsidRPr="004158AF">
              <w:rPr>
                <w:b/>
                <w:szCs w:val="24"/>
              </w:rPr>
              <w:t>Field Name</w:t>
            </w:r>
          </w:p>
        </w:tc>
        <w:tc>
          <w:tcPr>
            <w:tcW w:w="2130" w:type="dxa"/>
            <w:shd w:val="clear" w:color="auto" w:fill="D9D9D9"/>
          </w:tcPr>
          <w:p w14:paraId="1D4D4514" w14:textId="77777777" w:rsidR="000A5761" w:rsidRPr="004158AF" w:rsidRDefault="000A5761" w:rsidP="00CF33C3">
            <w:pPr>
              <w:spacing w:line="360" w:lineRule="auto"/>
              <w:rPr>
                <w:szCs w:val="24"/>
              </w:rPr>
            </w:pPr>
            <w:r w:rsidRPr="004158AF">
              <w:rPr>
                <w:b/>
                <w:szCs w:val="24"/>
              </w:rPr>
              <w:t>Data Type</w:t>
            </w:r>
          </w:p>
        </w:tc>
        <w:tc>
          <w:tcPr>
            <w:tcW w:w="2130" w:type="dxa"/>
            <w:shd w:val="clear" w:color="auto" w:fill="D9D9D9"/>
          </w:tcPr>
          <w:p w14:paraId="385FBFD9" w14:textId="77777777" w:rsidR="000A5761" w:rsidRPr="004158AF" w:rsidRDefault="000A5761" w:rsidP="00CF33C3">
            <w:pPr>
              <w:spacing w:line="360" w:lineRule="auto"/>
              <w:rPr>
                <w:szCs w:val="24"/>
              </w:rPr>
            </w:pPr>
            <w:r w:rsidRPr="004158AF">
              <w:rPr>
                <w:b/>
                <w:szCs w:val="24"/>
              </w:rPr>
              <w:t>Constraints</w:t>
            </w:r>
          </w:p>
        </w:tc>
        <w:tc>
          <w:tcPr>
            <w:tcW w:w="2130" w:type="dxa"/>
            <w:shd w:val="clear" w:color="auto" w:fill="D9D9D9"/>
          </w:tcPr>
          <w:p w14:paraId="4C4FA86B" w14:textId="77777777" w:rsidR="000A5761" w:rsidRPr="004158AF" w:rsidRDefault="000A5761" w:rsidP="00CF33C3">
            <w:pPr>
              <w:spacing w:line="360" w:lineRule="auto"/>
              <w:rPr>
                <w:szCs w:val="24"/>
              </w:rPr>
            </w:pPr>
            <w:r w:rsidRPr="004158AF">
              <w:rPr>
                <w:b/>
                <w:szCs w:val="24"/>
              </w:rPr>
              <w:t>Description</w:t>
            </w:r>
          </w:p>
        </w:tc>
      </w:tr>
      <w:tr w:rsidR="000A5761" w:rsidRPr="004158AF" w14:paraId="15097DCF" w14:textId="77777777" w:rsidTr="00EF312D">
        <w:trPr>
          <w:trHeight w:val="1777"/>
        </w:trPr>
        <w:tc>
          <w:tcPr>
            <w:tcW w:w="2398" w:type="dxa"/>
          </w:tcPr>
          <w:p w14:paraId="531233C4" w14:textId="77777777" w:rsidR="000A5761" w:rsidRPr="004158AF" w:rsidRDefault="000A5761" w:rsidP="00CF33C3">
            <w:pPr>
              <w:spacing w:line="360" w:lineRule="auto"/>
              <w:rPr>
                <w:szCs w:val="24"/>
              </w:rPr>
            </w:pPr>
            <w:r w:rsidRPr="004158AF">
              <w:rPr>
                <w:szCs w:val="24"/>
              </w:rPr>
              <w:lastRenderedPageBreak/>
              <w:t>role_id</w:t>
            </w:r>
          </w:p>
        </w:tc>
        <w:tc>
          <w:tcPr>
            <w:tcW w:w="2130" w:type="dxa"/>
          </w:tcPr>
          <w:p w14:paraId="7C58CFA0" w14:textId="77777777" w:rsidR="000A5761" w:rsidRPr="004158AF" w:rsidRDefault="000A5761" w:rsidP="00CF33C3">
            <w:pPr>
              <w:spacing w:line="360" w:lineRule="auto"/>
              <w:rPr>
                <w:szCs w:val="24"/>
              </w:rPr>
            </w:pPr>
            <w:r w:rsidRPr="004158AF">
              <w:rPr>
                <w:szCs w:val="24"/>
              </w:rPr>
              <w:t>VARCHAR</w:t>
            </w:r>
          </w:p>
        </w:tc>
        <w:tc>
          <w:tcPr>
            <w:tcW w:w="2130" w:type="dxa"/>
          </w:tcPr>
          <w:p w14:paraId="76221CC4" w14:textId="77777777" w:rsidR="000A5761" w:rsidRPr="004158AF" w:rsidRDefault="000A5761" w:rsidP="00CF33C3">
            <w:pPr>
              <w:spacing w:line="360" w:lineRule="auto"/>
              <w:rPr>
                <w:szCs w:val="24"/>
              </w:rPr>
            </w:pPr>
            <w:r w:rsidRPr="004158AF">
              <w:rPr>
                <w:szCs w:val="24"/>
              </w:rPr>
              <w:t>PK, AI</w:t>
            </w:r>
          </w:p>
        </w:tc>
        <w:tc>
          <w:tcPr>
            <w:tcW w:w="2130" w:type="dxa"/>
          </w:tcPr>
          <w:p w14:paraId="15B67DEC" w14:textId="77777777" w:rsidR="000A5761" w:rsidRPr="004158AF" w:rsidRDefault="000A5761" w:rsidP="00CF33C3">
            <w:pPr>
              <w:spacing w:line="360" w:lineRule="auto"/>
              <w:rPr>
                <w:szCs w:val="24"/>
              </w:rPr>
            </w:pPr>
            <w:r w:rsidRPr="004158AF">
              <w:rPr>
                <w:szCs w:val="24"/>
              </w:rPr>
              <w:t>Unique identifier for the role record</w:t>
            </w:r>
          </w:p>
        </w:tc>
      </w:tr>
      <w:tr w:rsidR="000A5761" w:rsidRPr="004158AF" w14:paraId="26C24C82" w14:textId="77777777" w:rsidTr="00EF312D">
        <w:trPr>
          <w:trHeight w:val="893"/>
        </w:trPr>
        <w:tc>
          <w:tcPr>
            <w:tcW w:w="2398" w:type="dxa"/>
          </w:tcPr>
          <w:p w14:paraId="282C3515" w14:textId="77777777" w:rsidR="000A5761" w:rsidRPr="004158AF" w:rsidRDefault="000A5761" w:rsidP="00CF33C3">
            <w:pPr>
              <w:spacing w:line="360" w:lineRule="auto"/>
              <w:rPr>
                <w:szCs w:val="24"/>
              </w:rPr>
            </w:pPr>
            <w:r w:rsidRPr="004158AF">
              <w:rPr>
                <w:szCs w:val="24"/>
              </w:rPr>
              <w:t>role_name</w:t>
            </w:r>
          </w:p>
        </w:tc>
        <w:tc>
          <w:tcPr>
            <w:tcW w:w="2130" w:type="dxa"/>
          </w:tcPr>
          <w:p w14:paraId="42FD3A06" w14:textId="77777777" w:rsidR="000A5761" w:rsidRPr="004158AF" w:rsidRDefault="000A5761" w:rsidP="00CF33C3">
            <w:pPr>
              <w:spacing w:line="360" w:lineRule="auto"/>
              <w:rPr>
                <w:szCs w:val="24"/>
              </w:rPr>
            </w:pPr>
            <w:r w:rsidRPr="004158AF">
              <w:rPr>
                <w:szCs w:val="24"/>
              </w:rPr>
              <w:t>VARCHAR</w:t>
            </w:r>
          </w:p>
        </w:tc>
        <w:tc>
          <w:tcPr>
            <w:tcW w:w="2130" w:type="dxa"/>
          </w:tcPr>
          <w:p w14:paraId="07A7D864" w14:textId="77777777" w:rsidR="000A5761" w:rsidRPr="004158AF" w:rsidRDefault="000A5761" w:rsidP="00CF33C3">
            <w:pPr>
              <w:spacing w:line="360" w:lineRule="auto"/>
              <w:rPr>
                <w:szCs w:val="24"/>
              </w:rPr>
            </w:pPr>
            <w:r w:rsidRPr="004158AF">
              <w:rPr>
                <w:szCs w:val="24"/>
              </w:rPr>
              <w:t>NN</w:t>
            </w:r>
          </w:p>
        </w:tc>
        <w:tc>
          <w:tcPr>
            <w:tcW w:w="2130" w:type="dxa"/>
          </w:tcPr>
          <w:p w14:paraId="4D25307F" w14:textId="77777777" w:rsidR="000A5761" w:rsidRPr="004158AF" w:rsidRDefault="000A5761" w:rsidP="00CF33C3">
            <w:pPr>
              <w:spacing w:line="360" w:lineRule="auto"/>
              <w:rPr>
                <w:szCs w:val="24"/>
              </w:rPr>
            </w:pPr>
            <w:r w:rsidRPr="004158AF">
              <w:rPr>
                <w:szCs w:val="24"/>
              </w:rPr>
              <w:t>Stores the role name</w:t>
            </w:r>
          </w:p>
        </w:tc>
      </w:tr>
      <w:tr w:rsidR="000A5761" w:rsidRPr="004158AF" w14:paraId="00385D49" w14:textId="77777777" w:rsidTr="00EF312D">
        <w:trPr>
          <w:trHeight w:val="883"/>
        </w:trPr>
        <w:tc>
          <w:tcPr>
            <w:tcW w:w="2398" w:type="dxa"/>
          </w:tcPr>
          <w:p w14:paraId="06FDDEF0" w14:textId="77777777" w:rsidR="000A5761" w:rsidRPr="004158AF" w:rsidRDefault="000A5761" w:rsidP="00CF33C3">
            <w:pPr>
              <w:spacing w:line="360" w:lineRule="auto"/>
              <w:rPr>
                <w:szCs w:val="24"/>
              </w:rPr>
            </w:pPr>
            <w:r w:rsidRPr="004158AF">
              <w:rPr>
                <w:szCs w:val="24"/>
              </w:rPr>
              <w:t>role_description</w:t>
            </w:r>
          </w:p>
        </w:tc>
        <w:tc>
          <w:tcPr>
            <w:tcW w:w="2130" w:type="dxa"/>
          </w:tcPr>
          <w:p w14:paraId="545E4A25" w14:textId="77777777" w:rsidR="000A5761" w:rsidRPr="004158AF" w:rsidRDefault="000A5761" w:rsidP="00CF33C3">
            <w:pPr>
              <w:spacing w:line="360" w:lineRule="auto"/>
              <w:rPr>
                <w:szCs w:val="24"/>
              </w:rPr>
            </w:pPr>
            <w:r w:rsidRPr="004158AF">
              <w:rPr>
                <w:szCs w:val="24"/>
              </w:rPr>
              <w:t>VARCHAR</w:t>
            </w:r>
          </w:p>
        </w:tc>
        <w:tc>
          <w:tcPr>
            <w:tcW w:w="2130" w:type="dxa"/>
          </w:tcPr>
          <w:p w14:paraId="404F46AE" w14:textId="77777777" w:rsidR="000A5761" w:rsidRPr="004158AF" w:rsidRDefault="000A5761" w:rsidP="00CF33C3">
            <w:pPr>
              <w:spacing w:line="360" w:lineRule="auto"/>
              <w:rPr>
                <w:szCs w:val="24"/>
              </w:rPr>
            </w:pPr>
            <w:r w:rsidRPr="004158AF">
              <w:rPr>
                <w:szCs w:val="24"/>
              </w:rPr>
              <w:t>NN</w:t>
            </w:r>
          </w:p>
        </w:tc>
        <w:tc>
          <w:tcPr>
            <w:tcW w:w="2130" w:type="dxa"/>
          </w:tcPr>
          <w:p w14:paraId="3C5767DD" w14:textId="77777777" w:rsidR="000A5761" w:rsidRPr="004158AF" w:rsidRDefault="000A5761" w:rsidP="00CF33C3">
            <w:pPr>
              <w:spacing w:line="360" w:lineRule="auto"/>
              <w:rPr>
                <w:szCs w:val="24"/>
              </w:rPr>
            </w:pPr>
            <w:r w:rsidRPr="004158AF">
              <w:rPr>
                <w:szCs w:val="24"/>
              </w:rPr>
              <w:t>Stores the role description</w:t>
            </w:r>
          </w:p>
        </w:tc>
      </w:tr>
      <w:tr w:rsidR="000A5761" w:rsidRPr="004158AF" w14:paraId="04315F6F" w14:textId="77777777" w:rsidTr="00EF312D">
        <w:trPr>
          <w:trHeight w:val="893"/>
        </w:trPr>
        <w:tc>
          <w:tcPr>
            <w:tcW w:w="2398" w:type="dxa"/>
          </w:tcPr>
          <w:p w14:paraId="0D5F5E63" w14:textId="77777777" w:rsidR="000A5761" w:rsidRPr="004158AF" w:rsidRDefault="000A5761" w:rsidP="00CF33C3">
            <w:pPr>
              <w:spacing w:line="360" w:lineRule="auto"/>
              <w:rPr>
                <w:szCs w:val="24"/>
              </w:rPr>
            </w:pPr>
            <w:r w:rsidRPr="004158AF">
              <w:rPr>
                <w:szCs w:val="24"/>
              </w:rPr>
              <w:t>created_at</w:t>
            </w:r>
          </w:p>
        </w:tc>
        <w:tc>
          <w:tcPr>
            <w:tcW w:w="2130" w:type="dxa"/>
          </w:tcPr>
          <w:p w14:paraId="1EB4BD88" w14:textId="77777777" w:rsidR="000A5761" w:rsidRPr="004158AF" w:rsidRDefault="000A5761" w:rsidP="00CF33C3">
            <w:pPr>
              <w:spacing w:line="360" w:lineRule="auto"/>
              <w:rPr>
                <w:szCs w:val="24"/>
              </w:rPr>
            </w:pPr>
            <w:r w:rsidRPr="004158AF">
              <w:rPr>
                <w:szCs w:val="24"/>
              </w:rPr>
              <w:t>TIMESTAMP</w:t>
            </w:r>
          </w:p>
        </w:tc>
        <w:tc>
          <w:tcPr>
            <w:tcW w:w="2130" w:type="dxa"/>
          </w:tcPr>
          <w:p w14:paraId="16D7C9C8" w14:textId="77777777" w:rsidR="000A5761" w:rsidRPr="004158AF" w:rsidRDefault="000A5761" w:rsidP="00CF33C3">
            <w:pPr>
              <w:spacing w:line="360" w:lineRule="auto"/>
              <w:rPr>
                <w:szCs w:val="24"/>
              </w:rPr>
            </w:pPr>
            <w:r w:rsidRPr="004158AF">
              <w:rPr>
                <w:szCs w:val="24"/>
              </w:rPr>
              <w:t>NN</w:t>
            </w:r>
          </w:p>
        </w:tc>
        <w:tc>
          <w:tcPr>
            <w:tcW w:w="2130" w:type="dxa"/>
          </w:tcPr>
          <w:p w14:paraId="6F64AC42" w14:textId="77777777" w:rsidR="000A5761" w:rsidRPr="004158AF" w:rsidRDefault="000A5761" w:rsidP="00CF33C3">
            <w:pPr>
              <w:spacing w:line="360" w:lineRule="auto"/>
              <w:rPr>
                <w:szCs w:val="24"/>
              </w:rPr>
            </w:pPr>
            <w:r w:rsidRPr="004158AF">
              <w:rPr>
                <w:szCs w:val="24"/>
              </w:rPr>
              <w:t>Stores the created at</w:t>
            </w:r>
          </w:p>
        </w:tc>
      </w:tr>
      <w:tr w:rsidR="000A5761" w:rsidRPr="004158AF" w14:paraId="419CE1C4" w14:textId="77777777" w:rsidTr="00EF312D">
        <w:trPr>
          <w:trHeight w:val="883"/>
        </w:trPr>
        <w:tc>
          <w:tcPr>
            <w:tcW w:w="2398" w:type="dxa"/>
          </w:tcPr>
          <w:p w14:paraId="7526D7BF" w14:textId="77777777" w:rsidR="000A5761" w:rsidRPr="004158AF" w:rsidRDefault="000A5761" w:rsidP="00CF33C3">
            <w:pPr>
              <w:spacing w:line="360" w:lineRule="auto"/>
              <w:rPr>
                <w:szCs w:val="24"/>
              </w:rPr>
            </w:pPr>
            <w:r w:rsidRPr="004158AF">
              <w:rPr>
                <w:szCs w:val="24"/>
              </w:rPr>
              <w:t>updated_at</w:t>
            </w:r>
          </w:p>
        </w:tc>
        <w:tc>
          <w:tcPr>
            <w:tcW w:w="2130" w:type="dxa"/>
          </w:tcPr>
          <w:p w14:paraId="6E2FC3F4" w14:textId="77777777" w:rsidR="000A5761" w:rsidRPr="004158AF" w:rsidRDefault="000A5761" w:rsidP="00CF33C3">
            <w:pPr>
              <w:spacing w:line="360" w:lineRule="auto"/>
              <w:rPr>
                <w:szCs w:val="24"/>
              </w:rPr>
            </w:pPr>
            <w:r w:rsidRPr="004158AF">
              <w:rPr>
                <w:szCs w:val="24"/>
              </w:rPr>
              <w:t>DATE</w:t>
            </w:r>
          </w:p>
        </w:tc>
        <w:tc>
          <w:tcPr>
            <w:tcW w:w="2130" w:type="dxa"/>
          </w:tcPr>
          <w:p w14:paraId="397D545D" w14:textId="77777777" w:rsidR="000A5761" w:rsidRPr="004158AF" w:rsidRDefault="000A5761" w:rsidP="00CF33C3">
            <w:pPr>
              <w:spacing w:line="360" w:lineRule="auto"/>
              <w:rPr>
                <w:szCs w:val="24"/>
              </w:rPr>
            </w:pPr>
            <w:r w:rsidRPr="004158AF">
              <w:rPr>
                <w:szCs w:val="24"/>
              </w:rPr>
              <w:t>NN</w:t>
            </w:r>
          </w:p>
        </w:tc>
        <w:tc>
          <w:tcPr>
            <w:tcW w:w="2130" w:type="dxa"/>
          </w:tcPr>
          <w:p w14:paraId="181A3CD8" w14:textId="77777777" w:rsidR="000A5761" w:rsidRPr="004158AF" w:rsidRDefault="000A5761" w:rsidP="00CF33C3">
            <w:pPr>
              <w:spacing w:line="360" w:lineRule="auto"/>
              <w:rPr>
                <w:szCs w:val="24"/>
              </w:rPr>
            </w:pPr>
            <w:r w:rsidRPr="004158AF">
              <w:rPr>
                <w:szCs w:val="24"/>
              </w:rPr>
              <w:t>Stores the updated at</w:t>
            </w:r>
          </w:p>
        </w:tc>
      </w:tr>
    </w:tbl>
    <w:p w14:paraId="411FEE8F" w14:textId="537245BE" w:rsidR="002A6607" w:rsidRDefault="002A6607" w:rsidP="002A6607">
      <w:pPr>
        <w:spacing w:after="0" w:line="240" w:lineRule="auto"/>
        <w:rPr>
          <w:color w:val="FFFFFF" w:themeColor="background1"/>
        </w:rPr>
      </w:pPr>
      <w:r w:rsidRPr="004158AF">
        <w:rPr>
          <w:color w:val="FFFFFF" w:themeColor="background1"/>
        </w:rPr>
        <w:t>¶</w:t>
      </w:r>
    </w:p>
    <w:p w14:paraId="652B4CDB" w14:textId="5E0D1042" w:rsidR="002A6607" w:rsidRDefault="002A6607" w:rsidP="002A6607">
      <w:pPr>
        <w:spacing w:after="0" w:line="240" w:lineRule="auto"/>
        <w:rPr>
          <w:color w:val="FFFFFF" w:themeColor="background1"/>
        </w:rPr>
      </w:pPr>
      <w:r w:rsidRPr="004158AF">
        <w:rPr>
          <w:color w:val="FFFFFF" w:themeColor="background1"/>
        </w:rPr>
        <w:t>¶</w:t>
      </w:r>
    </w:p>
    <w:p w14:paraId="2C8CAE5B" w14:textId="6E2FF6E7" w:rsidR="002A6607" w:rsidRDefault="002A6607" w:rsidP="002A6607">
      <w:pPr>
        <w:spacing w:after="0" w:line="360" w:lineRule="auto"/>
        <w:rPr>
          <w:szCs w:val="24"/>
        </w:rPr>
      </w:pPr>
      <w:r w:rsidRPr="004158AF">
        <w:rPr>
          <w:szCs w:val="24"/>
        </w:rPr>
        <w:t xml:space="preserve">Table </w:t>
      </w:r>
      <w:r>
        <w:rPr>
          <w:szCs w:val="24"/>
        </w:rPr>
        <w:t>3.</w:t>
      </w:r>
      <w:r w:rsidRPr="004158AF">
        <w:rPr>
          <w:szCs w:val="24"/>
        </w:rPr>
        <w:t>4 Permissions Table</w:t>
      </w:r>
    </w:p>
    <w:p w14:paraId="7C220316" w14:textId="281CCA67" w:rsidR="002A6607" w:rsidRPr="002A6607" w:rsidRDefault="002A6607" w:rsidP="002A6607">
      <w:pPr>
        <w:spacing w:after="0" w:line="240" w:lineRule="auto"/>
        <w:rPr>
          <w:color w:val="FFFFFF" w:themeColor="background1"/>
        </w:rPr>
      </w:pPr>
      <w:r w:rsidRPr="004158AF">
        <w:rPr>
          <w:color w:val="FFFFFF" w:themeColor="background1"/>
        </w:rPr>
        <w:t>¶</w:t>
      </w:r>
    </w:p>
    <w:p w14:paraId="1A4C9BAC" w14:textId="2C09A629" w:rsidR="000A5761" w:rsidRDefault="002A6607" w:rsidP="002A6607">
      <w:pPr>
        <w:spacing w:after="0" w:line="360" w:lineRule="auto"/>
        <w:ind w:firstLine="720"/>
        <w:rPr>
          <w:szCs w:val="24"/>
        </w:rPr>
      </w:pPr>
      <w:r w:rsidRPr="004158AF">
        <w:rPr>
          <w:szCs w:val="24"/>
        </w:rPr>
        <w:t xml:space="preserve">Table </w:t>
      </w:r>
      <w:r>
        <w:rPr>
          <w:szCs w:val="24"/>
        </w:rPr>
        <w:t>3.</w:t>
      </w:r>
      <w:r w:rsidRPr="004158AF">
        <w:rPr>
          <w:szCs w:val="24"/>
        </w:rPr>
        <w:t>4 stores information and records related to permissions within the ThesisTrack system.</w:t>
      </w:r>
    </w:p>
    <w:p w14:paraId="1A3B13D2" w14:textId="6A4E82E4" w:rsidR="002A6607" w:rsidRPr="002A6607" w:rsidRDefault="002A6607" w:rsidP="002A6607">
      <w:pPr>
        <w:spacing w:after="0" w:line="240" w:lineRule="auto"/>
        <w:rPr>
          <w:color w:val="FFFFFF" w:themeColor="background1"/>
        </w:rPr>
      </w:pPr>
      <w:r w:rsidRPr="004158AF">
        <w:rPr>
          <w:color w:val="FFFFFF" w:themeColor="background1"/>
        </w:rPr>
        <w:t>¶</w:t>
      </w:r>
    </w:p>
    <w:tbl>
      <w:tblPr>
        <w:tblStyle w:val="TableGrid"/>
        <w:tblW w:w="8515" w:type="dxa"/>
        <w:tblLook w:val="04A0" w:firstRow="1" w:lastRow="0" w:firstColumn="1" w:lastColumn="0" w:noHBand="0" w:noVBand="1"/>
      </w:tblPr>
      <w:tblGrid>
        <w:gridCol w:w="2655"/>
        <w:gridCol w:w="2083"/>
        <w:gridCol w:w="1872"/>
        <w:gridCol w:w="1905"/>
      </w:tblGrid>
      <w:tr w:rsidR="000A5761" w:rsidRPr="004158AF" w14:paraId="653B28AD" w14:textId="77777777" w:rsidTr="00EF312D">
        <w:trPr>
          <w:trHeight w:val="433"/>
        </w:trPr>
        <w:tc>
          <w:tcPr>
            <w:tcW w:w="2655" w:type="dxa"/>
            <w:shd w:val="clear" w:color="auto" w:fill="D9D9D9"/>
          </w:tcPr>
          <w:p w14:paraId="07FCC72A" w14:textId="77777777" w:rsidR="000A5761" w:rsidRPr="004158AF" w:rsidRDefault="000A5761" w:rsidP="00CF33C3">
            <w:pPr>
              <w:spacing w:line="360" w:lineRule="auto"/>
              <w:rPr>
                <w:szCs w:val="24"/>
              </w:rPr>
            </w:pPr>
            <w:r w:rsidRPr="004158AF">
              <w:rPr>
                <w:b/>
                <w:szCs w:val="24"/>
              </w:rPr>
              <w:t>Field Name</w:t>
            </w:r>
          </w:p>
        </w:tc>
        <w:tc>
          <w:tcPr>
            <w:tcW w:w="2083" w:type="dxa"/>
            <w:shd w:val="clear" w:color="auto" w:fill="D9D9D9"/>
          </w:tcPr>
          <w:p w14:paraId="07715A26" w14:textId="77777777" w:rsidR="000A5761" w:rsidRPr="004158AF" w:rsidRDefault="000A5761" w:rsidP="00CF33C3">
            <w:pPr>
              <w:spacing w:line="360" w:lineRule="auto"/>
              <w:rPr>
                <w:szCs w:val="24"/>
              </w:rPr>
            </w:pPr>
            <w:r w:rsidRPr="004158AF">
              <w:rPr>
                <w:b/>
                <w:szCs w:val="24"/>
              </w:rPr>
              <w:t>Data Type</w:t>
            </w:r>
          </w:p>
        </w:tc>
        <w:tc>
          <w:tcPr>
            <w:tcW w:w="1872" w:type="dxa"/>
            <w:shd w:val="clear" w:color="auto" w:fill="D9D9D9"/>
          </w:tcPr>
          <w:p w14:paraId="229C06A6" w14:textId="77777777" w:rsidR="000A5761" w:rsidRPr="004158AF" w:rsidRDefault="000A5761" w:rsidP="00CF33C3">
            <w:pPr>
              <w:spacing w:line="360" w:lineRule="auto"/>
              <w:rPr>
                <w:szCs w:val="24"/>
              </w:rPr>
            </w:pPr>
            <w:r w:rsidRPr="004158AF">
              <w:rPr>
                <w:b/>
                <w:szCs w:val="24"/>
              </w:rPr>
              <w:t>Constraints</w:t>
            </w:r>
          </w:p>
        </w:tc>
        <w:tc>
          <w:tcPr>
            <w:tcW w:w="1905" w:type="dxa"/>
            <w:shd w:val="clear" w:color="auto" w:fill="D9D9D9"/>
          </w:tcPr>
          <w:p w14:paraId="56B7D38A" w14:textId="77777777" w:rsidR="000A5761" w:rsidRPr="004158AF" w:rsidRDefault="000A5761" w:rsidP="00CF33C3">
            <w:pPr>
              <w:spacing w:line="360" w:lineRule="auto"/>
              <w:rPr>
                <w:szCs w:val="24"/>
              </w:rPr>
            </w:pPr>
            <w:r w:rsidRPr="004158AF">
              <w:rPr>
                <w:b/>
                <w:szCs w:val="24"/>
              </w:rPr>
              <w:t>Description</w:t>
            </w:r>
          </w:p>
        </w:tc>
      </w:tr>
      <w:tr w:rsidR="000A5761" w:rsidRPr="004158AF" w14:paraId="70555961" w14:textId="77777777" w:rsidTr="00EF312D">
        <w:trPr>
          <w:trHeight w:val="2278"/>
        </w:trPr>
        <w:tc>
          <w:tcPr>
            <w:tcW w:w="2655" w:type="dxa"/>
          </w:tcPr>
          <w:p w14:paraId="299462FE" w14:textId="77777777" w:rsidR="000A5761" w:rsidRPr="004158AF" w:rsidRDefault="000A5761" w:rsidP="00CF33C3">
            <w:pPr>
              <w:spacing w:line="360" w:lineRule="auto"/>
              <w:rPr>
                <w:szCs w:val="24"/>
              </w:rPr>
            </w:pPr>
            <w:r w:rsidRPr="004158AF">
              <w:rPr>
                <w:szCs w:val="24"/>
              </w:rPr>
              <w:t>permission_id</w:t>
            </w:r>
          </w:p>
        </w:tc>
        <w:tc>
          <w:tcPr>
            <w:tcW w:w="2083" w:type="dxa"/>
          </w:tcPr>
          <w:p w14:paraId="3CA68490" w14:textId="77777777" w:rsidR="000A5761" w:rsidRPr="004158AF" w:rsidRDefault="000A5761" w:rsidP="00CF33C3">
            <w:pPr>
              <w:spacing w:line="360" w:lineRule="auto"/>
              <w:rPr>
                <w:szCs w:val="24"/>
              </w:rPr>
            </w:pPr>
            <w:r w:rsidRPr="004158AF">
              <w:rPr>
                <w:szCs w:val="24"/>
              </w:rPr>
              <w:t>BIGINT</w:t>
            </w:r>
          </w:p>
        </w:tc>
        <w:tc>
          <w:tcPr>
            <w:tcW w:w="1872" w:type="dxa"/>
          </w:tcPr>
          <w:p w14:paraId="5B385D6E" w14:textId="77777777" w:rsidR="000A5761" w:rsidRPr="004158AF" w:rsidRDefault="000A5761" w:rsidP="00CF33C3">
            <w:pPr>
              <w:spacing w:line="360" w:lineRule="auto"/>
              <w:rPr>
                <w:szCs w:val="24"/>
              </w:rPr>
            </w:pPr>
            <w:r w:rsidRPr="004158AF">
              <w:rPr>
                <w:szCs w:val="24"/>
              </w:rPr>
              <w:t>PK, AI</w:t>
            </w:r>
          </w:p>
        </w:tc>
        <w:tc>
          <w:tcPr>
            <w:tcW w:w="1905" w:type="dxa"/>
          </w:tcPr>
          <w:p w14:paraId="1C652BFD" w14:textId="77777777" w:rsidR="000A5761" w:rsidRPr="004158AF" w:rsidRDefault="000A5761" w:rsidP="00CF33C3">
            <w:pPr>
              <w:spacing w:line="360" w:lineRule="auto"/>
              <w:rPr>
                <w:szCs w:val="24"/>
              </w:rPr>
            </w:pPr>
            <w:r w:rsidRPr="004158AF">
              <w:rPr>
                <w:szCs w:val="24"/>
              </w:rPr>
              <w:t>Unique identifier for the permission record</w:t>
            </w:r>
          </w:p>
        </w:tc>
      </w:tr>
      <w:tr w:rsidR="000A5761" w:rsidRPr="004158AF" w14:paraId="18CB05A8" w14:textId="77777777" w:rsidTr="00EF312D">
        <w:trPr>
          <w:trHeight w:val="1355"/>
        </w:trPr>
        <w:tc>
          <w:tcPr>
            <w:tcW w:w="2655" w:type="dxa"/>
          </w:tcPr>
          <w:p w14:paraId="1552E197" w14:textId="77777777" w:rsidR="000A5761" w:rsidRPr="004158AF" w:rsidRDefault="000A5761" w:rsidP="00CF33C3">
            <w:pPr>
              <w:spacing w:line="360" w:lineRule="auto"/>
              <w:rPr>
                <w:szCs w:val="24"/>
              </w:rPr>
            </w:pPr>
            <w:r w:rsidRPr="004158AF">
              <w:rPr>
                <w:szCs w:val="24"/>
              </w:rPr>
              <w:t>permission_name</w:t>
            </w:r>
          </w:p>
        </w:tc>
        <w:tc>
          <w:tcPr>
            <w:tcW w:w="2083" w:type="dxa"/>
          </w:tcPr>
          <w:p w14:paraId="27A5215E" w14:textId="77777777" w:rsidR="000A5761" w:rsidRPr="004158AF" w:rsidRDefault="000A5761" w:rsidP="00CF33C3">
            <w:pPr>
              <w:spacing w:line="360" w:lineRule="auto"/>
              <w:rPr>
                <w:szCs w:val="24"/>
              </w:rPr>
            </w:pPr>
            <w:r w:rsidRPr="004158AF">
              <w:rPr>
                <w:szCs w:val="24"/>
              </w:rPr>
              <w:t>VARCHAR</w:t>
            </w:r>
          </w:p>
        </w:tc>
        <w:tc>
          <w:tcPr>
            <w:tcW w:w="1872" w:type="dxa"/>
          </w:tcPr>
          <w:p w14:paraId="04FDDFE1" w14:textId="77777777" w:rsidR="000A5761" w:rsidRPr="004158AF" w:rsidRDefault="000A5761" w:rsidP="00CF33C3">
            <w:pPr>
              <w:spacing w:line="360" w:lineRule="auto"/>
              <w:rPr>
                <w:szCs w:val="24"/>
              </w:rPr>
            </w:pPr>
            <w:r w:rsidRPr="004158AF">
              <w:rPr>
                <w:szCs w:val="24"/>
              </w:rPr>
              <w:t>NN</w:t>
            </w:r>
          </w:p>
        </w:tc>
        <w:tc>
          <w:tcPr>
            <w:tcW w:w="1905" w:type="dxa"/>
          </w:tcPr>
          <w:p w14:paraId="1A826E37" w14:textId="77777777" w:rsidR="000A5761" w:rsidRPr="004158AF" w:rsidRDefault="000A5761" w:rsidP="00CF33C3">
            <w:pPr>
              <w:spacing w:line="360" w:lineRule="auto"/>
              <w:rPr>
                <w:szCs w:val="24"/>
              </w:rPr>
            </w:pPr>
            <w:r w:rsidRPr="004158AF">
              <w:rPr>
                <w:szCs w:val="24"/>
              </w:rPr>
              <w:t>Stores the permission name</w:t>
            </w:r>
          </w:p>
        </w:tc>
      </w:tr>
      <w:tr w:rsidR="000A5761" w:rsidRPr="004158AF" w14:paraId="52AF7B9E" w14:textId="77777777" w:rsidTr="00EF312D">
        <w:trPr>
          <w:trHeight w:val="908"/>
        </w:trPr>
        <w:tc>
          <w:tcPr>
            <w:tcW w:w="2655" w:type="dxa"/>
          </w:tcPr>
          <w:p w14:paraId="3FA4B10F" w14:textId="77777777" w:rsidR="000A5761" w:rsidRPr="004158AF" w:rsidRDefault="000A5761" w:rsidP="00CF33C3">
            <w:pPr>
              <w:spacing w:line="360" w:lineRule="auto"/>
              <w:rPr>
                <w:szCs w:val="24"/>
              </w:rPr>
            </w:pPr>
            <w:r w:rsidRPr="004158AF">
              <w:rPr>
                <w:szCs w:val="24"/>
              </w:rPr>
              <w:t>module</w:t>
            </w:r>
          </w:p>
        </w:tc>
        <w:tc>
          <w:tcPr>
            <w:tcW w:w="2083" w:type="dxa"/>
          </w:tcPr>
          <w:p w14:paraId="2C295AAD" w14:textId="77777777" w:rsidR="000A5761" w:rsidRPr="004158AF" w:rsidRDefault="000A5761" w:rsidP="00CF33C3">
            <w:pPr>
              <w:spacing w:line="360" w:lineRule="auto"/>
              <w:rPr>
                <w:szCs w:val="24"/>
              </w:rPr>
            </w:pPr>
            <w:r w:rsidRPr="004158AF">
              <w:rPr>
                <w:szCs w:val="24"/>
              </w:rPr>
              <w:t>VARCHAR</w:t>
            </w:r>
          </w:p>
        </w:tc>
        <w:tc>
          <w:tcPr>
            <w:tcW w:w="1872" w:type="dxa"/>
          </w:tcPr>
          <w:p w14:paraId="49886A9A" w14:textId="77777777" w:rsidR="000A5761" w:rsidRPr="004158AF" w:rsidRDefault="000A5761" w:rsidP="00CF33C3">
            <w:pPr>
              <w:spacing w:line="360" w:lineRule="auto"/>
              <w:rPr>
                <w:szCs w:val="24"/>
              </w:rPr>
            </w:pPr>
            <w:r w:rsidRPr="004158AF">
              <w:rPr>
                <w:szCs w:val="24"/>
              </w:rPr>
              <w:t>NN</w:t>
            </w:r>
          </w:p>
        </w:tc>
        <w:tc>
          <w:tcPr>
            <w:tcW w:w="1905" w:type="dxa"/>
          </w:tcPr>
          <w:p w14:paraId="116E61ED" w14:textId="77777777" w:rsidR="000A5761" w:rsidRPr="004158AF" w:rsidRDefault="000A5761" w:rsidP="00CF33C3">
            <w:pPr>
              <w:spacing w:line="360" w:lineRule="auto"/>
              <w:rPr>
                <w:szCs w:val="24"/>
              </w:rPr>
            </w:pPr>
            <w:r w:rsidRPr="004158AF">
              <w:rPr>
                <w:szCs w:val="24"/>
              </w:rPr>
              <w:t>Stores the module</w:t>
            </w:r>
          </w:p>
        </w:tc>
      </w:tr>
      <w:tr w:rsidR="000A5761" w:rsidRPr="004158AF" w14:paraId="67DD664C" w14:textId="77777777" w:rsidTr="00EF312D">
        <w:trPr>
          <w:trHeight w:val="908"/>
        </w:trPr>
        <w:tc>
          <w:tcPr>
            <w:tcW w:w="2655" w:type="dxa"/>
          </w:tcPr>
          <w:p w14:paraId="312630EB" w14:textId="77777777" w:rsidR="000A5761" w:rsidRPr="004158AF" w:rsidRDefault="000A5761" w:rsidP="00CF33C3">
            <w:pPr>
              <w:spacing w:line="360" w:lineRule="auto"/>
              <w:rPr>
                <w:szCs w:val="24"/>
              </w:rPr>
            </w:pPr>
            <w:r w:rsidRPr="004158AF">
              <w:rPr>
                <w:szCs w:val="24"/>
              </w:rPr>
              <w:t>action</w:t>
            </w:r>
          </w:p>
        </w:tc>
        <w:tc>
          <w:tcPr>
            <w:tcW w:w="2083" w:type="dxa"/>
          </w:tcPr>
          <w:p w14:paraId="212F7D04" w14:textId="77777777" w:rsidR="000A5761" w:rsidRPr="004158AF" w:rsidRDefault="000A5761" w:rsidP="00CF33C3">
            <w:pPr>
              <w:spacing w:line="360" w:lineRule="auto"/>
              <w:rPr>
                <w:szCs w:val="24"/>
              </w:rPr>
            </w:pPr>
            <w:r w:rsidRPr="004158AF">
              <w:rPr>
                <w:szCs w:val="24"/>
              </w:rPr>
              <w:t>VARCHAR</w:t>
            </w:r>
          </w:p>
        </w:tc>
        <w:tc>
          <w:tcPr>
            <w:tcW w:w="1872" w:type="dxa"/>
          </w:tcPr>
          <w:p w14:paraId="35DBCD88" w14:textId="77777777" w:rsidR="000A5761" w:rsidRPr="004158AF" w:rsidRDefault="000A5761" w:rsidP="00CF33C3">
            <w:pPr>
              <w:spacing w:line="360" w:lineRule="auto"/>
              <w:rPr>
                <w:szCs w:val="24"/>
              </w:rPr>
            </w:pPr>
            <w:r w:rsidRPr="004158AF">
              <w:rPr>
                <w:szCs w:val="24"/>
              </w:rPr>
              <w:t>NN</w:t>
            </w:r>
          </w:p>
        </w:tc>
        <w:tc>
          <w:tcPr>
            <w:tcW w:w="1905" w:type="dxa"/>
          </w:tcPr>
          <w:p w14:paraId="4C68B465" w14:textId="77777777" w:rsidR="000A5761" w:rsidRPr="004158AF" w:rsidRDefault="000A5761" w:rsidP="00CF33C3">
            <w:pPr>
              <w:spacing w:line="360" w:lineRule="auto"/>
              <w:rPr>
                <w:szCs w:val="24"/>
              </w:rPr>
            </w:pPr>
            <w:r w:rsidRPr="004158AF">
              <w:rPr>
                <w:szCs w:val="24"/>
              </w:rPr>
              <w:t>Stores the action</w:t>
            </w:r>
          </w:p>
        </w:tc>
      </w:tr>
      <w:tr w:rsidR="000A5761" w:rsidRPr="004158AF" w14:paraId="036452B6" w14:textId="77777777" w:rsidTr="00EF312D">
        <w:trPr>
          <w:trHeight w:val="908"/>
        </w:trPr>
        <w:tc>
          <w:tcPr>
            <w:tcW w:w="2655" w:type="dxa"/>
          </w:tcPr>
          <w:p w14:paraId="33AA691F" w14:textId="77777777" w:rsidR="000A5761" w:rsidRPr="004158AF" w:rsidRDefault="000A5761" w:rsidP="00CF33C3">
            <w:pPr>
              <w:spacing w:line="360" w:lineRule="auto"/>
              <w:rPr>
                <w:szCs w:val="24"/>
              </w:rPr>
            </w:pPr>
            <w:r w:rsidRPr="004158AF">
              <w:rPr>
                <w:szCs w:val="24"/>
              </w:rPr>
              <w:lastRenderedPageBreak/>
              <w:t>created_at</w:t>
            </w:r>
          </w:p>
        </w:tc>
        <w:tc>
          <w:tcPr>
            <w:tcW w:w="2083" w:type="dxa"/>
          </w:tcPr>
          <w:p w14:paraId="2B8F993D" w14:textId="77777777" w:rsidR="000A5761" w:rsidRPr="004158AF" w:rsidRDefault="000A5761" w:rsidP="00CF33C3">
            <w:pPr>
              <w:spacing w:line="360" w:lineRule="auto"/>
              <w:rPr>
                <w:szCs w:val="24"/>
              </w:rPr>
            </w:pPr>
            <w:r w:rsidRPr="004158AF">
              <w:rPr>
                <w:szCs w:val="24"/>
              </w:rPr>
              <w:t>TIMESTAMP</w:t>
            </w:r>
          </w:p>
        </w:tc>
        <w:tc>
          <w:tcPr>
            <w:tcW w:w="1872" w:type="dxa"/>
          </w:tcPr>
          <w:p w14:paraId="3EF67DDF" w14:textId="77777777" w:rsidR="000A5761" w:rsidRPr="004158AF" w:rsidRDefault="000A5761" w:rsidP="00CF33C3">
            <w:pPr>
              <w:spacing w:line="360" w:lineRule="auto"/>
              <w:rPr>
                <w:szCs w:val="24"/>
              </w:rPr>
            </w:pPr>
            <w:r w:rsidRPr="004158AF">
              <w:rPr>
                <w:szCs w:val="24"/>
              </w:rPr>
              <w:t>NN</w:t>
            </w:r>
          </w:p>
        </w:tc>
        <w:tc>
          <w:tcPr>
            <w:tcW w:w="1905" w:type="dxa"/>
          </w:tcPr>
          <w:p w14:paraId="11479D25" w14:textId="77777777" w:rsidR="000A5761" w:rsidRPr="004158AF" w:rsidRDefault="000A5761" w:rsidP="00CF33C3">
            <w:pPr>
              <w:spacing w:line="360" w:lineRule="auto"/>
              <w:rPr>
                <w:szCs w:val="24"/>
              </w:rPr>
            </w:pPr>
            <w:r w:rsidRPr="004158AF">
              <w:rPr>
                <w:szCs w:val="24"/>
              </w:rPr>
              <w:t>Stores the created at</w:t>
            </w:r>
          </w:p>
        </w:tc>
      </w:tr>
    </w:tbl>
    <w:p w14:paraId="363593D0" w14:textId="77777777" w:rsidR="002A6607" w:rsidRPr="00D74E53" w:rsidRDefault="002A6607" w:rsidP="002A6607">
      <w:pPr>
        <w:spacing w:after="0" w:line="240" w:lineRule="auto"/>
        <w:rPr>
          <w:color w:val="FFFFFF" w:themeColor="background1"/>
        </w:rPr>
      </w:pPr>
      <w:r w:rsidRPr="004158AF">
        <w:rPr>
          <w:color w:val="FFFFFF" w:themeColor="background1"/>
        </w:rPr>
        <w:t>¶</w:t>
      </w:r>
    </w:p>
    <w:p w14:paraId="64F05863" w14:textId="49844A39" w:rsidR="000A5761" w:rsidRDefault="002A6607" w:rsidP="002A6607">
      <w:pPr>
        <w:spacing w:after="0" w:line="240" w:lineRule="auto"/>
        <w:rPr>
          <w:color w:val="FFFFFF" w:themeColor="background1"/>
        </w:rPr>
      </w:pPr>
      <w:r w:rsidRPr="004158AF">
        <w:rPr>
          <w:color w:val="FFFFFF" w:themeColor="background1"/>
        </w:rPr>
        <w:t>¶</w:t>
      </w:r>
    </w:p>
    <w:p w14:paraId="446BC953" w14:textId="77777777" w:rsidR="002A6607" w:rsidRDefault="002A6607" w:rsidP="002A6607">
      <w:pPr>
        <w:spacing w:after="0" w:line="360" w:lineRule="auto"/>
        <w:rPr>
          <w:szCs w:val="24"/>
        </w:rPr>
      </w:pPr>
      <w:r w:rsidRPr="004158AF">
        <w:rPr>
          <w:szCs w:val="24"/>
        </w:rPr>
        <w:t xml:space="preserve">Table </w:t>
      </w:r>
      <w:r>
        <w:rPr>
          <w:szCs w:val="24"/>
        </w:rPr>
        <w:t>3.</w:t>
      </w:r>
      <w:r w:rsidRPr="004158AF">
        <w:rPr>
          <w:szCs w:val="24"/>
        </w:rPr>
        <w:t>5 Role Permissions Table</w:t>
      </w:r>
    </w:p>
    <w:p w14:paraId="76175F8C" w14:textId="77777777" w:rsidR="002A6607" w:rsidRPr="002A6607" w:rsidRDefault="002A6607" w:rsidP="002A6607">
      <w:pPr>
        <w:spacing w:after="0" w:line="240" w:lineRule="auto"/>
        <w:rPr>
          <w:color w:val="FFFFFF" w:themeColor="background1"/>
        </w:rPr>
      </w:pPr>
      <w:r w:rsidRPr="004158AF">
        <w:rPr>
          <w:color w:val="FFFFFF" w:themeColor="background1"/>
        </w:rPr>
        <w:t>¶</w:t>
      </w:r>
    </w:p>
    <w:p w14:paraId="79B97B5C" w14:textId="77777777" w:rsidR="002A6607" w:rsidRDefault="002A6607" w:rsidP="002A6607">
      <w:pPr>
        <w:spacing w:after="0" w:line="360" w:lineRule="auto"/>
        <w:ind w:firstLine="720"/>
        <w:rPr>
          <w:szCs w:val="24"/>
        </w:rPr>
      </w:pPr>
      <w:r w:rsidRPr="004158AF">
        <w:rPr>
          <w:szCs w:val="24"/>
        </w:rPr>
        <w:t xml:space="preserve">Table </w:t>
      </w:r>
      <w:r>
        <w:rPr>
          <w:szCs w:val="24"/>
        </w:rPr>
        <w:t>3.</w:t>
      </w:r>
      <w:r w:rsidRPr="004158AF">
        <w:rPr>
          <w:szCs w:val="24"/>
        </w:rPr>
        <w:t>5 stores information and records related to role permissions within the ThesisTrack system.</w:t>
      </w:r>
    </w:p>
    <w:p w14:paraId="10A5D1BC" w14:textId="5BBE8237" w:rsidR="002A6607" w:rsidRPr="002A6607" w:rsidRDefault="002A6607" w:rsidP="002A6607">
      <w:pPr>
        <w:spacing w:after="0" w:line="240" w:lineRule="auto"/>
        <w:rPr>
          <w:color w:val="FFFFFF" w:themeColor="background1"/>
        </w:rPr>
      </w:pPr>
      <w:r w:rsidRPr="004158AF">
        <w:rPr>
          <w:color w:val="FFFFFF" w:themeColor="background1"/>
        </w:rPr>
        <w:t>¶</w:t>
      </w:r>
    </w:p>
    <w:tbl>
      <w:tblPr>
        <w:tblStyle w:val="TableGrid"/>
        <w:tblW w:w="8411" w:type="dxa"/>
        <w:tblLook w:val="04A0" w:firstRow="1" w:lastRow="0" w:firstColumn="1" w:lastColumn="0" w:noHBand="0" w:noVBand="1"/>
      </w:tblPr>
      <w:tblGrid>
        <w:gridCol w:w="2542"/>
        <w:gridCol w:w="1898"/>
        <w:gridCol w:w="1806"/>
        <w:gridCol w:w="2165"/>
      </w:tblGrid>
      <w:tr w:rsidR="000A5761" w:rsidRPr="004158AF" w14:paraId="334E3DC2" w14:textId="77777777" w:rsidTr="002A6607">
        <w:trPr>
          <w:trHeight w:val="431"/>
        </w:trPr>
        <w:tc>
          <w:tcPr>
            <w:tcW w:w="2542" w:type="dxa"/>
            <w:shd w:val="clear" w:color="auto" w:fill="D9D9D9"/>
          </w:tcPr>
          <w:p w14:paraId="737BB7B0" w14:textId="77777777" w:rsidR="000A5761" w:rsidRPr="004158AF" w:rsidRDefault="000A5761" w:rsidP="00CF33C3">
            <w:pPr>
              <w:spacing w:line="360" w:lineRule="auto"/>
              <w:rPr>
                <w:szCs w:val="24"/>
              </w:rPr>
            </w:pPr>
            <w:r w:rsidRPr="004158AF">
              <w:rPr>
                <w:b/>
                <w:szCs w:val="24"/>
              </w:rPr>
              <w:t>Field Name</w:t>
            </w:r>
          </w:p>
        </w:tc>
        <w:tc>
          <w:tcPr>
            <w:tcW w:w="1898" w:type="dxa"/>
            <w:shd w:val="clear" w:color="auto" w:fill="D9D9D9"/>
          </w:tcPr>
          <w:p w14:paraId="6C42C017" w14:textId="77777777" w:rsidR="000A5761" w:rsidRPr="004158AF" w:rsidRDefault="000A5761" w:rsidP="00CF33C3">
            <w:pPr>
              <w:spacing w:line="360" w:lineRule="auto"/>
              <w:rPr>
                <w:szCs w:val="24"/>
              </w:rPr>
            </w:pPr>
            <w:r w:rsidRPr="004158AF">
              <w:rPr>
                <w:b/>
                <w:szCs w:val="24"/>
              </w:rPr>
              <w:t>Data Type</w:t>
            </w:r>
          </w:p>
        </w:tc>
        <w:tc>
          <w:tcPr>
            <w:tcW w:w="1806" w:type="dxa"/>
            <w:shd w:val="clear" w:color="auto" w:fill="D9D9D9"/>
          </w:tcPr>
          <w:p w14:paraId="57D01496" w14:textId="77777777" w:rsidR="000A5761" w:rsidRPr="004158AF" w:rsidRDefault="000A5761" w:rsidP="00CF33C3">
            <w:pPr>
              <w:spacing w:line="360" w:lineRule="auto"/>
              <w:rPr>
                <w:szCs w:val="24"/>
              </w:rPr>
            </w:pPr>
            <w:r w:rsidRPr="004158AF">
              <w:rPr>
                <w:b/>
                <w:szCs w:val="24"/>
              </w:rPr>
              <w:t>Constraints</w:t>
            </w:r>
          </w:p>
        </w:tc>
        <w:tc>
          <w:tcPr>
            <w:tcW w:w="2165" w:type="dxa"/>
            <w:shd w:val="clear" w:color="auto" w:fill="D9D9D9"/>
          </w:tcPr>
          <w:p w14:paraId="64B29D6D" w14:textId="77777777" w:rsidR="000A5761" w:rsidRPr="004158AF" w:rsidRDefault="000A5761" w:rsidP="00CF33C3">
            <w:pPr>
              <w:spacing w:line="360" w:lineRule="auto"/>
              <w:rPr>
                <w:szCs w:val="24"/>
              </w:rPr>
            </w:pPr>
            <w:r w:rsidRPr="004158AF">
              <w:rPr>
                <w:b/>
                <w:szCs w:val="24"/>
              </w:rPr>
              <w:t>Description</w:t>
            </w:r>
          </w:p>
        </w:tc>
      </w:tr>
      <w:tr w:rsidR="000A5761" w:rsidRPr="004158AF" w14:paraId="2EB5030D" w14:textId="77777777" w:rsidTr="002A6607">
        <w:trPr>
          <w:trHeight w:val="2215"/>
        </w:trPr>
        <w:tc>
          <w:tcPr>
            <w:tcW w:w="2542" w:type="dxa"/>
          </w:tcPr>
          <w:p w14:paraId="5BA4092D" w14:textId="77777777" w:rsidR="000A5761" w:rsidRPr="004158AF" w:rsidRDefault="000A5761" w:rsidP="00CF33C3">
            <w:pPr>
              <w:spacing w:line="360" w:lineRule="auto"/>
              <w:rPr>
                <w:szCs w:val="24"/>
              </w:rPr>
            </w:pPr>
            <w:r w:rsidRPr="004158AF">
              <w:rPr>
                <w:szCs w:val="24"/>
              </w:rPr>
              <w:t>role_permission_id</w:t>
            </w:r>
          </w:p>
        </w:tc>
        <w:tc>
          <w:tcPr>
            <w:tcW w:w="1898" w:type="dxa"/>
          </w:tcPr>
          <w:p w14:paraId="3F00EB0C" w14:textId="77777777" w:rsidR="000A5761" w:rsidRPr="004158AF" w:rsidRDefault="000A5761" w:rsidP="00CF33C3">
            <w:pPr>
              <w:spacing w:line="360" w:lineRule="auto"/>
              <w:rPr>
                <w:szCs w:val="24"/>
              </w:rPr>
            </w:pPr>
            <w:r w:rsidRPr="004158AF">
              <w:rPr>
                <w:szCs w:val="24"/>
              </w:rPr>
              <w:t>VARCHAR</w:t>
            </w:r>
          </w:p>
        </w:tc>
        <w:tc>
          <w:tcPr>
            <w:tcW w:w="1806" w:type="dxa"/>
          </w:tcPr>
          <w:p w14:paraId="21461430" w14:textId="77777777" w:rsidR="000A5761" w:rsidRPr="004158AF" w:rsidRDefault="000A5761" w:rsidP="00CF33C3">
            <w:pPr>
              <w:spacing w:line="360" w:lineRule="auto"/>
              <w:rPr>
                <w:szCs w:val="24"/>
              </w:rPr>
            </w:pPr>
            <w:r w:rsidRPr="004158AF">
              <w:rPr>
                <w:szCs w:val="24"/>
              </w:rPr>
              <w:t>PK, AI</w:t>
            </w:r>
          </w:p>
        </w:tc>
        <w:tc>
          <w:tcPr>
            <w:tcW w:w="2165" w:type="dxa"/>
          </w:tcPr>
          <w:p w14:paraId="18812D56" w14:textId="77777777" w:rsidR="000A5761" w:rsidRPr="004158AF" w:rsidRDefault="000A5761" w:rsidP="00CF33C3">
            <w:pPr>
              <w:spacing w:line="360" w:lineRule="auto"/>
              <w:rPr>
                <w:szCs w:val="24"/>
              </w:rPr>
            </w:pPr>
            <w:r w:rsidRPr="004158AF">
              <w:rPr>
                <w:szCs w:val="24"/>
              </w:rPr>
              <w:t>Unique identifier for the role_permission record</w:t>
            </w:r>
          </w:p>
        </w:tc>
      </w:tr>
      <w:tr w:rsidR="000A5761" w:rsidRPr="004158AF" w14:paraId="074EDA1B" w14:textId="77777777" w:rsidTr="002A6607">
        <w:trPr>
          <w:trHeight w:val="886"/>
        </w:trPr>
        <w:tc>
          <w:tcPr>
            <w:tcW w:w="2542" w:type="dxa"/>
          </w:tcPr>
          <w:p w14:paraId="7142D626" w14:textId="77777777" w:rsidR="000A5761" w:rsidRPr="004158AF" w:rsidRDefault="000A5761" w:rsidP="00CF33C3">
            <w:pPr>
              <w:spacing w:line="360" w:lineRule="auto"/>
              <w:rPr>
                <w:szCs w:val="24"/>
              </w:rPr>
            </w:pPr>
            <w:r w:rsidRPr="004158AF">
              <w:rPr>
                <w:szCs w:val="24"/>
              </w:rPr>
              <w:t>role_id</w:t>
            </w:r>
          </w:p>
        </w:tc>
        <w:tc>
          <w:tcPr>
            <w:tcW w:w="1898" w:type="dxa"/>
          </w:tcPr>
          <w:p w14:paraId="2C1E5423" w14:textId="77777777" w:rsidR="000A5761" w:rsidRPr="004158AF" w:rsidRDefault="000A5761" w:rsidP="00CF33C3">
            <w:pPr>
              <w:spacing w:line="360" w:lineRule="auto"/>
              <w:rPr>
                <w:szCs w:val="24"/>
              </w:rPr>
            </w:pPr>
            <w:r w:rsidRPr="004158AF">
              <w:rPr>
                <w:szCs w:val="24"/>
              </w:rPr>
              <w:t>VARCHAR</w:t>
            </w:r>
          </w:p>
        </w:tc>
        <w:tc>
          <w:tcPr>
            <w:tcW w:w="1806" w:type="dxa"/>
          </w:tcPr>
          <w:p w14:paraId="228E7E96" w14:textId="77777777" w:rsidR="000A5761" w:rsidRPr="004158AF" w:rsidRDefault="000A5761" w:rsidP="00CF33C3">
            <w:pPr>
              <w:spacing w:line="360" w:lineRule="auto"/>
              <w:rPr>
                <w:szCs w:val="24"/>
              </w:rPr>
            </w:pPr>
            <w:r w:rsidRPr="004158AF">
              <w:rPr>
                <w:szCs w:val="24"/>
              </w:rPr>
              <w:t>FK</w:t>
            </w:r>
          </w:p>
        </w:tc>
        <w:tc>
          <w:tcPr>
            <w:tcW w:w="2165" w:type="dxa"/>
          </w:tcPr>
          <w:p w14:paraId="4F9AF8FD" w14:textId="77777777" w:rsidR="000A5761" w:rsidRPr="004158AF" w:rsidRDefault="000A5761" w:rsidP="00CF33C3">
            <w:pPr>
              <w:spacing w:line="360" w:lineRule="auto"/>
              <w:rPr>
                <w:szCs w:val="24"/>
              </w:rPr>
            </w:pPr>
            <w:r w:rsidRPr="004158AF">
              <w:rPr>
                <w:szCs w:val="24"/>
              </w:rPr>
              <w:t>References the role record</w:t>
            </w:r>
          </w:p>
        </w:tc>
      </w:tr>
      <w:tr w:rsidR="000A5761" w:rsidRPr="004158AF" w14:paraId="5CBB0FDA" w14:textId="77777777" w:rsidTr="002A6607">
        <w:trPr>
          <w:trHeight w:val="1329"/>
        </w:trPr>
        <w:tc>
          <w:tcPr>
            <w:tcW w:w="2542" w:type="dxa"/>
          </w:tcPr>
          <w:p w14:paraId="7711E944" w14:textId="77777777" w:rsidR="000A5761" w:rsidRPr="004158AF" w:rsidRDefault="000A5761" w:rsidP="00CF33C3">
            <w:pPr>
              <w:spacing w:line="360" w:lineRule="auto"/>
              <w:rPr>
                <w:szCs w:val="24"/>
              </w:rPr>
            </w:pPr>
            <w:r w:rsidRPr="004158AF">
              <w:rPr>
                <w:szCs w:val="24"/>
              </w:rPr>
              <w:t>permission_id</w:t>
            </w:r>
          </w:p>
        </w:tc>
        <w:tc>
          <w:tcPr>
            <w:tcW w:w="1898" w:type="dxa"/>
          </w:tcPr>
          <w:p w14:paraId="052EBD08" w14:textId="77777777" w:rsidR="000A5761" w:rsidRPr="004158AF" w:rsidRDefault="000A5761" w:rsidP="00CF33C3">
            <w:pPr>
              <w:spacing w:line="360" w:lineRule="auto"/>
              <w:rPr>
                <w:szCs w:val="24"/>
              </w:rPr>
            </w:pPr>
            <w:r w:rsidRPr="004158AF">
              <w:rPr>
                <w:szCs w:val="24"/>
              </w:rPr>
              <w:t>BIGINT</w:t>
            </w:r>
          </w:p>
        </w:tc>
        <w:tc>
          <w:tcPr>
            <w:tcW w:w="1806" w:type="dxa"/>
          </w:tcPr>
          <w:p w14:paraId="6D16A1F6" w14:textId="77777777" w:rsidR="000A5761" w:rsidRPr="004158AF" w:rsidRDefault="000A5761" w:rsidP="00CF33C3">
            <w:pPr>
              <w:spacing w:line="360" w:lineRule="auto"/>
              <w:rPr>
                <w:szCs w:val="24"/>
              </w:rPr>
            </w:pPr>
            <w:r w:rsidRPr="004158AF">
              <w:rPr>
                <w:szCs w:val="24"/>
              </w:rPr>
              <w:t>FK</w:t>
            </w:r>
          </w:p>
        </w:tc>
        <w:tc>
          <w:tcPr>
            <w:tcW w:w="2165" w:type="dxa"/>
          </w:tcPr>
          <w:p w14:paraId="18505434" w14:textId="77777777" w:rsidR="000A5761" w:rsidRPr="004158AF" w:rsidRDefault="000A5761" w:rsidP="00CF33C3">
            <w:pPr>
              <w:spacing w:line="360" w:lineRule="auto"/>
              <w:rPr>
                <w:szCs w:val="24"/>
              </w:rPr>
            </w:pPr>
            <w:r w:rsidRPr="004158AF">
              <w:rPr>
                <w:szCs w:val="24"/>
              </w:rPr>
              <w:t>References the permission record</w:t>
            </w:r>
          </w:p>
        </w:tc>
      </w:tr>
      <w:tr w:rsidR="000A5761" w:rsidRPr="004158AF" w14:paraId="6E053943" w14:textId="77777777" w:rsidTr="002A6607">
        <w:trPr>
          <w:trHeight w:val="875"/>
        </w:trPr>
        <w:tc>
          <w:tcPr>
            <w:tcW w:w="2542" w:type="dxa"/>
          </w:tcPr>
          <w:p w14:paraId="0F5C0A8B" w14:textId="77777777" w:rsidR="000A5761" w:rsidRPr="004158AF" w:rsidRDefault="000A5761" w:rsidP="00CF33C3">
            <w:pPr>
              <w:spacing w:line="360" w:lineRule="auto"/>
              <w:rPr>
                <w:szCs w:val="24"/>
              </w:rPr>
            </w:pPr>
            <w:r w:rsidRPr="004158AF">
              <w:rPr>
                <w:szCs w:val="24"/>
              </w:rPr>
              <w:t>created_at</w:t>
            </w:r>
          </w:p>
        </w:tc>
        <w:tc>
          <w:tcPr>
            <w:tcW w:w="1898" w:type="dxa"/>
          </w:tcPr>
          <w:p w14:paraId="590D42FF" w14:textId="77777777" w:rsidR="000A5761" w:rsidRPr="004158AF" w:rsidRDefault="000A5761" w:rsidP="00CF33C3">
            <w:pPr>
              <w:spacing w:line="360" w:lineRule="auto"/>
              <w:rPr>
                <w:szCs w:val="24"/>
              </w:rPr>
            </w:pPr>
            <w:r w:rsidRPr="004158AF">
              <w:rPr>
                <w:szCs w:val="24"/>
              </w:rPr>
              <w:t>TIMESTAMP</w:t>
            </w:r>
          </w:p>
        </w:tc>
        <w:tc>
          <w:tcPr>
            <w:tcW w:w="1806" w:type="dxa"/>
          </w:tcPr>
          <w:p w14:paraId="6CD01BEE" w14:textId="77777777" w:rsidR="000A5761" w:rsidRPr="004158AF" w:rsidRDefault="000A5761" w:rsidP="00CF33C3">
            <w:pPr>
              <w:spacing w:line="360" w:lineRule="auto"/>
              <w:rPr>
                <w:szCs w:val="24"/>
              </w:rPr>
            </w:pPr>
            <w:r w:rsidRPr="004158AF">
              <w:rPr>
                <w:szCs w:val="24"/>
              </w:rPr>
              <w:t>NN</w:t>
            </w:r>
          </w:p>
        </w:tc>
        <w:tc>
          <w:tcPr>
            <w:tcW w:w="2165" w:type="dxa"/>
          </w:tcPr>
          <w:p w14:paraId="06CC7DDD" w14:textId="77777777" w:rsidR="000A5761" w:rsidRPr="004158AF" w:rsidRDefault="000A5761" w:rsidP="00CF33C3">
            <w:pPr>
              <w:spacing w:line="360" w:lineRule="auto"/>
              <w:rPr>
                <w:szCs w:val="24"/>
              </w:rPr>
            </w:pPr>
            <w:r w:rsidRPr="004158AF">
              <w:rPr>
                <w:szCs w:val="24"/>
              </w:rPr>
              <w:t>Stores the created at</w:t>
            </w:r>
          </w:p>
        </w:tc>
      </w:tr>
    </w:tbl>
    <w:p w14:paraId="0D23479D" w14:textId="77777777" w:rsidR="002A6607" w:rsidRPr="00D74E53" w:rsidRDefault="002A6607" w:rsidP="002A6607">
      <w:pPr>
        <w:spacing w:after="0" w:line="240" w:lineRule="auto"/>
        <w:rPr>
          <w:color w:val="FFFFFF" w:themeColor="background1"/>
        </w:rPr>
      </w:pPr>
      <w:r w:rsidRPr="004158AF">
        <w:rPr>
          <w:color w:val="FFFFFF" w:themeColor="background1"/>
        </w:rPr>
        <w:t>¶</w:t>
      </w:r>
    </w:p>
    <w:p w14:paraId="1D7F06CA" w14:textId="77777777" w:rsidR="002A6607" w:rsidRDefault="002A6607" w:rsidP="002A6607">
      <w:pPr>
        <w:spacing w:after="0" w:line="240" w:lineRule="auto"/>
        <w:rPr>
          <w:color w:val="FFFFFF" w:themeColor="background1"/>
        </w:rPr>
      </w:pPr>
      <w:r w:rsidRPr="004158AF">
        <w:rPr>
          <w:color w:val="FFFFFF" w:themeColor="background1"/>
        </w:rPr>
        <w:t>¶</w:t>
      </w:r>
    </w:p>
    <w:p w14:paraId="3CC8BF8A" w14:textId="77777777" w:rsidR="002A6607" w:rsidRDefault="002A6607" w:rsidP="002A6607">
      <w:pPr>
        <w:spacing w:before="240" w:after="0" w:line="360" w:lineRule="auto"/>
        <w:rPr>
          <w:szCs w:val="24"/>
        </w:rPr>
      </w:pPr>
    </w:p>
    <w:p w14:paraId="6468F924" w14:textId="13624A4A" w:rsidR="002A6607" w:rsidRDefault="002A6607" w:rsidP="002A6607">
      <w:pPr>
        <w:spacing w:after="0" w:line="360" w:lineRule="auto"/>
        <w:rPr>
          <w:szCs w:val="24"/>
        </w:rPr>
      </w:pPr>
      <w:r w:rsidRPr="004158AF">
        <w:rPr>
          <w:szCs w:val="24"/>
        </w:rPr>
        <w:t xml:space="preserve">Table </w:t>
      </w:r>
      <w:r>
        <w:rPr>
          <w:szCs w:val="24"/>
        </w:rPr>
        <w:t>3.</w:t>
      </w:r>
      <w:r w:rsidRPr="004158AF">
        <w:rPr>
          <w:szCs w:val="24"/>
        </w:rPr>
        <w:t>6 Years Table</w:t>
      </w:r>
    </w:p>
    <w:p w14:paraId="2A2AC6CD" w14:textId="77777777" w:rsidR="002A6607" w:rsidRPr="002A6607" w:rsidRDefault="002A6607" w:rsidP="002A6607">
      <w:pPr>
        <w:spacing w:after="0" w:line="240" w:lineRule="auto"/>
        <w:rPr>
          <w:color w:val="FFFFFF" w:themeColor="background1"/>
        </w:rPr>
      </w:pPr>
      <w:r w:rsidRPr="004158AF">
        <w:rPr>
          <w:color w:val="FFFFFF" w:themeColor="background1"/>
        </w:rPr>
        <w:t>¶</w:t>
      </w:r>
    </w:p>
    <w:p w14:paraId="46196F74" w14:textId="77777777" w:rsidR="002A6607" w:rsidRDefault="002A6607" w:rsidP="002A6607">
      <w:pPr>
        <w:spacing w:after="0" w:line="360" w:lineRule="auto"/>
        <w:ind w:firstLine="720"/>
        <w:rPr>
          <w:szCs w:val="24"/>
        </w:rPr>
      </w:pPr>
      <w:r w:rsidRPr="004158AF">
        <w:rPr>
          <w:szCs w:val="24"/>
        </w:rPr>
        <w:t xml:space="preserve">Table </w:t>
      </w:r>
      <w:r>
        <w:rPr>
          <w:szCs w:val="24"/>
        </w:rPr>
        <w:t>3.</w:t>
      </w:r>
      <w:r w:rsidRPr="004158AF">
        <w:rPr>
          <w:szCs w:val="24"/>
        </w:rPr>
        <w:t>6 stores information and records related to academic years within the ThesisTrack system.</w:t>
      </w:r>
    </w:p>
    <w:p w14:paraId="72642CA2" w14:textId="58D58BD5" w:rsidR="002A6607" w:rsidRPr="002A6607" w:rsidRDefault="002A6607" w:rsidP="002A6607">
      <w:pPr>
        <w:spacing w:after="0" w:line="240" w:lineRule="auto"/>
        <w:rPr>
          <w:color w:val="FFFFFF" w:themeColor="background1"/>
        </w:rPr>
      </w:pPr>
      <w:r w:rsidRPr="004158AF">
        <w:rPr>
          <w:color w:val="FFFFFF" w:themeColor="background1"/>
        </w:rPr>
        <w:t>¶</w:t>
      </w:r>
    </w:p>
    <w:tbl>
      <w:tblPr>
        <w:tblStyle w:val="TableGrid"/>
        <w:tblW w:w="8803" w:type="dxa"/>
        <w:tblLook w:val="04A0" w:firstRow="1" w:lastRow="0" w:firstColumn="1" w:lastColumn="0" w:noHBand="0" w:noVBand="1"/>
      </w:tblPr>
      <w:tblGrid>
        <w:gridCol w:w="2580"/>
        <w:gridCol w:w="2022"/>
        <w:gridCol w:w="2029"/>
        <w:gridCol w:w="2172"/>
      </w:tblGrid>
      <w:tr w:rsidR="000A5761" w:rsidRPr="004158AF" w14:paraId="229BCD6A" w14:textId="77777777" w:rsidTr="002A6607">
        <w:trPr>
          <w:trHeight w:val="395"/>
        </w:trPr>
        <w:tc>
          <w:tcPr>
            <w:tcW w:w="2580" w:type="dxa"/>
            <w:shd w:val="clear" w:color="auto" w:fill="D9D9D9"/>
          </w:tcPr>
          <w:p w14:paraId="6719BD4C" w14:textId="77777777" w:rsidR="000A5761" w:rsidRPr="004158AF" w:rsidRDefault="000A5761" w:rsidP="00CF33C3">
            <w:pPr>
              <w:spacing w:line="360" w:lineRule="auto"/>
              <w:rPr>
                <w:szCs w:val="24"/>
              </w:rPr>
            </w:pPr>
            <w:r w:rsidRPr="004158AF">
              <w:rPr>
                <w:b/>
                <w:szCs w:val="24"/>
              </w:rPr>
              <w:t>Field Name</w:t>
            </w:r>
          </w:p>
        </w:tc>
        <w:tc>
          <w:tcPr>
            <w:tcW w:w="2022" w:type="dxa"/>
            <w:shd w:val="clear" w:color="auto" w:fill="D9D9D9"/>
          </w:tcPr>
          <w:p w14:paraId="617FF5CF" w14:textId="77777777" w:rsidR="000A5761" w:rsidRPr="004158AF" w:rsidRDefault="000A5761" w:rsidP="00CF33C3">
            <w:pPr>
              <w:spacing w:line="360" w:lineRule="auto"/>
              <w:rPr>
                <w:szCs w:val="24"/>
              </w:rPr>
            </w:pPr>
            <w:r w:rsidRPr="004158AF">
              <w:rPr>
                <w:b/>
                <w:szCs w:val="24"/>
              </w:rPr>
              <w:t>Data Type</w:t>
            </w:r>
          </w:p>
        </w:tc>
        <w:tc>
          <w:tcPr>
            <w:tcW w:w="2029" w:type="dxa"/>
            <w:shd w:val="clear" w:color="auto" w:fill="D9D9D9"/>
          </w:tcPr>
          <w:p w14:paraId="0505E0F1" w14:textId="77777777" w:rsidR="000A5761" w:rsidRPr="004158AF" w:rsidRDefault="000A5761" w:rsidP="00CF33C3">
            <w:pPr>
              <w:spacing w:line="360" w:lineRule="auto"/>
              <w:rPr>
                <w:szCs w:val="24"/>
              </w:rPr>
            </w:pPr>
            <w:r w:rsidRPr="004158AF">
              <w:rPr>
                <w:b/>
                <w:szCs w:val="24"/>
              </w:rPr>
              <w:t>Constraints</w:t>
            </w:r>
          </w:p>
        </w:tc>
        <w:tc>
          <w:tcPr>
            <w:tcW w:w="2172" w:type="dxa"/>
            <w:shd w:val="clear" w:color="auto" w:fill="D9D9D9"/>
          </w:tcPr>
          <w:p w14:paraId="4D932FC1" w14:textId="77777777" w:rsidR="000A5761" w:rsidRPr="004158AF" w:rsidRDefault="000A5761" w:rsidP="00CF33C3">
            <w:pPr>
              <w:spacing w:line="360" w:lineRule="auto"/>
              <w:rPr>
                <w:szCs w:val="24"/>
              </w:rPr>
            </w:pPr>
            <w:r w:rsidRPr="004158AF">
              <w:rPr>
                <w:b/>
                <w:szCs w:val="24"/>
              </w:rPr>
              <w:t>Description</w:t>
            </w:r>
          </w:p>
        </w:tc>
      </w:tr>
      <w:tr w:rsidR="000A5761" w:rsidRPr="004158AF" w14:paraId="374ABF4E" w14:textId="77777777" w:rsidTr="002A6607">
        <w:trPr>
          <w:trHeight w:val="2026"/>
        </w:trPr>
        <w:tc>
          <w:tcPr>
            <w:tcW w:w="2580" w:type="dxa"/>
          </w:tcPr>
          <w:p w14:paraId="4E242E3A" w14:textId="77777777" w:rsidR="000A5761" w:rsidRPr="004158AF" w:rsidRDefault="000A5761" w:rsidP="00CF33C3">
            <w:pPr>
              <w:spacing w:line="360" w:lineRule="auto"/>
              <w:rPr>
                <w:szCs w:val="24"/>
              </w:rPr>
            </w:pPr>
            <w:r w:rsidRPr="004158AF">
              <w:rPr>
                <w:szCs w:val="24"/>
              </w:rPr>
              <w:lastRenderedPageBreak/>
              <w:t>academic_year_id</w:t>
            </w:r>
          </w:p>
        </w:tc>
        <w:tc>
          <w:tcPr>
            <w:tcW w:w="2022" w:type="dxa"/>
          </w:tcPr>
          <w:p w14:paraId="5D0E554A" w14:textId="77777777" w:rsidR="000A5761" w:rsidRPr="004158AF" w:rsidRDefault="000A5761" w:rsidP="00CF33C3">
            <w:pPr>
              <w:spacing w:line="360" w:lineRule="auto"/>
              <w:rPr>
                <w:szCs w:val="24"/>
              </w:rPr>
            </w:pPr>
            <w:r w:rsidRPr="004158AF">
              <w:rPr>
                <w:szCs w:val="24"/>
              </w:rPr>
              <w:t>BIGINT</w:t>
            </w:r>
          </w:p>
        </w:tc>
        <w:tc>
          <w:tcPr>
            <w:tcW w:w="2029" w:type="dxa"/>
          </w:tcPr>
          <w:p w14:paraId="09EAD925" w14:textId="77777777" w:rsidR="000A5761" w:rsidRPr="004158AF" w:rsidRDefault="000A5761" w:rsidP="00CF33C3">
            <w:pPr>
              <w:spacing w:line="360" w:lineRule="auto"/>
              <w:rPr>
                <w:szCs w:val="24"/>
              </w:rPr>
            </w:pPr>
            <w:r w:rsidRPr="004158AF">
              <w:rPr>
                <w:szCs w:val="24"/>
              </w:rPr>
              <w:t>PK, AI</w:t>
            </w:r>
          </w:p>
        </w:tc>
        <w:tc>
          <w:tcPr>
            <w:tcW w:w="2172" w:type="dxa"/>
          </w:tcPr>
          <w:p w14:paraId="11990B14" w14:textId="77777777" w:rsidR="000A5761" w:rsidRPr="004158AF" w:rsidRDefault="000A5761" w:rsidP="00CF33C3">
            <w:pPr>
              <w:spacing w:line="360" w:lineRule="auto"/>
              <w:rPr>
                <w:szCs w:val="24"/>
              </w:rPr>
            </w:pPr>
            <w:r w:rsidRPr="004158AF">
              <w:rPr>
                <w:szCs w:val="24"/>
              </w:rPr>
              <w:t>Unique identifier for the academic_year record</w:t>
            </w:r>
          </w:p>
        </w:tc>
      </w:tr>
      <w:tr w:rsidR="000A5761" w:rsidRPr="004158AF" w14:paraId="257B57F9" w14:textId="77777777" w:rsidTr="002A6607">
        <w:trPr>
          <w:trHeight w:val="810"/>
        </w:trPr>
        <w:tc>
          <w:tcPr>
            <w:tcW w:w="2580" w:type="dxa"/>
          </w:tcPr>
          <w:p w14:paraId="4999E049" w14:textId="77777777" w:rsidR="000A5761" w:rsidRPr="004158AF" w:rsidRDefault="000A5761" w:rsidP="00CF33C3">
            <w:pPr>
              <w:spacing w:line="360" w:lineRule="auto"/>
              <w:rPr>
                <w:szCs w:val="24"/>
              </w:rPr>
            </w:pPr>
            <w:r w:rsidRPr="004158AF">
              <w:rPr>
                <w:szCs w:val="24"/>
              </w:rPr>
              <w:t>year_label</w:t>
            </w:r>
          </w:p>
        </w:tc>
        <w:tc>
          <w:tcPr>
            <w:tcW w:w="2022" w:type="dxa"/>
          </w:tcPr>
          <w:p w14:paraId="2F3E3F44" w14:textId="77777777" w:rsidR="000A5761" w:rsidRPr="004158AF" w:rsidRDefault="000A5761" w:rsidP="00CF33C3">
            <w:pPr>
              <w:spacing w:line="360" w:lineRule="auto"/>
              <w:rPr>
                <w:szCs w:val="24"/>
              </w:rPr>
            </w:pPr>
            <w:r w:rsidRPr="004158AF">
              <w:rPr>
                <w:szCs w:val="24"/>
              </w:rPr>
              <w:t>VARCHAR</w:t>
            </w:r>
          </w:p>
        </w:tc>
        <w:tc>
          <w:tcPr>
            <w:tcW w:w="2029" w:type="dxa"/>
          </w:tcPr>
          <w:p w14:paraId="020DD904" w14:textId="77777777" w:rsidR="000A5761" w:rsidRPr="004158AF" w:rsidRDefault="000A5761" w:rsidP="00CF33C3">
            <w:pPr>
              <w:spacing w:line="360" w:lineRule="auto"/>
              <w:rPr>
                <w:szCs w:val="24"/>
              </w:rPr>
            </w:pPr>
            <w:r w:rsidRPr="004158AF">
              <w:rPr>
                <w:szCs w:val="24"/>
              </w:rPr>
              <w:t>NN</w:t>
            </w:r>
          </w:p>
        </w:tc>
        <w:tc>
          <w:tcPr>
            <w:tcW w:w="2172" w:type="dxa"/>
          </w:tcPr>
          <w:p w14:paraId="684B229A" w14:textId="77777777" w:rsidR="000A5761" w:rsidRPr="004158AF" w:rsidRDefault="000A5761" w:rsidP="00CF33C3">
            <w:pPr>
              <w:spacing w:line="360" w:lineRule="auto"/>
              <w:rPr>
                <w:szCs w:val="24"/>
              </w:rPr>
            </w:pPr>
            <w:r w:rsidRPr="004158AF">
              <w:rPr>
                <w:szCs w:val="24"/>
              </w:rPr>
              <w:t>Stores the year label</w:t>
            </w:r>
          </w:p>
        </w:tc>
      </w:tr>
      <w:tr w:rsidR="000A5761" w:rsidRPr="004158AF" w14:paraId="75FDC04E" w14:textId="77777777" w:rsidTr="002A6607">
        <w:trPr>
          <w:trHeight w:val="810"/>
        </w:trPr>
        <w:tc>
          <w:tcPr>
            <w:tcW w:w="2580" w:type="dxa"/>
          </w:tcPr>
          <w:p w14:paraId="07EAB6C4" w14:textId="77777777" w:rsidR="000A5761" w:rsidRPr="004158AF" w:rsidRDefault="000A5761" w:rsidP="00CF33C3">
            <w:pPr>
              <w:spacing w:line="360" w:lineRule="auto"/>
              <w:rPr>
                <w:szCs w:val="24"/>
              </w:rPr>
            </w:pPr>
            <w:r w:rsidRPr="004158AF">
              <w:rPr>
                <w:szCs w:val="24"/>
              </w:rPr>
              <w:t>start_date</w:t>
            </w:r>
          </w:p>
        </w:tc>
        <w:tc>
          <w:tcPr>
            <w:tcW w:w="2022" w:type="dxa"/>
          </w:tcPr>
          <w:p w14:paraId="52721F5F" w14:textId="77777777" w:rsidR="000A5761" w:rsidRPr="004158AF" w:rsidRDefault="000A5761" w:rsidP="00CF33C3">
            <w:pPr>
              <w:spacing w:line="360" w:lineRule="auto"/>
              <w:rPr>
                <w:szCs w:val="24"/>
              </w:rPr>
            </w:pPr>
            <w:r w:rsidRPr="004158AF">
              <w:rPr>
                <w:szCs w:val="24"/>
              </w:rPr>
              <w:t>DATE</w:t>
            </w:r>
          </w:p>
        </w:tc>
        <w:tc>
          <w:tcPr>
            <w:tcW w:w="2029" w:type="dxa"/>
          </w:tcPr>
          <w:p w14:paraId="7F2A52C1" w14:textId="77777777" w:rsidR="000A5761" w:rsidRPr="004158AF" w:rsidRDefault="000A5761" w:rsidP="00CF33C3">
            <w:pPr>
              <w:spacing w:line="360" w:lineRule="auto"/>
              <w:rPr>
                <w:szCs w:val="24"/>
              </w:rPr>
            </w:pPr>
            <w:r w:rsidRPr="004158AF">
              <w:rPr>
                <w:szCs w:val="24"/>
              </w:rPr>
              <w:t>NN</w:t>
            </w:r>
          </w:p>
        </w:tc>
        <w:tc>
          <w:tcPr>
            <w:tcW w:w="2172" w:type="dxa"/>
          </w:tcPr>
          <w:p w14:paraId="15B5AEC0" w14:textId="77777777" w:rsidR="000A5761" w:rsidRPr="004158AF" w:rsidRDefault="000A5761" w:rsidP="00CF33C3">
            <w:pPr>
              <w:spacing w:line="360" w:lineRule="auto"/>
              <w:rPr>
                <w:szCs w:val="24"/>
              </w:rPr>
            </w:pPr>
            <w:r w:rsidRPr="004158AF">
              <w:rPr>
                <w:szCs w:val="24"/>
              </w:rPr>
              <w:t>Stores the start date</w:t>
            </w:r>
          </w:p>
        </w:tc>
      </w:tr>
      <w:tr w:rsidR="000A5761" w:rsidRPr="004158AF" w14:paraId="3AFDFCC6" w14:textId="77777777" w:rsidTr="002A6607">
        <w:trPr>
          <w:trHeight w:val="801"/>
        </w:trPr>
        <w:tc>
          <w:tcPr>
            <w:tcW w:w="2580" w:type="dxa"/>
          </w:tcPr>
          <w:p w14:paraId="22C77842" w14:textId="77777777" w:rsidR="000A5761" w:rsidRPr="004158AF" w:rsidRDefault="000A5761" w:rsidP="00CF33C3">
            <w:pPr>
              <w:spacing w:line="360" w:lineRule="auto"/>
              <w:rPr>
                <w:szCs w:val="24"/>
              </w:rPr>
            </w:pPr>
            <w:r w:rsidRPr="004158AF">
              <w:rPr>
                <w:szCs w:val="24"/>
              </w:rPr>
              <w:t>end_date</w:t>
            </w:r>
          </w:p>
        </w:tc>
        <w:tc>
          <w:tcPr>
            <w:tcW w:w="2022" w:type="dxa"/>
          </w:tcPr>
          <w:p w14:paraId="595D42A2" w14:textId="77777777" w:rsidR="000A5761" w:rsidRPr="004158AF" w:rsidRDefault="000A5761" w:rsidP="00CF33C3">
            <w:pPr>
              <w:spacing w:line="360" w:lineRule="auto"/>
              <w:rPr>
                <w:szCs w:val="24"/>
              </w:rPr>
            </w:pPr>
            <w:r w:rsidRPr="004158AF">
              <w:rPr>
                <w:szCs w:val="24"/>
              </w:rPr>
              <w:t>DATE</w:t>
            </w:r>
          </w:p>
        </w:tc>
        <w:tc>
          <w:tcPr>
            <w:tcW w:w="2029" w:type="dxa"/>
          </w:tcPr>
          <w:p w14:paraId="69D225B4" w14:textId="77777777" w:rsidR="000A5761" w:rsidRPr="004158AF" w:rsidRDefault="000A5761" w:rsidP="00CF33C3">
            <w:pPr>
              <w:spacing w:line="360" w:lineRule="auto"/>
              <w:rPr>
                <w:szCs w:val="24"/>
              </w:rPr>
            </w:pPr>
            <w:r w:rsidRPr="004158AF">
              <w:rPr>
                <w:szCs w:val="24"/>
              </w:rPr>
              <w:t>NN</w:t>
            </w:r>
          </w:p>
        </w:tc>
        <w:tc>
          <w:tcPr>
            <w:tcW w:w="2172" w:type="dxa"/>
          </w:tcPr>
          <w:p w14:paraId="3DFD56F6" w14:textId="77777777" w:rsidR="000A5761" w:rsidRPr="004158AF" w:rsidRDefault="000A5761" w:rsidP="00CF33C3">
            <w:pPr>
              <w:spacing w:line="360" w:lineRule="auto"/>
              <w:rPr>
                <w:szCs w:val="24"/>
              </w:rPr>
            </w:pPr>
            <w:r w:rsidRPr="004158AF">
              <w:rPr>
                <w:szCs w:val="24"/>
              </w:rPr>
              <w:t>Stores the end date</w:t>
            </w:r>
          </w:p>
        </w:tc>
      </w:tr>
      <w:tr w:rsidR="000A5761" w:rsidRPr="004158AF" w14:paraId="29E948A0" w14:textId="77777777" w:rsidTr="002A6607">
        <w:trPr>
          <w:trHeight w:val="1621"/>
        </w:trPr>
        <w:tc>
          <w:tcPr>
            <w:tcW w:w="2580" w:type="dxa"/>
          </w:tcPr>
          <w:p w14:paraId="3CD716DD" w14:textId="77777777" w:rsidR="000A5761" w:rsidRPr="004158AF" w:rsidRDefault="000A5761" w:rsidP="00CF33C3">
            <w:pPr>
              <w:spacing w:line="360" w:lineRule="auto"/>
              <w:rPr>
                <w:szCs w:val="24"/>
              </w:rPr>
            </w:pPr>
            <w:r w:rsidRPr="004158AF">
              <w:rPr>
                <w:szCs w:val="24"/>
              </w:rPr>
              <w:t>is_active</w:t>
            </w:r>
          </w:p>
        </w:tc>
        <w:tc>
          <w:tcPr>
            <w:tcW w:w="2022" w:type="dxa"/>
          </w:tcPr>
          <w:p w14:paraId="2294FB72" w14:textId="77777777" w:rsidR="000A5761" w:rsidRPr="004158AF" w:rsidRDefault="000A5761" w:rsidP="00CF33C3">
            <w:pPr>
              <w:spacing w:line="360" w:lineRule="auto"/>
              <w:rPr>
                <w:szCs w:val="24"/>
              </w:rPr>
            </w:pPr>
            <w:r w:rsidRPr="004158AF">
              <w:rPr>
                <w:szCs w:val="24"/>
              </w:rPr>
              <w:t>BOOLEAN</w:t>
            </w:r>
          </w:p>
        </w:tc>
        <w:tc>
          <w:tcPr>
            <w:tcW w:w="2029" w:type="dxa"/>
          </w:tcPr>
          <w:p w14:paraId="487F121D" w14:textId="77777777" w:rsidR="000A5761" w:rsidRPr="004158AF" w:rsidRDefault="000A5761" w:rsidP="00CF33C3">
            <w:pPr>
              <w:spacing w:line="360" w:lineRule="auto"/>
              <w:rPr>
                <w:szCs w:val="24"/>
              </w:rPr>
            </w:pPr>
            <w:r w:rsidRPr="004158AF">
              <w:rPr>
                <w:szCs w:val="24"/>
              </w:rPr>
              <w:t>NN</w:t>
            </w:r>
          </w:p>
        </w:tc>
        <w:tc>
          <w:tcPr>
            <w:tcW w:w="2172" w:type="dxa"/>
          </w:tcPr>
          <w:p w14:paraId="4DE6CA3C" w14:textId="77777777" w:rsidR="000A5761" w:rsidRPr="004158AF" w:rsidRDefault="000A5761" w:rsidP="00CF33C3">
            <w:pPr>
              <w:spacing w:line="360" w:lineRule="auto"/>
              <w:rPr>
                <w:szCs w:val="24"/>
              </w:rPr>
            </w:pPr>
            <w:r w:rsidRPr="004158AF">
              <w:rPr>
                <w:szCs w:val="24"/>
              </w:rPr>
              <w:t>Indicates whether the record is active</w:t>
            </w:r>
          </w:p>
        </w:tc>
      </w:tr>
    </w:tbl>
    <w:p w14:paraId="5DA94155" w14:textId="77777777" w:rsidR="002A6607" w:rsidRPr="00D74E53" w:rsidRDefault="002A6607" w:rsidP="002A6607">
      <w:pPr>
        <w:spacing w:after="0" w:line="240" w:lineRule="auto"/>
        <w:rPr>
          <w:color w:val="FFFFFF" w:themeColor="background1"/>
        </w:rPr>
      </w:pPr>
      <w:r w:rsidRPr="004158AF">
        <w:rPr>
          <w:color w:val="FFFFFF" w:themeColor="background1"/>
        </w:rPr>
        <w:t>¶</w:t>
      </w:r>
    </w:p>
    <w:p w14:paraId="4DE4CD6A" w14:textId="427B5342" w:rsidR="002A6607" w:rsidRPr="002A6607" w:rsidRDefault="002A6607" w:rsidP="002A6607">
      <w:pPr>
        <w:spacing w:after="0" w:line="240" w:lineRule="auto"/>
        <w:rPr>
          <w:color w:val="FFFFFF" w:themeColor="background1"/>
        </w:rPr>
      </w:pPr>
      <w:r w:rsidRPr="004158AF">
        <w:rPr>
          <w:color w:val="FFFFFF" w:themeColor="background1"/>
        </w:rPr>
        <w:t>¶</w:t>
      </w:r>
    </w:p>
    <w:p w14:paraId="38130875" w14:textId="46372DCC" w:rsidR="002A6607" w:rsidRDefault="002A6607" w:rsidP="002A6607">
      <w:pPr>
        <w:spacing w:after="0" w:line="360" w:lineRule="auto"/>
        <w:ind w:left="720" w:hanging="720"/>
        <w:rPr>
          <w:szCs w:val="24"/>
        </w:rPr>
      </w:pPr>
      <w:r w:rsidRPr="004158AF">
        <w:rPr>
          <w:szCs w:val="24"/>
        </w:rPr>
        <w:t xml:space="preserve">Table </w:t>
      </w:r>
      <w:r>
        <w:rPr>
          <w:szCs w:val="24"/>
        </w:rPr>
        <w:t>3.</w:t>
      </w:r>
      <w:r w:rsidRPr="004158AF">
        <w:rPr>
          <w:szCs w:val="24"/>
        </w:rPr>
        <w:t>7 Semesters Table</w:t>
      </w:r>
    </w:p>
    <w:p w14:paraId="00164667" w14:textId="3DB2B731" w:rsidR="002A6607" w:rsidRPr="002A6607" w:rsidRDefault="002A6607" w:rsidP="002A6607">
      <w:pPr>
        <w:spacing w:after="0" w:line="240" w:lineRule="auto"/>
        <w:rPr>
          <w:color w:val="FFFFFF" w:themeColor="background1"/>
        </w:rPr>
      </w:pPr>
      <w:r w:rsidRPr="004158AF">
        <w:rPr>
          <w:color w:val="FFFFFF" w:themeColor="background1"/>
        </w:rPr>
        <w:t>¶</w:t>
      </w:r>
    </w:p>
    <w:p w14:paraId="4D385369" w14:textId="77777777" w:rsidR="002A6607" w:rsidRPr="004158AF" w:rsidRDefault="002A6607" w:rsidP="002A6607">
      <w:pPr>
        <w:spacing w:after="0" w:line="360" w:lineRule="auto"/>
        <w:ind w:left="720"/>
        <w:jc w:val="both"/>
        <w:rPr>
          <w:szCs w:val="24"/>
        </w:rPr>
      </w:pPr>
      <w:r w:rsidRPr="004158AF">
        <w:rPr>
          <w:szCs w:val="24"/>
        </w:rPr>
        <w:t xml:space="preserve">Table </w:t>
      </w:r>
      <w:r>
        <w:rPr>
          <w:szCs w:val="24"/>
        </w:rPr>
        <w:t>3.</w:t>
      </w:r>
      <w:r w:rsidRPr="004158AF">
        <w:rPr>
          <w:szCs w:val="24"/>
        </w:rPr>
        <w:t xml:space="preserve">7 stores information and records related to semesters within </w:t>
      </w:r>
    </w:p>
    <w:p w14:paraId="7B907043" w14:textId="04E4B3FF" w:rsidR="002A6607" w:rsidRDefault="002A6607" w:rsidP="002A6607">
      <w:pPr>
        <w:spacing w:after="0" w:line="240" w:lineRule="auto"/>
        <w:rPr>
          <w:szCs w:val="24"/>
        </w:rPr>
      </w:pPr>
      <w:r w:rsidRPr="004158AF">
        <w:rPr>
          <w:szCs w:val="24"/>
        </w:rPr>
        <w:t>the ThesisTrack system.</w:t>
      </w:r>
    </w:p>
    <w:p w14:paraId="59E65B80" w14:textId="3E492ECC" w:rsidR="002A6607" w:rsidRPr="002A6607" w:rsidRDefault="002A6607" w:rsidP="002A6607">
      <w:pPr>
        <w:spacing w:after="0" w:line="240" w:lineRule="auto"/>
        <w:rPr>
          <w:color w:val="FFFFFF" w:themeColor="background1"/>
        </w:rPr>
      </w:pPr>
      <w:r w:rsidRPr="004158AF">
        <w:rPr>
          <w:color w:val="FFFFFF" w:themeColor="background1"/>
        </w:rPr>
        <w:t>¶</w:t>
      </w:r>
    </w:p>
    <w:tbl>
      <w:tblPr>
        <w:tblStyle w:val="TableGrid"/>
        <w:tblW w:w="8640" w:type="dxa"/>
        <w:tblLook w:val="04A0" w:firstRow="1" w:lastRow="0" w:firstColumn="1" w:lastColumn="0" w:noHBand="0" w:noVBand="1"/>
      </w:tblPr>
      <w:tblGrid>
        <w:gridCol w:w="2684"/>
        <w:gridCol w:w="1830"/>
        <w:gridCol w:w="1866"/>
        <w:gridCol w:w="2260"/>
      </w:tblGrid>
      <w:tr w:rsidR="000A5761" w:rsidRPr="004158AF" w14:paraId="2A041627" w14:textId="77777777" w:rsidTr="002A6607">
        <w:trPr>
          <w:trHeight w:val="357"/>
        </w:trPr>
        <w:tc>
          <w:tcPr>
            <w:tcW w:w="2684" w:type="dxa"/>
            <w:shd w:val="clear" w:color="auto" w:fill="D9D9D9"/>
          </w:tcPr>
          <w:p w14:paraId="29781372" w14:textId="77777777" w:rsidR="000A5761" w:rsidRPr="004158AF" w:rsidRDefault="000A5761" w:rsidP="00CF33C3">
            <w:pPr>
              <w:spacing w:line="360" w:lineRule="auto"/>
              <w:rPr>
                <w:szCs w:val="24"/>
              </w:rPr>
            </w:pPr>
            <w:r w:rsidRPr="004158AF">
              <w:rPr>
                <w:b/>
                <w:szCs w:val="24"/>
              </w:rPr>
              <w:t>Field Name</w:t>
            </w:r>
          </w:p>
        </w:tc>
        <w:tc>
          <w:tcPr>
            <w:tcW w:w="1830" w:type="dxa"/>
            <w:shd w:val="clear" w:color="auto" w:fill="D9D9D9"/>
          </w:tcPr>
          <w:p w14:paraId="7E8EB415" w14:textId="77777777" w:rsidR="000A5761" w:rsidRPr="004158AF" w:rsidRDefault="000A5761" w:rsidP="00CF33C3">
            <w:pPr>
              <w:spacing w:line="360" w:lineRule="auto"/>
              <w:rPr>
                <w:szCs w:val="24"/>
              </w:rPr>
            </w:pPr>
            <w:r w:rsidRPr="004158AF">
              <w:rPr>
                <w:b/>
                <w:szCs w:val="24"/>
              </w:rPr>
              <w:t>Data Type</w:t>
            </w:r>
          </w:p>
        </w:tc>
        <w:tc>
          <w:tcPr>
            <w:tcW w:w="1866" w:type="dxa"/>
            <w:shd w:val="clear" w:color="auto" w:fill="D9D9D9"/>
          </w:tcPr>
          <w:p w14:paraId="439F8842" w14:textId="77777777" w:rsidR="000A5761" w:rsidRPr="004158AF" w:rsidRDefault="000A5761" w:rsidP="00CF33C3">
            <w:pPr>
              <w:spacing w:line="360" w:lineRule="auto"/>
              <w:rPr>
                <w:szCs w:val="24"/>
              </w:rPr>
            </w:pPr>
            <w:r w:rsidRPr="004158AF">
              <w:rPr>
                <w:b/>
                <w:szCs w:val="24"/>
              </w:rPr>
              <w:t>Constraints</w:t>
            </w:r>
          </w:p>
        </w:tc>
        <w:tc>
          <w:tcPr>
            <w:tcW w:w="2260" w:type="dxa"/>
            <w:shd w:val="clear" w:color="auto" w:fill="D9D9D9"/>
          </w:tcPr>
          <w:p w14:paraId="5A3B24EA" w14:textId="77777777" w:rsidR="000A5761" w:rsidRPr="004158AF" w:rsidRDefault="000A5761" w:rsidP="00CF33C3">
            <w:pPr>
              <w:spacing w:line="360" w:lineRule="auto"/>
              <w:rPr>
                <w:szCs w:val="24"/>
              </w:rPr>
            </w:pPr>
            <w:r w:rsidRPr="004158AF">
              <w:rPr>
                <w:b/>
                <w:szCs w:val="24"/>
              </w:rPr>
              <w:t>Description</w:t>
            </w:r>
          </w:p>
        </w:tc>
      </w:tr>
      <w:tr w:rsidR="000A5761" w:rsidRPr="004158AF" w14:paraId="76EF87CD" w14:textId="77777777" w:rsidTr="002A6607">
        <w:trPr>
          <w:trHeight w:val="1520"/>
        </w:trPr>
        <w:tc>
          <w:tcPr>
            <w:tcW w:w="2684" w:type="dxa"/>
          </w:tcPr>
          <w:p w14:paraId="79D29448" w14:textId="77777777" w:rsidR="000A5761" w:rsidRPr="004158AF" w:rsidRDefault="000A5761" w:rsidP="00CF33C3">
            <w:pPr>
              <w:spacing w:line="360" w:lineRule="auto"/>
              <w:rPr>
                <w:szCs w:val="24"/>
              </w:rPr>
            </w:pPr>
            <w:r w:rsidRPr="004158AF">
              <w:rPr>
                <w:szCs w:val="24"/>
              </w:rPr>
              <w:t>semester_id</w:t>
            </w:r>
          </w:p>
        </w:tc>
        <w:tc>
          <w:tcPr>
            <w:tcW w:w="1830" w:type="dxa"/>
          </w:tcPr>
          <w:p w14:paraId="1E8F7E40" w14:textId="77777777" w:rsidR="000A5761" w:rsidRPr="004158AF" w:rsidRDefault="000A5761" w:rsidP="00CF33C3">
            <w:pPr>
              <w:spacing w:line="360" w:lineRule="auto"/>
              <w:rPr>
                <w:szCs w:val="24"/>
              </w:rPr>
            </w:pPr>
            <w:r w:rsidRPr="004158AF">
              <w:rPr>
                <w:szCs w:val="24"/>
              </w:rPr>
              <w:t>BIGINT</w:t>
            </w:r>
          </w:p>
        </w:tc>
        <w:tc>
          <w:tcPr>
            <w:tcW w:w="1866" w:type="dxa"/>
          </w:tcPr>
          <w:p w14:paraId="01EB2CE7" w14:textId="77777777" w:rsidR="000A5761" w:rsidRPr="004158AF" w:rsidRDefault="000A5761" w:rsidP="00CF33C3">
            <w:pPr>
              <w:spacing w:line="360" w:lineRule="auto"/>
              <w:rPr>
                <w:szCs w:val="24"/>
              </w:rPr>
            </w:pPr>
            <w:r w:rsidRPr="004158AF">
              <w:rPr>
                <w:szCs w:val="24"/>
              </w:rPr>
              <w:t>PK, AI</w:t>
            </w:r>
          </w:p>
        </w:tc>
        <w:tc>
          <w:tcPr>
            <w:tcW w:w="2260" w:type="dxa"/>
          </w:tcPr>
          <w:p w14:paraId="3626509E" w14:textId="77777777" w:rsidR="000A5761" w:rsidRPr="004158AF" w:rsidRDefault="000A5761" w:rsidP="00CF33C3">
            <w:pPr>
              <w:spacing w:line="360" w:lineRule="auto"/>
              <w:rPr>
                <w:szCs w:val="24"/>
              </w:rPr>
            </w:pPr>
            <w:r w:rsidRPr="004158AF">
              <w:rPr>
                <w:szCs w:val="24"/>
              </w:rPr>
              <w:t>Unique identifier for the semester record</w:t>
            </w:r>
          </w:p>
        </w:tc>
      </w:tr>
      <w:tr w:rsidR="000A5761" w:rsidRPr="004158AF" w14:paraId="6896844F" w14:textId="77777777" w:rsidTr="002A6607">
        <w:trPr>
          <w:trHeight w:val="1143"/>
        </w:trPr>
        <w:tc>
          <w:tcPr>
            <w:tcW w:w="2684" w:type="dxa"/>
          </w:tcPr>
          <w:p w14:paraId="5E39C279" w14:textId="77777777" w:rsidR="000A5761" w:rsidRPr="004158AF" w:rsidRDefault="000A5761" w:rsidP="00CF33C3">
            <w:pPr>
              <w:spacing w:line="360" w:lineRule="auto"/>
              <w:rPr>
                <w:szCs w:val="24"/>
              </w:rPr>
            </w:pPr>
            <w:r w:rsidRPr="004158AF">
              <w:rPr>
                <w:szCs w:val="24"/>
              </w:rPr>
              <w:t>academic_year_id</w:t>
            </w:r>
          </w:p>
        </w:tc>
        <w:tc>
          <w:tcPr>
            <w:tcW w:w="1830" w:type="dxa"/>
          </w:tcPr>
          <w:p w14:paraId="68E697A9" w14:textId="77777777" w:rsidR="000A5761" w:rsidRPr="004158AF" w:rsidRDefault="000A5761" w:rsidP="00CF33C3">
            <w:pPr>
              <w:spacing w:line="360" w:lineRule="auto"/>
              <w:rPr>
                <w:szCs w:val="24"/>
              </w:rPr>
            </w:pPr>
            <w:r w:rsidRPr="004158AF">
              <w:rPr>
                <w:szCs w:val="24"/>
              </w:rPr>
              <w:t>BIGINT</w:t>
            </w:r>
          </w:p>
        </w:tc>
        <w:tc>
          <w:tcPr>
            <w:tcW w:w="1866" w:type="dxa"/>
          </w:tcPr>
          <w:p w14:paraId="71552A53" w14:textId="77777777" w:rsidR="000A5761" w:rsidRPr="004158AF" w:rsidRDefault="000A5761" w:rsidP="00CF33C3">
            <w:pPr>
              <w:spacing w:line="360" w:lineRule="auto"/>
              <w:rPr>
                <w:szCs w:val="24"/>
              </w:rPr>
            </w:pPr>
            <w:r w:rsidRPr="004158AF">
              <w:rPr>
                <w:szCs w:val="24"/>
              </w:rPr>
              <w:t>FK</w:t>
            </w:r>
          </w:p>
        </w:tc>
        <w:tc>
          <w:tcPr>
            <w:tcW w:w="2260" w:type="dxa"/>
          </w:tcPr>
          <w:p w14:paraId="6B459CA0" w14:textId="77777777" w:rsidR="000A5761" w:rsidRPr="004158AF" w:rsidRDefault="000A5761" w:rsidP="00CF33C3">
            <w:pPr>
              <w:spacing w:line="360" w:lineRule="auto"/>
              <w:rPr>
                <w:szCs w:val="24"/>
              </w:rPr>
            </w:pPr>
            <w:r w:rsidRPr="004158AF">
              <w:rPr>
                <w:szCs w:val="24"/>
              </w:rPr>
              <w:t>References the academic_year record</w:t>
            </w:r>
          </w:p>
        </w:tc>
      </w:tr>
      <w:tr w:rsidR="000A5761" w:rsidRPr="004158AF" w14:paraId="5557D09D" w14:textId="77777777" w:rsidTr="002A6607">
        <w:trPr>
          <w:trHeight w:val="750"/>
        </w:trPr>
        <w:tc>
          <w:tcPr>
            <w:tcW w:w="2684" w:type="dxa"/>
          </w:tcPr>
          <w:p w14:paraId="715EB0F9" w14:textId="77777777" w:rsidR="000A5761" w:rsidRPr="004158AF" w:rsidRDefault="000A5761" w:rsidP="00CF33C3">
            <w:pPr>
              <w:spacing w:line="360" w:lineRule="auto"/>
              <w:rPr>
                <w:szCs w:val="24"/>
              </w:rPr>
            </w:pPr>
            <w:r w:rsidRPr="004158AF">
              <w:rPr>
                <w:szCs w:val="24"/>
              </w:rPr>
              <w:t>semester_name</w:t>
            </w:r>
          </w:p>
        </w:tc>
        <w:tc>
          <w:tcPr>
            <w:tcW w:w="1830" w:type="dxa"/>
          </w:tcPr>
          <w:p w14:paraId="58B83E56" w14:textId="77777777" w:rsidR="000A5761" w:rsidRPr="004158AF" w:rsidRDefault="000A5761" w:rsidP="00CF33C3">
            <w:pPr>
              <w:spacing w:line="360" w:lineRule="auto"/>
              <w:rPr>
                <w:szCs w:val="24"/>
              </w:rPr>
            </w:pPr>
            <w:r w:rsidRPr="004158AF">
              <w:rPr>
                <w:szCs w:val="24"/>
              </w:rPr>
              <w:t>VARCHAR</w:t>
            </w:r>
          </w:p>
        </w:tc>
        <w:tc>
          <w:tcPr>
            <w:tcW w:w="1866" w:type="dxa"/>
          </w:tcPr>
          <w:p w14:paraId="2F3C4914" w14:textId="77777777" w:rsidR="000A5761" w:rsidRPr="004158AF" w:rsidRDefault="000A5761" w:rsidP="00CF33C3">
            <w:pPr>
              <w:spacing w:line="360" w:lineRule="auto"/>
              <w:rPr>
                <w:szCs w:val="24"/>
              </w:rPr>
            </w:pPr>
            <w:r w:rsidRPr="004158AF">
              <w:rPr>
                <w:szCs w:val="24"/>
              </w:rPr>
              <w:t>NN</w:t>
            </w:r>
          </w:p>
        </w:tc>
        <w:tc>
          <w:tcPr>
            <w:tcW w:w="2260" w:type="dxa"/>
          </w:tcPr>
          <w:p w14:paraId="36CC43F5" w14:textId="77777777" w:rsidR="000A5761" w:rsidRPr="004158AF" w:rsidRDefault="000A5761" w:rsidP="00CF33C3">
            <w:pPr>
              <w:spacing w:line="360" w:lineRule="auto"/>
              <w:rPr>
                <w:szCs w:val="24"/>
              </w:rPr>
            </w:pPr>
            <w:r w:rsidRPr="004158AF">
              <w:rPr>
                <w:szCs w:val="24"/>
              </w:rPr>
              <w:t>Stores the semester name</w:t>
            </w:r>
          </w:p>
        </w:tc>
      </w:tr>
      <w:tr w:rsidR="000A5761" w:rsidRPr="004158AF" w14:paraId="2EFB32FA" w14:textId="77777777" w:rsidTr="002A6607">
        <w:trPr>
          <w:trHeight w:val="750"/>
        </w:trPr>
        <w:tc>
          <w:tcPr>
            <w:tcW w:w="2684" w:type="dxa"/>
          </w:tcPr>
          <w:p w14:paraId="24EB033C" w14:textId="77777777" w:rsidR="000A5761" w:rsidRPr="004158AF" w:rsidRDefault="000A5761" w:rsidP="00CF33C3">
            <w:pPr>
              <w:spacing w:line="360" w:lineRule="auto"/>
              <w:rPr>
                <w:szCs w:val="24"/>
              </w:rPr>
            </w:pPr>
            <w:r w:rsidRPr="004158AF">
              <w:rPr>
                <w:szCs w:val="24"/>
              </w:rPr>
              <w:t>semester_code</w:t>
            </w:r>
          </w:p>
        </w:tc>
        <w:tc>
          <w:tcPr>
            <w:tcW w:w="1830" w:type="dxa"/>
          </w:tcPr>
          <w:p w14:paraId="66E7D35C" w14:textId="77777777" w:rsidR="000A5761" w:rsidRPr="004158AF" w:rsidRDefault="000A5761" w:rsidP="00CF33C3">
            <w:pPr>
              <w:spacing w:line="360" w:lineRule="auto"/>
              <w:rPr>
                <w:szCs w:val="24"/>
              </w:rPr>
            </w:pPr>
            <w:r w:rsidRPr="004158AF">
              <w:rPr>
                <w:szCs w:val="24"/>
              </w:rPr>
              <w:t>VARCHAR</w:t>
            </w:r>
          </w:p>
        </w:tc>
        <w:tc>
          <w:tcPr>
            <w:tcW w:w="1866" w:type="dxa"/>
          </w:tcPr>
          <w:p w14:paraId="66A463F6" w14:textId="77777777" w:rsidR="000A5761" w:rsidRPr="004158AF" w:rsidRDefault="000A5761" w:rsidP="00CF33C3">
            <w:pPr>
              <w:spacing w:line="360" w:lineRule="auto"/>
              <w:rPr>
                <w:szCs w:val="24"/>
              </w:rPr>
            </w:pPr>
            <w:r w:rsidRPr="004158AF">
              <w:rPr>
                <w:szCs w:val="24"/>
              </w:rPr>
              <w:t>NN</w:t>
            </w:r>
          </w:p>
        </w:tc>
        <w:tc>
          <w:tcPr>
            <w:tcW w:w="2260" w:type="dxa"/>
          </w:tcPr>
          <w:p w14:paraId="4B9BB1A7" w14:textId="77777777" w:rsidR="000A5761" w:rsidRPr="004158AF" w:rsidRDefault="000A5761" w:rsidP="00CF33C3">
            <w:pPr>
              <w:spacing w:line="360" w:lineRule="auto"/>
              <w:rPr>
                <w:szCs w:val="24"/>
              </w:rPr>
            </w:pPr>
            <w:r w:rsidRPr="004158AF">
              <w:rPr>
                <w:szCs w:val="24"/>
              </w:rPr>
              <w:t>Stores the semester code</w:t>
            </w:r>
          </w:p>
        </w:tc>
      </w:tr>
      <w:tr w:rsidR="000A5761" w:rsidRPr="004158AF" w14:paraId="4362764F" w14:textId="77777777" w:rsidTr="002A6607">
        <w:trPr>
          <w:trHeight w:val="750"/>
        </w:trPr>
        <w:tc>
          <w:tcPr>
            <w:tcW w:w="2684" w:type="dxa"/>
          </w:tcPr>
          <w:p w14:paraId="75DF7C74" w14:textId="77777777" w:rsidR="000A5761" w:rsidRPr="004158AF" w:rsidRDefault="000A5761" w:rsidP="00CF33C3">
            <w:pPr>
              <w:spacing w:line="360" w:lineRule="auto"/>
              <w:rPr>
                <w:szCs w:val="24"/>
              </w:rPr>
            </w:pPr>
            <w:r w:rsidRPr="004158AF">
              <w:rPr>
                <w:szCs w:val="24"/>
              </w:rPr>
              <w:lastRenderedPageBreak/>
              <w:t>start_date</w:t>
            </w:r>
          </w:p>
        </w:tc>
        <w:tc>
          <w:tcPr>
            <w:tcW w:w="1830" w:type="dxa"/>
          </w:tcPr>
          <w:p w14:paraId="19B673F7" w14:textId="77777777" w:rsidR="000A5761" w:rsidRPr="004158AF" w:rsidRDefault="000A5761" w:rsidP="00CF33C3">
            <w:pPr>
              <w:spacing w:line="360" w:lineRule="auto"/>
              <w:rPr>
                <w:szCs w:val="24"/>
              </w:rPr>
            </w:pPr>
            <w:r w:rsidRPr="004158AF">
              <w:rPr>
                <w:szCs w:val="24"/>
              </w:rPr>
              <w:t>DATE</w:t>
            </w:r>
          </w:p>
        </w:tc>
        <w:tc>
          <w:tcPr>
            <w:tcW w:w="1866" w:type="dxa"/>
          </w:tcPr>
          <w:p w14:paraId="078B8E18" w14:textId="77777777" w:rsidR="000A5761" w:rsidRPr="004158AF" w:rsidRDefault="000A5761" w:rsidP="00CF33C3">
            <w:pPr>
              <w:spacing w:line="360" w:lineRule="auto"/>
              <w:rPr>
                <w:szCs w:val="24"/>
              </w:rPr>
            </w:pPr>
            <w:r w:rsidRPr="004158AF">
              <w:rPr>
                <w:szCs w:val="24"/>
              </w:rPr>
              <w:t>NN</w:t>
            </w:r>
          </w:p>
        </w:tc>
        <w:tc>
          <w:tcPr>
            <w:tcW w:w="2260" w:type="dxa"/>
          </w:tcPr>
          <w:p w14:paraId="0FD6ED83" w14:textId="77777777" w:rsidR="000A5761" w:rsidRPr="004158AF" w:rsidRDefault="000A5761" w:rsidP="00CF33C3">
            <w:pPr>
              <w:spacing w:line="360" w:lineRule="auto"/>
              <w:rPr>
                <w:szCs w:val="24"/>
              </w:rPr>
            </w:pPr>
            <w:r w:rsidRPr="004158AF">
              <w:rPr>
                <w:szCs w:val="24"/>
              </w:rPr>
              <w:t>Stores the start date</w:t>
            </w:r>
          </w:p>
        </w:tc>
      </w:tr>
      <w:tr w:rsidR="000A5761" w:rsidRPr="004158AF" w14:paraId="44CF1687" w14:textId="77777777" w:rsidTr="002A6607">
        <w:trPr>
          <w:trHeight w:val="767"/>
        </w:trPr>
        <w:tc>
          <w:tcPr>
            <w:tcW w:w="2684" w:type="dxa"/>
          </w:tcPr>
          <w:p w14:paraId="3361859F" w14:textId="77777777" w:rsidR="000A5761" w:rsidRPr="004158AF" w:rsidRDefault="000A5761" w:rsidP="00CF33C3">
            <w:pPr>
              <w:spacing w:line="360" w:lineRule="auto"/>
              <w:rPr>
                <w:szCs w:val="24"/>
              </w:rPr>
            </w:pPr>
            <w:r w:rsidRPr="004158AF">
              <w:rPr>
                <w:szCs w:val="24"/>
              </w:rPr>
              <w:t>end_date</w:t>
            </w:r>
          </w:p>
        </w:tc>
        <w:tc>
          <w:tcPr>
            <w:tcW w:w="1830" w:type="dxa"/>
          </w:tcPr>
          <w:p w14:paraId="3F500532" w14:textId="77777777" w:rsidR="000A5761" w:rsidRPr="004158AF" w:rsidRDefault="000A5761" w:rsidP="00CF33C3">
            <w:pPr>
              <w:spacing w:line="360" w:lineRule="auto"/>
              <w:rPr>
                <w:szCs w:val="24"/>
              </w:rPr>
            </w:pPr>
            <w:r w:rsidRPr="004158AF">
              <w:rPr>
                <w:szCs w:val="24"/>
              </w:rPr>
              <w:t>DATE</w:t>
            </w:r>
          </w:p>
        </w:tc>
        <w:tc>
          <w:tcPr>
            <w:tcW w:w="1866" w:type="dxa"/>
          </w:tcPr>
          <w:p w14:paraId="7BE4203C" w14:textId="77777777" w:rsidR="000A5761" w:rsidRPr="004158AF" w:rsidRDefault="000A5761" w:rsidP="00CF33C3">
            <w:pPr>
              <w:spacing w:line="360" w:lineRule="auto"/>
              <w:rPr>
                <w:szCs w:val="24"/>
              </w:rPr>
            </w:pPr>
            <w:r w:rsidRPr="004158AF">
              <w:rPr>
                <w:szCs w:val="24"/>
              </w:rPr>
              <w:t>NN</w:t>
            </w:r>
          </w:p>
        </w:tc>
        <w:tc>
          <w:tcPr>
            <w:tcW w:w="2260" w:type="dxa"/>
          </w:tcPr>
          <w:p w14:paraId="79B58C2A" w14:textId="77777777" w:rsidR="000A5761" w:rsidRPr="004158AF" w:rsidRDefault="000A5761" w:rsidP="00CF33C3">
            <w:pPr>
              <w:spacing w:line="360" w:lineRule="auto"/>
              <w:rPr>
                <w:szCs w:val="24"/>
              </w:rPr>
            </w:pPr>
            <w:r w:rsidRPr="004158AF">
              <w:rPr>
                <w:szCs w:val="24"/>
              </w:rPr>
              <w:t>Stores the end date</w:t>
            </w:r>
          </w:p>
        </w:tc>
      </w:tr>
      <w:tr w:rsidR="000A5761" w:rsidRPr="004158AF" w14:paraId="16ABEBC3" w14:textId="77777777" w:rsidTr="002A6607">
        <w:trPr>
          <w:trHeight w:val="1503"/>
        </w:trPr>
        <w:tc>
          <w:tcPr>
            <w:tcW w:w="2684" w:type="dxa"/>
          </w:tcPr>
          <w:p w14:paraId="57A008D7" w14:textId="77777777" w:rsidR="000A5761" w:rsidRPr="004158AF" w:rsidRDefault="000A5761" w:rsidP="00CF33C3">
            <w:pPr>
              <w:spacing w:line="360" w:lineRule="auto"/>
              <w:rPr>
                <w:szCs w:val="24"/>
              </w:rPr>
            </w:pPr>
            <w:r w:rsidRPr="004158AF">
              <w:rPr>
                <w:szCs w:val="24"/>
              </w:rPr>
              <w:t>is_active</w:t>
            </w:r>
          </w:p>
        </w:tc>
        <w:tc>
          <w:tcPr>
            <w:tcW w:w="1830" w:type="dxa"/>
          </w:tcPr>
          <w:p w14:paraId="31800B1B" w14:textId="77777777" w:rsidR="000A5761" w:rsidRPr="004158AF" w:rsidRDefault="000A5761" w:rsidP="00CF33C3">
            <w:pPr>
              <w:spacing w:line="360" w:lineRule="auto"/>
              <w:rPr>
                <w:szCs w:val="24"/>
              </w:rPr>
            </w:pPr>
            <w:r w:rsidRPr="004158AF">
              <w:rPr>
                <w:szCs w:val="24"/>
              </w:rPr>
              <w:t>BOOLEAN</w:t>
            </w:r>
          </w:p>
        </w:tc>
        <w:tc>
          <w:tcPr>
            <w:tcW w:w="1866" w:type="dxa"/>
          </w:tcPr>
          <w:p w14:paraId="1836CCF9" w14:textId="77777777" w:rsidR="000A5761" w:rsidRPr="004158AF" w:rsidRDefault="000A5761" w:rsidP="00CF33C3">
            <w:pPr>
              <w:spacing w:line="360" w:lineRule="auto"/>
              <w:rPr>
                <w:szCs w:val="24"/>
              </w:rPr>
            </w:pPr>
            <w:r w:rsidRPr="004158AF">
              <w:rPr>
                <w:szCs w:val="24"/>
              </w:rPr>
              <w:t>NN</w:t>
            </w:r>
          </w:p>
        </w:tc>
        <w:tc>
          <w:tcPr>
            <w:tcW w:w="2260" w:type="dxa"/>
          </w:tcPr>
          <w:p w14:paraId="09622ED9" w14:textId="77777777" w:rsidR="000A5761" w:rsidRPr="004158AF" w:rsidRDefault="000A5761" w:rsidP="00CF33C3">
            <w:pPr>
              <w:spacing w:line="360" w:lineRule="auto"/>
              <w:rPr>
                <w:szCs w:val="24"/>
              </w:rPr>
            </w:pPr>
            <w:r w:rsidRPr="004158AF">
              <w:rPr>
                <w:szCs w:val="24"/>
              </w:rPr>
              <w:t>Indicates whether the record is active</w:t>
            </w:r>
          </w:p>
        </w:tc>
      </w:tr>
    </w:tbl>
    <w:p w14:paraId="1ABD36EA" w14:textId="77777777" w:rsidR="002A6607" w:rsidRDefault="002A6607" w:rsidP="002A6607">
      <w:pPr>
        <w:spacing w:after="0" w:line="360" w:lineRule="auto"/>
        <w:ind w:left="720" w:hanging="720"/>
        <w:rPr>
          <w:szCs w:val="24"/>
        </w:rPr>
      </w:pPr>
    </w:p>
    <w:p w14:paraId="3FFE096A" w14:textId="70E4F5F9" w:rsidR="002A6607" w:rsidRDefault="002A6607" w:rsidP="002A6607">
      <w:pPr>
        <w:spacing w:after="0" w:line="360" w:lineRule="auto"/>
        <w:ind w:left="720" w:hanging="720"/>
        <w:rPr>
          <w:szCs w:val="24"/>
        </w:rPr>
      </w:pPr>
      <w:r w:rsidRPr="004158AF">
        <w:rPr>
          <w:szCs w:val="24"/>
        </w:rPr>
        <w:t xml:space="preserve">Table </w:t>
      </w:r>
      <w:r>
        <w:rPr>
          <w:szCs w:val="24"/>
        </w:rPr>
        <w:t>3.</w:t>
      </w:r>
      <w:r w:rsidRPr="004158AF">
        <w:rPr>
          <w:szCs w:val="24"/>
        </w:rPr>
        <w:t>8 User Session</w:t>
      </w:r>
    </w:p>
    <w:p w14:paraId="0BAE8458" w14:textId="77777777" w:rsidR="002A6607" w:rsidRPr="004158AF" w:rsidRDefault="002A6607" w:rsidP="002A6607">
      <w:pPr>
        <w:spacing w:after="0" w:line="360" w:lineRule="auto"/>
        <w:ind w:left="720" w:hanging="720"/>
        <w:rPr>
          <w:szCs w:val="24"/>
        </w:rPr>
      </w:pPr>
    </w:p>
    <w:p w14:paraId="0FBC05FF" w14:textId="77777777" w:rsidR="002A6607" w:rsidRPr="004158AF" w:rsidRDefault="002A6607" w:rsidP="002A6607">
      <w:pPr>
        <w:spacing w:after="0" w:line="360" w:lineRule="auto"/>
        <w:ind w:left="720"/>
        <w:jc w:val="both"/>
        <w:rPr>
          <w:szCs w:val="24"/>
        </w:rPr>
      </w:pPr>
      <w:r w:rsidRPr="004158AF">
        <w:rPr>
          <w:szCs w:val="24"/>
        </w:rPr>
        <w:t xml:space="preserve">Table </w:t>
      </w:r>
      <w:r>
        <w:rPr>
          <w:szCs w:val="24"/>
        </w:rPr>
        <w:t>3.</w:t>
      </w:r>
      <w:r w:rsidRPr="004158AF">
        <w:rPr>
          <w:szCs w:val="24"/>
        </w:rPr>
        <w:t>8 stores information and records related to user</w:t>
      </w:r>
    </w:p>
    <w:p w14:paraId="47970BA6" w14:textId="3B3EBCFC" w:rsidR="000A5761" w:rsidRDefault="002A6607" w:rsidP="002A6607">
      <w:pPr>
        <w:spacing w:after="0" w:line="360" w:lineRule="auto"/>
        <w:ind w:left="720" w:hanging="720"/>
        <w:jc w:val="both"/>
        <w:rPr>
          <w:szCs w:val="24"/>
        </w:rPr>
      </w:pPr>
      <w:r w:rsidRPr="004158AF">
        <w:rPr>
          <w:szCs w:val="24"/>
        </w:rPr>
        <w:t xml:space="preserve"> sessions within the ThesisTrack system.</w:t>
      </w:r>
    </w:p>
    <w:p w14:paraId="4AAB4258" w14:textId="77777777" w:rsidR="002A6607" w:rsidRPr="004158AF" w:rsidRDefault="002A6607" w:rsidP="002A6607">
      <w:pPr>
        <w:spacing w:after="0" w:line="360" w:lineRule="auto"/>
        <w:ind w:left="720" w:hanging="720"/>
        <w:jc w:val="both"/>
        <w:rPr>
          <w:szCs w:val="24"/>
        </w:rPr>
      </w:pPr>
    </w:p>
    <w:tbl>
      <w:tblPr>
        <w:tblStyle w:val="TableGrid"/>
        <w:tblW w:w="8576" w:type="dxa"/>
        <w:tblLook w:val="04A0" w:firstRow="1" w:lastRow="0" w:firstColumn="1" w:lastColumn="0" w:noHBand="0" w:noVBand="1"/>
      </w:tblPr>
      <w:tblGrid>
        <w:gridCol w:w="2144"/>
        <w:gridCol w:w="2144"/>
        <w:gridCol w:w="2144"/>
        <w:gridCol w:w="2144"/>
      </w:tblGrid>
      <w:tr w:rsidR="000A5761" w:rsidRPr="004158AF" w14:paraId="220A30D4" w14:textId="77777777" w:rsidTr="002A6607">
        <w:trPr>
          <w:trHeight w:val="4"/>
        </w:trPr>
        <w:tc>
          <w:tcPr>
            <w:tcW w:w="2144" w:type="dxa"/>
            <w:shd w:val="clear" w:color="auto" w:fill="D9D9D9"/>
          </w:tcPr>
          <w:p w14:paraId="08A6B553" w14:textId="77777777" w:rsidR="000A5761" w:rsidRPr="004158AF" w:rsidRDefault="000A5761" w:rsidP="00CF33C3">
            <w:pPr>
              <w:spacing w:line="360" w:lineRule="auto"/>
              <w:rPr>
                <w:szCs w:val="24"/>
              </w:rPr>
            </w:pPr>
            <w:r w:rsidRPr="004158AF">
              <w:rPr>
                <w:b/>
                <w:szCs w:val="24"/>
              </w:rPr>
              <w:t>Field Name</w:t>
            </w:r>
          </w:p>
        </w:tc>
        <w:tc>
          <w:tcPr>
            <w:tcW w:w="2144" w:type="dxa"/>
            <w:shd w:val="clear" w:color="auto" w:fill="D9D9D9"/>
          </w:tcPr>
          <w:p w14:paraId="7E86F8B5" w14:textId="77777777" w:rsidR="000A5761" w:rsidRPr="004158AF" w:rsidRDefault="000A5761" w:rsidP="00CF33C3">
            <w:pPr>
              <w:spacing w:line="360" w:lineRule="auto"/>
              <w:rPr>
                <w:szCs w:val="24"/>
              </w:rPr>
            </w:pPr>
            <w:r w:rsidRPr="004158AF">
              <w:rPr>
                <w:b/>
                <w:szCs w:val="24"/>
              </w:rPr>
              <w:t>Data Type</w:t>
            </w:r>
          </w:p>
        </w:tc>
        <w:tc>
          <w:tcPr>
            <w:tcW w:w="2144" w:type="dxa"/>
            <w:shd w:val="clear" w:color="auto" w:fill="D9D9D9"/>
          </w:tcPr>
          <w:p w14:paraId="1B002381" w14:textId="77777777" w:rsidR="000A5761" w:rsidRPr="004158AF" w:rsidRDefault="000A5761" w:rsidP="00CF33C3">
            <w:pPr>
              <w:spacing w:line="360" w:lineRule="auto"/>
              <w:rPr>
                <w:szCs w:val="24"/>
              </w:rPr>
            </w:pPr>
            <w:r w:rsidRPr="004158AF">
              <w:rPr>
                <w:b/>
                <w:szCs w:val="24"/>
              </w:rPr>
              <w:t>Constraints</w:t>
            </w:r>
          </w:p>
        </w:tc>
        <w:tc>
          <w:tcPr>
            <w:tcW w:w="2144" w:type="dxa"/>
            <w:shd w:val="clear" w:color="auto" w:fill="D9D9D9"/>
          </w:tcPr>
          <w:p w14:paraId="6F5EC721" w14:textId="77777777" w:rsidR="000A5761" w:rsidRPr="004158AF" w:rsidRDefault="000A5761" w:rsidP="00CF33C3">
            <w:pPr>
              <w:spacing w:line="360" w:lineRule="auto"/>
              <w:rPr>
                <w:szCs w:val="24"/>
              </w:rPr>
            </w:pPr>
            <w:r w:rsidRPr="004158AF">
              <w:rPr>
                <w:b/>
                <w:szCs w:val="24"/>
              </w:rPr>
              <w:t>Description</w:t>
            </w:r>
          </w:p>
        </w:tc>
      </w:tr>
      <w:tr w:rsidR="000A5761" w:rsidRPr="004158AF" w14:paraId="2DF9FA7A" w14:textId="77777777" w:rsidTr="002A6607">
        <w:trPr>
          <w:trHeight w:val="20"/>
        </w:trPr>
        <w:tc>
          <w:tcPr>
            <w:tcW w:w="2144" w:type="dxa"/>
          </w:tcPr>
          <w:p w14:paraId="7C0007F5" w14:textId="77777777" w:rsidR="000A5761" w:rsidRPr="004158AF" w:rsidRDefault="000A5761" w:rsidP="00CF33C3">
            <w:pPr>
              <w:spacing w:line="360" w:lineRule="auto"/>
              <w:rPr>
                <w:szCs w:val="24"/>
              </w:rPr>
            </w:pPr>
            <w:r w:rsidRPr="004158AF">
              <w:rPr>
                <w:szCs w:val="24"/>
              </w:rPr>
              <w:t>session_id</w:t>
            </w:r>
          </w:p>
        </w:tc>
        <w:tc>
          <w:tcPr>
            <w:tcW w:w="2144" w:type="dxa"/>
          </w:tcPr>
          <w:p w14:paraId="283E4521" w14:textId="77777777" w:rsidR="000A5761" w:rsidRPr="004158AF" w:rsidRDefault="000A5761" w:rsidP="00CF33C3">
            <w:pPr>
              <w:spacing w:line="360" w:lineRule="auto"/>
              <w:rPr>
                <w:szCs w:val="24"/>
              </w:rPr>
            </w:pPr>
            <w:r w:rsidRPr="004158AF">
              <w:rPr>
                <w:szCs w:val="24"/>
              </w:rPr>
              <w:t>BIGINT</w:t>
            </w:r>
          </w:p>
        </w:tc>
        <w:tc>
          <w:tcPr>
            <w:tcW w:w="2144" w:type="dxa"/>
          </w:tcPr>
          <w:p w14:paraId="77EED807" w14:textId="77777777" w:rsidR="000A5761" w:rsidRPr="004158AF" w:rsidRDefault="000A5761" w:rsidP="00CF33C3">
            <w:pPr>
              <w:spacing w:line="360" w:lineRule="auto"/>
              <w:rPr>
                <w:szCs w:val="24"/>
              </w:rPr>
            </w:pPr>
            <w:r w:rsidRPr="004158AF">
              <w:rPr>
                <w:szCs w:val="24"/>
              </w:rPr>
              <w:t>PK, AI</w:t>
            </w:r>
          </w:p>
        </w:tc>
        <w:tc>
          <w:tcPr>
            <w:tcW w:w="2144" w:type="dxa"/>
          </w:tcPr>
          <w:p w14:paraId="20E28AF7" w14:textId="77777777" w:rsidR="000A5761" w:rsidRPr="004158AF" w:rsidRDefault="000A5761" w:rsidP="00CF33C3">
            <w:pPr>
              <w:spacing w:line="360" w:lineRule="auto"/>
              <w:rPr>
                <w:szCs w:val="24"/>
              </w:rPr>
            </w:pPr>
            <w:r w:rsidRPr="004158AF">
              <w:rPr>
                <w:szCs w:val="24"/>
              </w:rPr>
              <w:t>Unique identifier for the session record</w:t>
            </w:r>
          </w:p>
        </w:tc>
      </w:tr>
      <w:tr w:rsidR="000A5761" w:rsidRPr="004158AF" w14:paraId="118F0189" w14:textId="77777777" w:rsidTr="002A6607">
        <w:trPr>
          <w:trHeight w:val="15"/>
        </w:trPr>
        <w:tc>
          <w:tcPr>
            <w:tcW w:w="2144" w:type="dxa"/>
          </w:tcPr>
          <w:p w14:paraId="6A0ADE81" w14:textId="77777777" w:rsidR="000A5761" w:rsidRPr="004158AF" w:rsidRDefault="000A5761" w:rsidP="00CF33C3">
            <w:pPr>
              <w:spacing w:line="360" w:lineRule="auto"/>
              <w:rPr>
                <w:szCs w:val="24"/>
              </w:rPr>
            </w:pPr>
            <w:r w:rsidRPr="004158AF">
              <w:rPr>
                <w:szCs w:val="24"/>
              </w:rPr>
              <w:t>user_id</w:t>
            </w:r>
          </w:p>
        </w:tc>
        <w:tc>
          <w:tcPr>
            <w:tcW w:w="2144" w:type="dxa"/>
          </w:tcPr>
          <w:p w14:paraId="3E06DFF1" w14:textId="77777777" w:rsidR="000A5761" w:rsidRPr="004158AF" w:rsidRDefault="000A5761" w:rsidP="00CF33C3">
            <w:pPr>
              <w:spacing w:line="360" w:lineRule="auto"/>
              <w:rPr>
                <w:szCs w:val="24"/>
              </w:rPr>
            </w:pPr>
            <w:r w:rsidRPr="004158AF">
              <w:rPr>
                <w:szCs w:val="24"/>
              </w:rPr>
              <w:t>BIGINT</w:t>
            </w:r>
          </w:p>
        </w:tc>
        <w:tc>
          <w:tcPr>
            <w:tcW w:w="2144" w:type="dxa"/>
          </w:tcPr>
          <w:p w14:paraId="28C9FBAA" w14:textId="77777777" w:rsidR="000A5761" w:rsidRPr="004158AF" w:rsidRDefault="000A5761" w:rsidP="00CF33C3">
            <w:pPr>
              <w:spacing w:line="360" w:lineRule="auto"/>
              <w:rPr>
                <w:szCs w:val="24"/>
              </w:rPr>
            </w:pPr>
            <w:r w:rsidRPr="004158AF">
              <w:rPr>
                <w:szCs w:val="24"/>
              </w:rPr>
              <w:t>FK</w:t>
            </w:r>
          </w:p>
        </w:tc>
        <w:tc>
          <w:tcPr>
            <w:tcW w:w="2144" w:type="dxa"/>
          </w:tcPr>
          <w:p w14:paraId="67C87DCD" w14:textId="77777777" w:rsidR="000A5761" w:rsidRPr="004158AF" w:rsidRDefault="000A5761" w:rsidP="00CF33C3">
            <w:pPr>
              <w:spacing w:line="360" w:lineRule="auto"/>
              <w:rPr>
                <w:szCs w:val="24"/>
              </w:rPr>
            </w:pPr>
            <w:r w:rsidRPr="004158AF">
              <w:rPr>
                <w:szCs w:val="24"/>
              </w:rPr>
              <w:t>References the user record</w:t>
            </w:r>
          </w:p>
        </w:tc>
      </w:tr>
      <w:tr w:rsidR="000A5761" w:rsidRPr="004158AF" w14:paraId="38D11DB0" w14:textId="77777777" w:rsidTr="002A6607">
        <w:trPr>
          <w:trHeight w:val="9"/>
        </w:trPr>
        <w:tc>
          <w:tcPr>
            <w:tcW w:w="2144" w:type="dxa"/>
          </w:tcPr>
          <w:p w14:paraId="363A9300" w14:textId="77777777" w:rsidR="000A5761" w:rsidRPr="004158AF" w:rsidRDefault="000A5761" w:rsidP="00CF33C3">
            <w:pPr>
              <w:spacing w:line="360" w:lineRule="auto"/>
              <w:rPr>
                <w:szCs w:val="24"/>
              </w:rPr>
            </w:pPr>
            <w:r w:rsidRPr="004158AF">
              <w:rPr>
                <w:szCs w:val="24"/>
              </w:rPr>
              <w:t>session_token</w:t>
            </w:r>
          </w:p>
        </w:tc>
        <w:tc>
          <w:tcPr>
            <w:tcW w:w="2144" w:type="dxa"/>
          </w:tcPr>
          <w:p w14:paraId="0026439E" w14:textId="77777777" w:rsidR="000A5761" w:rsidRPr="004158AF" w:rsidRDefault="000A5761" w:rsidP="00CF33C3">
            <w:pPr>
              <w:spacing w:line="360" w:lineRule="auto"/>
              <w:rPr>
                <w:szCs w:val="24"/>
              </w:rPr>
            </w:pPr>
            <w:r w:rsidRPr="004158AF">
              <w:rPr>
                <w:szCs w:val="24"/>
              </w:rPr>
              <w:t>VARCHAR</w:t>
            </w:r>
          </w:p>
        </w:tc>
        <w:tc>
          <w:tcPr>
            <w:tcW w:w="2144" w:type="dxa"/>
          </w:tcPr>
          <w:p w14:paraId="56FCA4FE" w14:textId="77777777" w:rsidR="000A5761" w:rsidRPr="004158AF" w:rsidRDefault="000A5761" w:rsidP="00CF33C3">
            <w:pPr>
              <w:spacing w:line="360" w:lineRule="auto"/>
              <w:rPr>
                <w:szCs w:val="24"/>
              </w:rPr>
            </w:pPr>
            <w:r w:rsidRPr="004158AF">
              <w:rPr>
                <w:szCs w:val="24"/>
              </w:rPr>
              <w:t>NN</w:t>
            </w:r>
          </w:p>
        </w:tc>
        <w:tc>
          <w:tcPr>
            <w:tcW w:w="2144" w:type="dxa"/>
          </w:tcPr>
          <w:p w14:paraId="35527EA4" w14:textId="77777777" w:rsidR="000A5761" w:rsidRPr="004158AF" w:rsidRDefault="000A5761" w:rsidP="00CF33C3">
            <w:pPr>
              <w:spacing w:line="360" w:lineRule="auto"/>
              <w:rPr>
                <w:szCs w:val="24"/>
              </w:rPr>
            </w:pPr>
            <w:r w:rsidRPr="004158AF">
              <w:rPr>
                <w:szCs w:val="24"/>
              </w:rPr>
              <w:t>Stores the session token</w:t>
            </w:r>
          </w:p>
        </w:tc>
      </w:tr>
      <w:tr w:rsidR="000A5761" w:rsidRPr="004158AF" w14:paraId="32B317F0" w14:textId="77777777" w:rsidTr="002A6607">
        <w:trPr>
          <w:trHeight w:val="9"/>
        </w:trPr>
        <w:tc>
          <w:tcPr>
            <w:tcW w:w="2144" w:type="dxa"/>
          </w:tcPr>
          <w:p w14:paraId="496CC70C" w14:textId="77777777" w:rsidR="000A5761" w:rsidRPr="004158AF" w:rsidRDefault="000A5761" w:rsidP="00CF33C3">
            <w:pPr>
              <w:spacing w:line="360" w:lineRule="auto"/>
              <w:rPr>
                <w:szCs w:val="24"/>
              </w:rPr>
            </w:pPr>
            <w:r w:rsidRPr="004158AF">
              <w:rPr>
                <w:szCs w:val="24"/>
              </w:rPr>
              <w:t>ip_address</w:t>
            </w:r>
          </w:p>
        </w:tc>
        <w:tc>
          <w:tcPr>
            <w:tcW w:w="2144" w:type="dxa"/>
          </w:tcPr>
          <w:p w14:paraId="6D1CF697" w14:textId="77777777" w:rsidR="000A5761" w:rsidRPr="004158AF" w:rsidRDefault="000A5761" w:rsidP="00CF33C3">
            <w:pPr>
              <w:spacing w:line="360" w:lineRule="auto"/>
              <w:rPr>
                <w:szCs w:val="24"/>
              </w:rPr>
            </w:pPr>
            <w:r w:rsidRPr="004158AF">
              <w:rPr>
                <w:szCs w:val="24"/>
              </w:rPr>
              <w:t>VARCHAR</w:t>
            </w:r>
          </w:p>
        </w:tc>
        <w:tc>
          <w:tcPr>
            <w:tcW w:w="2144" w:type="dxa"/>
          </w:tcPr>
          <w:p w14:paraId="0B2CF9E4" w14:textId="77777777" w:rsidR="000A5761" w:rsidRPr="004158AF" w:rsidRDefault="000A5761" w:rsidP="00CF33C3">
            <w:pPr>
              <w:spacing w:line="360" w:lineRule="auto"/>
              <w:rPr>
                <w:szCs w:val="24"/>
              </w:rPr>
            </w:pPr>
            <w:r w:rsidRPr="004158AF">
              <w:rPr>
                <w:szCs w:val="24"/>
              </w:rPr>
              <w:t>NN</w:t>
            </w:r>
          </w:p>
        </w:tc>
        <w:tc>
          <w:tcPr>
            <w:tcW w:w="2144" w:type="dxa"/>
          </w:tcPr>
          <w:p w14:paraId="577B5D31" w14:textId="77777777" w:rsidR="000A5761" w:rsidRPr="004158AF" w:rsidRDefault="000A5761" w:rsidP="00CF33C3">
            <w:pPr>
              <w:spacing w:line="360" w:lineRule="auto"/>
              <w:rPr>
                <w:szCs w:val="24"/>
              </w:rPr>
            </w:pPr>
            <w:r w:rsidRPr="004158AF">
              <w:rPr>
                <w:szCs w:val="24"/>
              </w:rPr>
              <w:t>Stores the ip address</w:t>
            </w:r>
          </w:p>
        </w:tc>
      </w:tr>
      <w:tr w:rsidR="000A5761" w:rsidRPr="004158AF" w14:paraId="50C69F66" w14:textId="77777777" w:rsidTr="002A6607">
        <w:trPr>
          <w:trHeight w:val="9"/>
        </w:trPr>
        <w:tc>
          <w:tcPr>
            <w:tcW w:w="2144" w:type="dxa"/>
          </w:tcPr>
          <w:p w14:paraId="1BAA24B0" w14:textId="77777777" w:rsidR="000A5761" w:rsidRPr="004158AF" w:rsidRDefault="000A5761" w:rsidP="00CF33C3">
            <w:pPr>
              <w:spacing w:line="360" w:lineRule="auto"/>
              <w:rPr>
                <w:szCs w:val="24"/>
              </w:rPr>
            </w:pPr>
            <w:r w:rsidRPr="004158AF">
              <w:rPr>
                <w:szCs w:val="24"/>
              </w:rPr>
              <w:t>user_agent</w:t>
            </w:r>
          </w:p>
        </w:tc>
        <w:tc>
          <w:tcPr>
            <w:tcW w:w="2144" w:type="dxa"/>
          </w:tcPr>
          <w:p w14:paraId="694E26E3" w14:textId="77777777" w:rsidR="000A5761" w:rsidRPr="004158AF" w:rsidRDefault="000A5761" w:rsidP="00CF33C3">
            <w:pPr>
              <w:spacing w:line="360" w:lineRule="auto"/>
              <w:rPr>
                <w:szCs w:val="24"/>
              </w:rPr>
            </w:pPr>
            <w:r w:rsidRPr="004158AF">
              <w:rPr>
                <w:szCs w:val="24"/>
              </w:rPr>
              <w:t>VARCHAR</w:t>
            </w:r>
          </w:p>
        </w:tc>
        <w:tc>
          <w:tcPr>
            <w:tcW w:w="2144" w:type="dxa"/>
          </w:tcPr>
          <w:p w14:paraId="7636C015" w14:textId="77777777" w:rsidR="000A5761" w:rsidRPr="004158AF" w:rsidRDefault="000A5761" w:rsidP="00CF33C3">
            <w:pPr>
              <w:spacing w:line="360" w:lineRule="auto"/>
              <w:rPr>
                <w:szCs w:val="24"/>
              </w:rPr>
            </w:pPr>
            <w:r w:rsidRPr="004158AF">
              <w:rPr>
                <w:szCs w:val="24"/>
              </w:rPr>
              <w:t>NN</w:t>
            </w:r>
          </w:p>
        </w:tc>
        <w:tc>
          <w:tcPr>
            <w:tcW w:w="2144" w:type="dxa"/>
          </w:tcPr>
          <w:p w14:paraId="2D73DBDE" w14:textId="77777777" w:rsidR="000A5761" w:rsidRPr="004158AF" w:rsidRDefault="000A5761" w:rsidP="00CF33C3">
            <w:pPr>
              <w:spacing w:line="360" w:lineRule="auto"/>
              <w:rPr>
                <w:szCs w:val="24"/>
              </w:rPr>
            </w:pPr>
            <w:r w:rsidRPr="004158AF">
              <w:rPr>
                <w:szCs w:val="24"/>
              </w:rPr>
              <w:t>Stores the user agent</w:t>
            </w:r>
          </w:p>
        </w:tc>
      </w:tr>
      <w:tr w:rsidR="000A5761" w:rsidRPr="004158AF" w14:paraId="77D5A534" w14:textId="77777777" w:rsidTr="002A6607">
        <w:trPr>
          <w:trHeight w:val="10"/>
        </w:trPr>
        <w:tc>
          <w:tcPr>
            <w:tcW w:w="2144" w:type="dxa"/>
          </w:tcPr>
          <w:p w14:paraId="6EDDFE65" w14:textId="77777777" w:rsidR="000A5761" w:rsidRPr="004158AF" w:rsidRDefault="000A5761" w:rsidP="00CF33C3">
            <w:pPr>
              <w:spacing w:line="360" w:lineRule="auto"/>
              <w:rPr>
                <w:szCs w:val="24"/>
              </w:rPr>
            </w:pPr>
            <w:r w:rsidRPr="004158AF">
              <w:rPr>
                <w:szCs w:val="24"/>
              </w:rPr>
              <w:t>login_at</w:t>
            </w:r>
          </w:p>
        </w:tc>
        <w:tc>
          <w:tcPr>
            <w:tcW w:w="2144" w:type="dxa"/>
          </w:tcPr>
          <w:p w14:paraId="55754993" w14:textId="77777777" w:rsidR="000A5761" w:rsidRPr="004158AF" w:rsidRDefault="000A5761" w:rsidP="00CF33C3">
            <w:pPr>
              <w:spacing w:line="360" w:lineRule="auto"/>
              <w:rPr>
                <w:szCs w:val="24"/>
              </w:rPr>
            </w:pPr>
            <w:r w:rsidRPr="004158AF">
              <w:rPr>
                <w:szCs w:val="24"/>
              </w:rPr>
              <w:t>TIMESTAMP</w:t>
            </w:r>
          </w:p>
        </w:tc>
        <w:tc>
          <w:tcPr>
            <w:tcW w:w="2144" w:type="dxa"/>
          </w:tcPr>
          <w:p w14:paraId="0F946100" w14:textId="77777777" w:rsidR="000A5761" w:rsidRPr="004158AF" w:rsidRDefault="000A5761" w:rsidP="00CF33C3">
            <w:pPr>
              <w:spacing w:line="360" w:lineRule="auto"/>
              <w:rPr>
                <w:szCs w:val="24"/>
              </w:rPr>
            </w:pPr>
            <w:r w:rsidRPr="004158AF">
              <w:rPr>
                <w:szCs w:val="24"/>
              </w:rPr>
              <w:t>NN</w:t>
            </w:r>
          </w:p>
        </w:tc>
        <w:tc>
          <w:tcPr>
            <w:tcW w:w="2144" w:type="dxa"/>
          </w:tcPr>
          <w:p w14:paraId="4A59F33F" w14:textId="77777777" w:rsidR="000A5761" w:rsidRPr="004158AF" w:rsidRDefault="000A5761" w:rsidP="00CF33C3">
            <w:pPr>
              <w:spacing w:line="360" w:lineRule="auto"/>
              <w:rPr>
                <w:szCs w:val="24"/>
              </w:rPr>
            </w:pPr>
            <w:r w:rsidRPr="004158AF">
              <w:rPr>
                <w:szCs w:val="24"/>
              </w:rPr>
              <w:t>Stores the login at</w:t>
            </w:r>
          </w:p>
        </w:tc>
      </w:tr>
      <w:tr w:rsidR="000A5761" w:rsidRPr="004158AF" w14:paraId="79FECA05" w14:textId="77777777" w:rsidTr="002A6607">
        <w:trPr>
          <w:trHeight w:val="9"/>
        </w:trPr>
        <w:tc>
          <w:tcPr>
            <w:tcW w:w="2144" w:type="dxa"/>
          </w:tcPr>
          <w:p w14:paraId="5A2FBC9E" w14:textId="77777777" w:rsidR="000A5761" w:rsidRPr="004158AF" w:rsidRDefault="000A5761" w:rsidP="00CF33C3">
            <w:pPr>
              <w:spacing w:line="360" w:lineRule="auto"/>
              <w:rPr>
                <w:szCs w:val="24"/>
              </w:rPr>
            </w:pPr>
            <w:r w:rsidRPr="004158AF">
              <w:rPr>
                <w:szCs w:val="24"/>
              </w:rPr>
              <w:t>logout_at</w:t>
            </w:r>
          </w:p>
        </w:tc>
        <w:tc>
          <w:tcPr>
            <w:tcW w:w="2144" w:type="dxa"/>
          </w:tcPr>
          <w:p w14:paraId="7463D5A2" w14:textId="77777777" w:rsidR="000A5761" w:rsidRPr="004158AF" w:rsidRDefault="000A5761" w:rsidP="00CF33C3">
            <w:pPr>
              <w:spacing w:line="360" w:lineRule="auto"/>
              <w:rPr>
                <w:szCs w:val="24"/>
              </w:rPr>
            </w:pPr>
            <w:r w:rsidRPr="004158AF">
              <w:rPr>
                <w:szCs w:val="24"/>
              </w:rPr>
              <w:t>TIMESTAMP</w:t>
            </w:r>
          </w:p>
        </w:tc>
        <w:tc>
          <w:tcPr>
            <w:tcW w:w="2144" w:type="dxa"/>
          </w:tcPr>
          <w:p w14:paraId="350798B2" w14:textId="77777777" w:rsidR="000A5761" w:rsidRPr="004158AF" w:rsidRDefault="000A5761" w:rsidP="00CF33C3">
            <w:pPr>
              <w:spacing w:line="360" w:lineRule="auto"/>
              <w:rPr>
                <w:szCs w:val="24"/>
              </w:rPr>
            </w:pPr>
            <w:r w:rsidRPr="004158AF">
              <w:rPr>
                <w:szCs w:val="24"/>
              </w:rPr>
              <w:t>NN</w:t>
            </w:r>
          </w:p>
        </w:tc>
        <w:tc>
          <w:tcPr>
            <w:tcW w:w="2144" w:type="dxa"/>
          </w:tcPr>
          <w:p w14:paraId="7F79AD6A" w14:textId="77777777" w:rsidR="000A5761" w:rsidRPr="004158AF" w:rsidRDefault="000A5761" w:rsidP="00CF33C3">
            <w:pPr>
              <w:spacing w:line="360" w:lineRule="auto"/>
              <w:rPr>
                <w:szCs w:val="24"/>
              </w:rPr>
            </w:pPr>
            <w:r w:rsidRPr="004158AF">
              <w:rPr>
                <w:szCs w:val="24"/>
              </w:rPr>
              <w:t>Stores the logout at</w:t>
            </w:r>
          </w:p>
        </w:tc>
      </w:tr>
      <w:tr w:rsidR="000A5761" w:rsidRPr="004158AF" w14:paraId="40974E91" w14:textId="77777777" w:rsidTr="002A6607">
        <w:trPr>
          <w:trHeight w:val="19"/>
        </w:trPr>
        <w:tc>
          <w:tcPr>
            <w:tcW w:w="2144" w:type="dxa"/>
          </w:tcPr>
          <w:p w14:paraId="3E990E3D" w14:textId="77777777" w:rsidR="000A5761" w:rsidRPr="004158AF" w:rsidRDefault="000A5761" w:rsidP="00CF33C3">
            <w:pPr>
              <w:spacing w:line="360" w:lineRule="auto"/>
              <w:rPr>
                <w:szCs w:val="24"/>
              </w:rPr>
            </w:pPr>
            <w:r w:rsidRPr="004158AF">
              <w:rPr>
                <w:szCs w:val="24"/>
              </w:rPr>
              <w:lastRenderedPageBreak/>
              <w:t>is_active</w:t>
            </w:r>
          </w:p>
        </w:tc>
        <w:tc>
          <w:tcPr>
            <w:tcW w:w="2144" w:type="dxa"/>
          </w:tcPr>
          <w:p w14:paraId="10C40DB5" w14:textId="77777777" w:rsidR="000A5761" w:rsidRPr="004158AF" w:rsidRDefault="000A5761" w:rsidP="00CF33C3">
            <w:pPr>
              <w:spacing w:line="360" w:lineRule="auto"/>
              <w:rPr>
                <w:szCs w:val="24"/>
              </w:rPr>
            </w:pPr>
            <w:r w:rsidRPr="004158AF">
              <w:rPr>
                <w:szCs w:val="24"/>
              </w:rPr>
              <w:t>BOOLEAN</w:t>
            </w:r>
          </w:p>
        </w:tc>
        <w:tc>
          <w:tcPr>
            <w:tcW w:w="2144" w:type="dxa"/>
          </w:tcPr>
          <w:p w14:paraId="4C4EA089" w14:textId="77777777" w:rsidR="000A5761" w:rsidRPr="004158AF" w:rsidRDefault="000A5761" w:rsidP="00CF33C3">
            <w:pPr>
              <w:spacing w:line="360" w:lineRule="auto"/>
              <w:rPr>
                <w:szCs w:val="24"/>
              </w:rPr>
            </w:pPr>
            <w:r w:rsidRPr="004158AF">
              <w:rPr>
                <w:szCs w:val="24"/>
              </w:rPr>
              <w:t>NN</w:t>
            </w:r>
          </w:p>
        </w:tc>
        <w:tc>
          <w:tcPr>
            <w:tcW w:w="2144" w:type="dxa"/>
          </w:tcPr>
          <w:p w14:paraId="7F71820E" w14:textId="77777777" w:rsidR="000A5761" w:rsidRPr="004158AF" w:rsidRDefault="000A5761" w:rsidP="00CF33C3">
            <w:pPr>
              <w:spacing w:line="360" w:lineRule="auto"/>
              <w:rPr>
                <w:szCs w:val="24"/>
              </w:rPr>
            </w:pPr>
            <w:r w:rsidRPr="004158AF">
              <w:rPr>
                <w:szCs w:val="24"/>
              </w:rPr>
              <w:t>Indicates whether the record is active</w:t>
            </w:r>
          </w:p>
        </w:tc>
      </w:tr>
    </w:tbl>
    <w:p w14:paraId="3FD8E8FF" w14:textId="77777777" w:rsidR="002A6607" w:rsidRDefault="002A6607" w:rsidP="002A6607">
      <w:pPr>
        <w:spacing w:after="0" w:line="360" w:lineRule="auto"/>
        <w:rPr>
          <w:szCs w:val="24"/>
        </w:rPr>
      </w:pPr>
    </w:p>
    <w:p w14:paraId="36443212" w14:textId="3CF937A7" w:rsidR="002A6607" w:rsidRDefault="002A6607" w:rsidP="002A6607">
      <w:pPr>
        <w:spacing w:after="0" w:line="360" w:lineRule="auto"/>
        <w:rPr>
          <w:szCs w:val="24"/>
        </w:rPr>
      </w:pPr>
      <w:r w:rsidRPr="004158AF">
        <w:rPr>
          <w:szCs w:val="24"/>
        </w:rPr>
        <w:t xml:space="preserve">Table </w:t>
      </w:r>
      <w:r>
        <w:rPr>
          <w:szCs w:val="24"/>
        </w:rPr>
        <w:t>3.</w:t>
      </w:r>
      <w:r w:rsidRPr="004158AF">
        <w:rPr>
          <w:szCs w:val="24"/>
        </w:rPr>
        <w:t>9</w:t>
      </w:r>
      <w:r>
        <w:rPr>
          <w:szCs w:val="24"/>
        </w:rPr>
        <w:t xml:space="preserve"> </w:t>
      </w:r>
      <w:r w:rsidRPr="004158AF">
        <w:rPr>
          <w:szCs w:val="24"/>
        </w:rPr>
        <w:t>Password Reset Token Table</w:t>
      </w:r>
    </w:p>
    <w:p w14:paraId="6AA85443" w14:textId="77777777" w:rsidR="002A6607" w:rsidRPr="004158AF" w:rsidRDefault="002A6607" w:rsidP="002A6607">
      <w:pPr>
        <w:spacing w:after="0" w:line="360" w:lineRule="auto"/>
        <w:rPr>
          <w:szCs w:val="24"/>
        </w:rPr>
      </w:pPr>
    </w:p>
    <w:p w14:paraId="1B0D13DE" w14:textId="7141ADFC" w:rsidR="000A5761" w:rsidRDefault="002A6607" w:rsidP="002A6607">
      <w:pPr>
        <w:spacing w:after="0" w:line="360" w:lineRule="auto"/>
        <w:ind w:firstLine="720"/>
        <w:jc w:val="both"/>
        <w:rPr>
          <w:szCs w:val="24"/>
        </w:rPr>
      </w:pPr>
      <w:r w:rsidRPr="004158AF">
        <w:rPr>
          <w:szCs w:val="24"/>
        </w:rPr>
        <w:t xml:space="preserve">Table </w:t>
      </w:r>
      <w:r>
        <w:rPr>
          <w:szCs w:val="24"/>
        </w:rPr>
        <w:t>3.</w:t>
      </w:r>
      <w:r w:rsidRPr="004158AF">
        <w:rPr>
          <w:szCs w:val="24"/>
        </w:rPr>
        <w:t>9 stores information and records related to password reset tokens within the ThesisTrack system.</w:t>
      </w:r>
    </w:p>
    <w:p w14:paraId="0B0B2020" w14:textId="77777777" w:rsidR="002A6607" w:rsidRPr="004158AF" w:rsidRDefault="002A6607" w:rsidP="002A6607">
      <w:pPr>
        <w:spacing w:after="0" w:line="360" w:lineRule="auto"/>
        <w:ind w:firstLine="720"/>
        <w:jc w:val="both"/>
        <w:rPr>
          <w:szCs w:val="24"/>
        </w:rPr>
      </w:pPr>
    </w:p>
    <w:tbl>
      <w:tblPr>
        <w:tblStyle w:val="TableGrid"/>
        <w:tblW w:w="8537" w:type="dxa"/>
        <w:tblLook w:val="04A0" w:firstRow="1" w:lastRow="0" w:firstColumn="1" w:lastColumn="0" w:noHBand="0" w:noVBand="1"/>
      </w:tblPr>
      <w:tblGrid>
        <w:gridCol w:w="2177"/>
        <w:gridCol w:w="2120"/>
        <w:gridCol w:w="2120"/>
        <w:gridCol w:w="2120"/>
      </w:tblGrid>
      <w:tr w:rsidR="000A5761" w:rsidRPr="004158AF" w14:paraId="440C9DDC" w14:textId="77777777" w:rsidTr="002A6607">
        <w:trPr>
          <w:trHeight w:val="3"/>
        </w:trPr>
        <w:tc>
          <w:tcPr>
            <w:tcW w:w="2177" w:type="dxa"/>
            <w:shd w:val="clear" w:color="auto" w:fill="D9D9D9"/>
          </w:tcPr>
          <w:p w14:paraId="5FBFF168" w14:textId="77777777" w:rsidR="000A5761" w:rsidRPr="004158AF" w:rsidRDefault="000A5761" w:rsidP="00CF33C3">
            <w:pPr>
              <w:spacing w:line="360" w:lineRule="auto"/>
              <w:rPr>
                <w:szCs w:val="24"/>
              </w:rPr>
            </w:pPr>
            <w:r w:rsidRPr="004158AF">
              <w:rPr>
                <w:b/>
                <w:szCs w:val="24"/>
              </w:rPr>
              <w:t>Field Name</w:t>
            </w:r>
          </w:p>
        </w:tc>
        <w:tc>
          <w:tcPr>
            <w:tcW w:w="2120" w:type="dxa"/>
            <w:shd w:val="clear" w:color="auto" w:fill="D9D9D9"/>
          </w:tcPr>
          <w:p w14:paraId="619D00BD" w14:textId="77777777" w:rsidR="000A5761" w:rsidRPr="004158AF" w:rsidRDefault="000A5761" w:rsidP="00CF33C3">
            <w:pPr>
              <w:spacing w:line="360" w:lineRule="auto"/>
              <w:rPr>
                <w:szCs w:val="24"/>
              </w:rPr>
            </w:pPr>
            <w:r w:rsidRPr="004158AF">
              <w:rPr>
                <w:b/>
                <w:szCs w:val="24"/>
              </w:rPr>
              <w:t>Data Type</w:t>
            </w:r>
          </w:p>
        </w:tc>
        <w:tc>
          <w:tcPr>
            <w:tcW w:w="2120" w:type="dxa"/>
            <w:shd w:val="clear" w:color="auto" w:fill="D9D9D9"/>
          </w:tcPr>
          <w:p w14:paraId="5F324A52" w14:textId="77777777" w:rsidR="000A5761" w:rsidRPr="004158AF" w:rsidRDefault="000A5761" w:rsidP="00CF33C3">
            <w:pPr>
              <w:spacing w:line="360" w:lineRule="auto"/>
              <w:rPr>
                <w:szCs w:val="24"/>
              </w:rPr>
            </w:pPr>
            <w:r w:rsidRPr="004158AF">
              <w:rPr>
                <w:b/>
                <w:szCs w:val="24"/>
              </w:rPr>
              <w:t>Constraints</w:t>
            </w:r>
          </w:p>
        </w:tc>
        <w:tc>
          <w:tcPr>
            <w:tcW w:w="2120" w:type="dxa"/>
            <w:shd w:val="clear" w:color="auto" w:fill="D9D9D9"/>
          </w:tcPr>
          <w:p w14:paraId="275A08B4" w14:textId="77777777" w:rsidR="000A5761" w:rsidRPr="004158AF" w:rsidRDefault="000A5761" w:rsidP="00CF33C3">
            <w:pPr>
              <w:spacing w:line="360" w:lineRule="auto"/>
              <w:rPr>
                <w:szCs w:val="24"/>
              </w:rPr>
            </w:pPr>
            <w:r w:rsidRPr="004158AF">
              <w:rPr>
                <w:b/>
                <w:szCs w:val="24"/>
              </w:rPr>
              <w:t>Description</w:t>
            </w:r>
          </w:p>
        </w:tc>
      </w:tr>
      <w:tr w:rsidR="000A5761" w:rsidRPr="004158AF" w14:paraId="17282B4E" w14:textId="77777777" w:rsidTr="002A6607">
        <w:trPr>
          <w:trHeight w:val="19"/>
        </w:trPr>
        <w:tc>
          <w:tcPr>
            <w:tcW w:w="2177" w:type="dxa"/>
          </w:tcPr>
          <w:p w14:paraId="3310CACD" w14:textId="77777777" w:rsidR="000A5761" w:rsidRPr="004158AF" w:rsidRDefault="000A5761" w:rsidP="00CF33C3">
            <w:pPr>
              <w:spacing w:line="360" w:lineRule="auto"/>
              <w:rPr>
                <w:szCs w:val="24"/>
              </w:rPr>
            </w:pPr>
            <w:r w:rsidRPr="004158AF">
              <w:rPr>
                <w:szCs w:val="24"/>
              </w:rPr>
              <w:t>reset_token_id</w:t>
            </w:r>
          </w:p>
        </w:tc>
        <w:tc>
          <w:tcPr>
            <w:tcW w:w="2120" w:type="dxa"/>
          </w:tcPr>
          <w:p w14:paraId="2640F80F" w14:textId="77777777" w:rsidR="000A5761" w:rsidRPr="004158AF" w:rsidRDefault="000A5761" w:rsidP="00CF33C3">
            <w:pPr>
              <w:spacing w:line="360" w:lineRule="auto"/>
              <w:rPr>
                <w:szCs w:val="24"/>
              </w:rPr>
            </w:pPr>
            <w:r w:rsidRPr="004158AF">
              <w:rPr>
                <w:szCs w:val="24"/>
              </w:rPr>
              <w:t>VARCHAR</w:t>
            </w:r>
          </w:p>
        </w:tc>
        <w:tc>
          <w:tcPr>
            <w:tcW w:w="2120" w:type="dxa"/>
          </w:tcPr>
          <w:p w14:paraId="25792C45" w14:textId="77777777" w:rsidR="000A5761" w:rsidRPr="004158AF" w:rsidRDefault="000A5761" w:rsidP="00CF33C3">
            <w:pPr>
              <w:spacing w:line="360" w:lineRule="auto"/>
              <w:rPr>
                <w:szCs w:val="24"/>
              </w:rPr>
            </w:pPr>
            <w:r w:rsidRPr="004158AF">
              <w:rPr>
                <w:szCs w:val="24"/>
              </w:rPr>
              <w:t>PK, AI</w:t>
            </w:r>
          </w:p>
        </w:tc>
        <w:tc>
          <w:tcPr>
            <w:tcW w:w="2120" w:type="dxa"/>
          </w:tcPr>
          <w:p w14:paraId="34A41E38" w14:textId="77777777" w:rsidR="000A5761" w:rsidRPr="004158AF" w:rsidRDefault="000A5761" w:rsidP="00CF33C3">
            <w:pPr>
              <w:spacing w:line="360" w:lineRule="auto"/>
              <w:rPr>
                <w:szCs w:val="24"/>
              </w:rPr>
            </w:pPr>
            <w:r w:rsidRPr="004158AF">
              <w:rPr>
                <w:szCs w:val="24"/>
              </w:rPr>
              <w:t>Unique identifier for the reset_token record</w:t>
            </w:r>
          </w:p>
        </w:tc>
      </w:tr>
      <w:tr w:rsidR="000A5761" w:rsidRPr="004158AF" w14:paraId="2CFFAC80" w14:textId="77777777" w:rsidTr="002A6607">
        <w:trPr>
          <w:trHeight w:val="11"/>
        </w:trPr>
        <w:tc>
          <w:tcPr>
            <w:tcW w:w="2177" w:type="dxa"/>
          </w:tcPr>
          <w:p w14:paraId="7B120475" w14:textId="77777777" w:rsidR="000A5761" w:rsidRPr="004158AF" w:rsidRDefault="000A5761" w:rsidP="00CF33C3">
            <w:pPr>
              <w:spacing w:line="360" w:lineRule="auto"/>
              <w:rPr>
                <w:szCs w:val="24"/>
              </w:rPr>
            </w:pPr>
            <w:r w:rsidRPr="004158AF">
              <w:rPr>
                <w:szCs w:val="24"/>
              </w:rPr>
              <w:t>user_id</w:t>
            </w:r>
          </w:p>
        </w:tc>
        <w:tc>
          <w:tcPr>
            <w:tcW w:w="2120" w:type="dxa"/>
          </w:tcPr>
          <w:p w14:paraId="7D41F463" w14:textId="77777777" w:rsidR="000A5761" w:rsidRPr="004158AF" w:rsidRDefault="000A5761" w:rsidP="00CF33C3">
            <w:pPr>
              <w:spacing w:line="360" w:lineRule="auto"/>
              <w:rPr>
                <w:szCs w:val="24"/>
              </w:rPr>
            </w:pPr>
            <w:r w:rsidRPr="004158AF">
              <w:rPr>
                <w:szCs w:val="24"/>
              </w:rPr>
              <w:t>BIGINT</w:t>
            </w:r>
          </w:p>
        </w:tc>
        <w:tc>
          <w:tcPr>
            <w:tcW w:w="2120" w:type="dxa"/>
          </w:tcPr>
          <w:p w14:paraId="66496BC7" w14:textId="77777777" w:rsidR="000A5761" w:rsidRPr="004158AF" w:rsidRDefault="000A5761" w:rsidP="00CF33C3">
            <w:pPr>
              <w:spacing w:line="360" w:lineRule="auto"/>
              <w:rPr>
                <w:szCs w:val="24"/>
              </w:rPr>
            </w:pPr>
            <w:r w:rsidRPr="004158AF">
              <w:rPr>
                <w:szCs w:val="24"/>
              </w:rPr>
              <w:t>FK</w:t>
            </w:r>
          </w:p>
        </w:tc>
        <w:tc>
          <w:tcPr>
            <w:tcW w:w="2120" w:type="dxa"/>
          </w:tcPr>
          <w:p w14:paraId="29B8AE33" w14:textId="77777777" w:rsidR="000A5761" w:rsidRPr="004158AF" w:rsidRDefault="000A5761" w:rsidP="00CF33C3">
            <w:pPr>
              <w:spacing w:line="360" w:lineRule="auto"/>
              <w:rPr>
                <w:szCs w:val="24"/>
              </w:rPr>
            </w:pPr>
            <w:r w:rsidRPr="004158AF">
              <w:rPr>
                <w:szCs w:val="24"/>
              </w:rPr>
              <w:t>References the user record</w:t>
            </w:r>
          </w:p>
        </w:tc>
      </w:tr>
      <w:tr w:rsidR="000A5761" w:rsidRPr="004158AF" w14:paraId="127D86DB" w14:textId="77777777" w:rsidTr="002A6607">
        <w:trPr>
          <w:trHeight w:val="7"/>
        </w:trPr>
        <w:tc>
          <w:tcPr>
            <w:tcW w:w="2177" w:type="dxa"/>
          </w:tcPr>
          <w:p w14:paraId="67897966" w14:textId="77777777" w:rsidR="000A5761" w:rsidRPr="004158AF" w:rsidRDefault="000A5761" w:rsidP="00CF33C3">
            <w:pPr>
              <w:spacing w:line="360" w:lineRule="auto"/>
              <w:rPr>
                <w:szCs w:val="24"/>
              </w:rPr>
            </w:pPr>
            <w:r w:rsidRPr="004158AF">
              <w:rPr>
                <w:szCs w:val="24"/>
              </w:rPr>
              <w:t>token</w:t>
            </w:r>
          </w:p>
        </w:tc>
        <w:tc>
          <w:tcPr>
            <w:tcW w:w="2120" w:type="dxa"/>
          </w:tcPr>
          <w:p w14:paraId="20032229" w14:textId="77777777" w:rsidR="000A5761" w:rsidRPr="004158AF" w:rsidRDefault="000A5761" w:rsidP="00CF33C3">
            <w:pPr>
              <w:spacing w:line="360" w:lineRule="auto"/>
              <w:rPr>
                <w:szCs w:val="24"/>
              </w:rPr>
            </w:pPr>
            <w:r w:rsidRPr="004158AF">
              <w:rPr>
                <w:szCs w:val="24"/>
              </w:rPr>
              <w:t>VARCHAR</w:t>
            </w:r>
          </w:p>
        </w:tc>
        <w:tc>
          <w:tcPr>
            <w:tcW w:w="2120" w:type="dxa"/>
          </w:tcPr>
          <w:p w14:paraId="33424C26" w14:textId="77777777" w:rsidR="000A5761" w:rsidRPr="004158AF" w:rsidRDefault="000A5761" w:rsidP="00CF33C3">
            <w:pPr>
              <w:spacing w:line="360" w:lineRule="auto"/>
              <w:rPr>
                <w:szCs w:val="24"/>
              </w:rPr>
            </w:pPr>
            <w:r w:rsidRPr="004158AF">
              <w:rPr>
                <w:szCs w:val="24"/>
              </w:rPr>
              <w:t>NN</w:t>
            </w:r>
          </w:p>
        </w:tc>
        <w:tc>
          <w:tcPr>
            <w:tcW w:w="2120" w:type="dxa"/>
          </w:tcPr>
          <w:p w14:paraId="11700BB3" w14:textId="77777777" w:rsidR="000A5761" w:rsidRPr="004158AF" w:rsidRDefault="000A5761" w:rsidP="00CF33C3">
            <w:pPr>
              <w:spacing w:line="360" w:lineRule="auto"/>
              <w:rPr>
                <w:szCs w:val="24"/>
              </w:rPr>
            </w:pPr>
            <w:r w:rsidRPr="004158AF">
              <w:rPr>
                <w:szCs w:val="24"/>
              </w:rPr>
              <w:t>Stores the token</w:t>
            </w:r>
          </w:p>
        </w:tc>
      </w:tr>
      <w:tr w:rsidR="000A5761" w:rsidRPr="004158AF" w14:paraId="2DC067A3" w14:textId="77777777" w:rsidTr="002A6607">
        <w:trPr>
          <w:trHeight w:val="7"/>
        </w:trPr>
        <w:tc>
          <w:tcPr>
            <w:tcW w:w="2177" w:type="dxa"/>
          </w:tcPr>
          <w:p w14:paraId="74AB3534" w14:textId="77777777" w:rsidR="000A5761" w:rsidRPr="004158AF" w:rsidRDefault="000A5761" w:rsidP="00CF33C3">
            <w:pPr>
              <w:spacing w:line="360" w:lineRule="auto"/>
              <w:rPr>
                <w:szCs w:val="24"/>
              </w:rPr>
            </w:pPr>
            <w:r w:rsidRPr="004158AF">
              <w:rPr>
                <w:szCs w:val="24"/>
              </w:rPr>
              <w:t>expires_at</w:t>
            </w:r>
          </w:p>
        </w:tc>
        <w:tc>
          <w:tcPr>
            <w:tcW w:w="2120" w:type="dxa"/>
          </w:tcPr>
          <w:p w14:paraId="67250E30" w14:textId="77777777" w:rsidR="000A5761" w:rsidRPr="004158AF" w:rsidRDefault="000A5761" w:rsidP="00CF33C3">
            <w:pPr>
              <w:spacing w:line="360" w:lineRule="auto"/>
              <w:rPr>
                <w:szCs w:val="24"/>
              </w:rPr>
            </w:pPr>
            <w:r w:rsidRPr="004158AF">
              <w:rPr>
                <w:szCs w:val="24"/>
              </w:rPr>
              <w:t>TIMESTAMP</w:t>
            </w:r>
          </w:p>
        </w:tc>
        <w:tc>
          <w:tcPr>
            <w:tcW w:w="2120" w:type="dxa"/>
          </w:tcPr>
          <w:p w14:paraId="139E42D9" w14:textId="77777777" w:rsidR="000A5761" w:rsidRPr="004158AF" w:rsidRDefault="000A5761" w:rsidP="00CF33C3">
            <w:pPr>
              <w:spacing w:line="360" w:lineRule="auto"/>
              <w:rPr>
                <w:szCs w:val="24"/>
              </w:rPr>
            </w:pPr>
            <w:r w:rsidRPr="004158AF">
              <w:rPr>
                <w:szCs w:val="24"/>
              </w:rPr>
              <w:t>NN</w:t>
            </w:r>
          </w:p>
        </w:tc>
        <w:tc>
          <w:tcPr>
            <w:tcW w:w="2120" w:type="dxa"/>
          </w:tcPr>
          <w:p w14:paraId="39773887" w14:textId="77777777" w:rsidR="000A5761" w:rsidRPr="004158AF" w:rsidRDefault="000A5761" w:rsidP="00CF33C3">
            <w:pPr>
              <w:spacing w:line="360" w:lineRule="auto"/>
              <w:rPr>
                <w:szCs w:val="24"/>
              </w:rPr>
            </w:pPr>
            <w:r w:rsidRPr="004158AF">
              <w:rPr>
                <w:szCs w:val="24"/>
              </w:rPr>
              <w:t>Stores the expires at</w:t>
            </w:r>
          </w:p>
        </w:tc>
      </w:tr>
      <w:tr w:rsidR="000A5761" w:rsidRPr="004158AF" w14:paraId="201C6EDC" w14:textId="77777777" w:rsidTr="002A6607">
        <w:trPr>
          <w:trHeight w:val="11"/>
        </w:trPr>
        <w:tc>
          <w:tcPr>
            <w:tcW w:w="2177" w:type="dxa"/>
          </w:tcPr>
          <w:p w14:paraId="4954B4D3" w14:textId="77777777" w:rsidR="000A5761" w:rsidRPr="004158AF" w:rsidRDefault="000A5761" w:rsidP="00CF33C3">
            <w:pPr>
              <w:spacing w:line="360" w:lineRule="auto"/>
              <w:rPr>
                <w:szCs w:val="24"/>
              </w:rPr>
            </w:pPr>
            <w:r w:rsidRPr="004158AF">
              <w:rPr>
                <w:szCs w:val="24"/>
              </w:rPr>
              <w:t>is_used</w:t>
            </w:r>
          </w:p>
        </w:tc>
        <w:tc>
          <w:tcPr>
            <w:tcW w:w="2120" w:type="dxa"/>
          </w:tcPr>
          <w:p w14:paraId="51A9EFF9" w14:textId="77777777" w:rsidR="000A5761" w:rsidRPr="004158AF" w:rsidRDefault="000A5761" w:rsidP="00CF33C3">
            <w:pPr>
              <w:spacing w:line="360" w:lineRule="auto"/>
              <w:rPr>
                <w:szCs w:val="24"/>
              </w:rPr>
            </w:pPr>
            <w:r w:rsidRPr="004158AF">
              <w:rPr>
                <w:szCs w:val="24"/>
              </w:rPr>
              <w:t>BOOLEAN</w:t>
            </w:r>
          </w:p>
        </w:tc>
        <w:tc>
          <w:tcPr>
            <w:tcW w:w="2120" w:type="dxa"/>
          </w:tcPr>
          <w:p w14:paraId="7F67FDD1" w14:textId="77777777" w:rsidR="000A5761" w:rsidRPr="004158AF" w:rsidRDefault="000A5761" w:rsidP="00CF33C3">
            <w:pPr>
              <w:spacing w:line="360" w:lineRule="auto"/>
              <w:rPr>
                <w:szCs w:val="24"/>
              </w:rPr>
            </w:pPr>
            <w:r w:rsidRPr="004158AF">
              <w:rPr>
                <w:szCs w:val="24"/>
              </w:rPr>
              <w:t>NN</w:t>
            </w:r>
          </w:p>
        </w:tc>
        <w:tc>
          <w:tcPr>
            <w:tcW w:w="2120" w:type="dxa"/>
          </w:tcPr>
          <w:p w14:paraId="53813D60" w14:textId="77777777" w:rsidR="000A5761" w:rsidRPr="004158AF" w:rsidRDefault="000A5761" w:rsidP="00CF33C3">
            <w:pPr>
              <w:spacing w:line="360" w:lineRule="auto"/>
              <w:rPr>
                <w:szCs w:val="24"/>
              </w:rPr>
            </w:pPr>
            <w:r w:rsidRPr="004158AF">
              <w:rPr>
                <w:szCs w:val="24"/>
              </w:rPr>
              <w:t>Indicates whether the record is used</w:t>
            </w:r>
          </w:p>
        </w:tc>
      </w:tr>
      <w:tr w:rsidR="000A5761" w:rsidRPr="004158AF" w14:paraId="7ABCCFE5" w14:textId="77777777" w:rsidTr="002A6607">
        <w:trPr>
          <w:trHeight w:val="7"/>
        </w:trPr>
        <w:tc>
          <w:tcPr>
            <w:tcW w:w="2177" w:type="dxa"/>
          </w:tcPr>
          <w:p w14:paraId="7DD59F5F" w14:textId="77777777" w:rsidR="000A5761" w:rsidRPr="004158AF" w:rsidRDefault="000A5761" w:rsidP="00CF33C3">
            <w:pPr>
              <w:spacing w:line="360" w:lineRule="auto"/>
              <w:rPr>
                <w:szCs w:val="24"/>
              </w:rPr>
            </w:pPr>
            <w:r w:rsidRPr="004158AF">
              <w:rPr>
                <w:szCs w:val="24"/>
              </w:rPr>
              <w:t>created_at</w:t>
            </w:r>
          </w:p>
        </w:tc>
        <w:tc>
          <w:tcPr>
            <w:tcW w:w="2120" w:type="dxa"/>
          </w:tcPr>
          <w:p w14:paraId="074FFB39" w14:textId="77777777" w:rsidR="000A5761" w:rsidRPr="004158AF" w:rsidRDefault="000A5761" w:rsidP="00CF33C3">
            <w:pPr>
              <w:spacing w:line="360" w:lineRule="auto"/>
              <w:rPr>
                <w:szCs w:val="24"/>
              </w:rPr>
            </w:pPr>
            <w:r w:rsidRPr="004158AF">
              <w:rPr>
                <w:szCs w:val="24"/>
              </w:rPr>
              <w:t>TIMESTAMP</w:t>
            </w:r>
          </w:p>
        </w:tc>
        <w:tc>
          <w:tcPr>
            <w:tcW w:w="2120" w:type="dxa"/>
          </w:tcPr>
          <w:p w14:paraId="226568FD" w14:textId="77777777" w:rsidR="000A5761" w:rsidRPr="004158AF" w:rsidRDefault="000A5761" w:rsidP="00CF33C3">
            <w:pPr>
              <w:spacing w:line="360" w:lineRule="auto"/>
              <w:rPr>
                <w:szCs w:val="24"/>
              </w:rPr>
            </w:pPr>
            <w:r w:rsidRPr="004158AF">
              <w:rPr>
                <w:szCs w:val="24"/>
              </w:rPr>
              <w:t>NN</w:t>
            </w:r>
          </w:p>
        </w:tc>
        <w:tc>
          <w:tcPr>
            <w:tcW w:w="2120" w:type="dxa"/>
          </w:tcPr>
          <w:p w14:paraId="27797CFD" w14:textId="77777777" w:rsidR="000A5761" w:rsidRPr="004158AF" w:rsidRDefault="000A5761" w:rsidP="00CF33C3">
            <w:pPr>
              <w:spacing w:line="360" w:lineRule="auto"/>
              <w:rPr>
                <w:szCs w:val="24"/>
              </w:rPr>
            </w:pPr>
            <w:r w:rsidRPr="004158AF">
              <w:rPr>
                <w:szCs w:val="24"/>
              </w:rPr>
              <w:t>Stores the created at</w:t>
            </w:r>
          </w:p>
        </w:tc>
      </w:tr>
    </w:tbl>
    <w:p w14:paraId="04EBDE90" w14:textId="77777777" w:rsidR="00EF312D" w:rsidRDefault="00EF312D" w:rsidP="00EF312D">
      <w:pPr>
        <w:spacing w:after="0" w:line="360" w:lineRule="auto"/>
        <w:rPr>
          <w:szCs w:val="24"/>
        </w:rPr>
      </w:pPr>
    </w:p>
    <w:p w14:paraId="2E0F7DC4" w14:textId="77777777" w:rsidR="00EF312D" w:rsidRDefault="00EF312D" w:rsidP="00EF312D">
      <w:pPr>
        <w:spacing w:after="0" w:line="360" w:lineRule="auto"/>
        <w:rPr>
          <w:szCs w:val="24"/>
        </w:rPr>
      </w:pPr>
    </w:p>
    <w:p w14:paraId="16B57B0E" w14:textId="77777777" w:rsidR="00EF312D" w:rsidRDefault="00EF312D" w:rsidP="00EF312D">
      <w:pPr>
        <w:spacing w:after="0" w:line="360" w:lineRule="auto"/>
        <w:rPr>
          <w:szCs w:val="24"/>
        </w:rPr>
      </w:pPr>
    </w:p>
    <w:p w14:paraId="43668D2C" w14:textId="23588A11" w:rsidR="00EF312D" w:rsidRPr="004158AF" w:rsidRDefault="00EF312D" w:rsidP="00EF312D">
      <w:pPr>
        <w:spacing w:after="0" w:line="360" w:lineRule="auto"/>
        <w:rPr>
          <w:szCs w:val="24"/>
        </w:rPr>
      </w:pPr>
      <w:r w:rsidRPr="004158AF">
        <w:rPr>
          <w:szCs w:val="24"/>
        </w:rPr>
        <w:t xml:space="preserve">Table </w:t>
      </w:r>
      <w:r>
        <w:rPr>
          <w:szCs w:val="24"/>
        </w:rPr>
        <w:t>3.</w:t>
      </w:r>
      <w:r w:rsidRPr="004158AF">
        <w:rPr>
          <w:szCs w:val="24"/>
        </w:rPr>
        <w:t>10</w:t>
      </w:r>
      <w:r>
        <w:rPr>
          <w:szCs w:val="24"/>
        </w:rPr>
        <w:t xml:space="preserve"> </w:t>
      </w:r>
      <w:r w:rsidRPr="004158AF">
        <w:rPr>
          <w:szCs w:val="24"/>
        </w:rPr>
        <w:t>Projects Table</w:t>
      </w:r>
    </w:p>
    <w:p w14:paraId="28C375E3" w14:textId="77777777" w:rsidR="00EF312D" w:rsidRDefault="00EF312D" w:rsidP="00EF312D">
      <w:pPr>
        <w:spacing w:after="0" w:line="360" w:lineRule="auto"/>
        <w:ind w:firstLine="720"/>
        <w:jc w:val="both"/>
        <w:rPr>
          <w:szCs w:val="24"/>
        </w:rPr>
      </w:pPr>
    </w:p>
    <w:p w14:paraId="0003EAC3" w14:textId="27F979D4" w:rsidR="000A5761" w:rsidRDefault="00EF312D" w:rsidP="00EF312D">
      <w:pPr>
        <w:spacing w:after="0" w:line="360" w:lineRule="auto"/>
        <w:ind w:firstLine="720"/>
        <w:jc w:val="both"/>
        <w:rPr>
          <w:szCs w:val="24"/>
        </w:rPr>
      </w:pPr>
      <w:r w:rsidRPr="004158AF">
        <w:rPr>
          <w:szCs w:val="24"/>
        </w:rPr>
        <w:t xml:space="preserve">Table </w:t>
      </w:r>
      <w:r>
        <w:rPr>
          <w:szCs w:val="24"/>
        </w:rPr>
        <w:t>3.</w:t>
      </w:r>
      <w:r w:rsidRPr="004158AF">
        <w:rPr>
          <w:szCs w:val="24"/>
        </w:rPr>
        <w:t>10 stores information and records related to projects within the ThesisTrack system.</w:t>
      </w:r>
    </w:p>
    <w:p w14:paraId="392DBCEE" w14:textId="77777777" w:rsidR="00EF312D" w:rsidRPr="004158AF" w:rsidRDefault="00EF312D" w:rsidP="00EF312D">
      <w:pPr>
        <w:spacing w:after="0" w:line="360" w:lineRule="auto"/>
        <w:ind w:firstLine="720"/>
        <w:jc w:val="both"/>
        <w:rPr>
          <w:szCs w:val="24"/>
        </w:rPr>
      </w:pPr>
    </w:p>
    <w:tbl>
      <w:tblPr>
        <w:tblStyle w:val="TableGrid"/>
        <w:tblW w:w="0" w:type="auto"/>
        <w:tblLook w:val="04A0" w:firstRow="1" w:lastRow="0" w:firstColumn="1" w:lastColumn="0" w:noHBand="0" w:noVBand="1"/>
      </w:tblPr>
      <w:tblGrid>
        <w:gridCol w:w="2133"/>
        <w:gridCol w:w="1709"/>
        <w:gridCol w:w="1669"/>
        <w:gridCol w:w="1796"/>
      </w:tblGrid>
      <w:tr w:rsidR="000A5761" w:rsidRPr="004158AF" w14:paraId="124C88B6" w14:textId="77777777" w:rsidTr="008E68A1">
        <w:tc>
          <w:tcPr>
            <w:tcW w:w="2133" w:type="dxa"/>
            <w:shd w:val="clear" w:color="auto" w:fill="D9D9D9"/>
          </w:tcPr>
          <w:p w14:paraId="3151D930" w14:textId="77777777" w:rsidR="000A5761" w:rsidRPr="004158AF" w:rsidRDefault="000A5761" w:rsidP="00CF33C3">
            <w:pPr>
              <w:spacing w:line="360" w:lineRule="auto"/>
              <w:rPr>
                <w:szCs w:val="24"/>
              </w:rPr>
            </w:pPr>
            <w:r w:rsidRPr="004158AF">
              <w:rPr>
                <w:b/>
                <w:szCs w:val="24"/>
              </w:rPr>
              <w:lastRenderedPageBreak/>
              <w:t>Field Name</w:t>
            </w:r>
          </w:p>
        </w:tc>
        <w:tc>
          <w:tcPr>
            <w:tcW w:w="1709" w:type="dxa"/>
            <w:shd w:val="clear" w:color="auto" w:fill="D9D9D9"/>
          </w:tcPr>
          <w:p w14:paraId="2C05CF92" w14:textId="77777777" w:rsidR="000A5761" w:rsidRPr="004158AF" w:rsidRDefault="000A5761" w:rsidP="00CF33C3">
            <w:pPr>
              <w:spacing w:line="360" w:lineRule="auto"/>
              <w:rPr>
                <w:szCs w:val="24"/>
              </w:rPr>
            </w:pPr>
            <w:r w:rsidRPr="004158AF">
              <w:rPr>
                <w:b/>
                <w:szCs w:val="24"/>
              </w:rPr>
              <w:t>Data Type</w:t>
            </w:r>
          </w:p>
        </w:tc>
        <w:tc>
          <w:tcPr>
            <w:tcW w:w="1669" w:type="dxa"/>
            <w:shd w:val="clear" w:color="auto" w:fill="D9D9D9"/>
          </w:tcPr>
          <w:p w14:paraId="75F8E020" w14:textId="77777777" w:rsidR="000A5761" w:rsidRPr="004158AF" w:rsidRDefault="000A5761" w:rsidP="00CF33C3">
            <w:pPr>
              <w:spacing w:line="360" w:lineRule="auto"/>
              <w:rPr>
                <w:szCs w:val="24"/>
              </w:rPr>
            </w:pPr>
            <w:r w:rsidRPr="004158AF">
              <w:rPr>
                <w:b/>
                <w:szCs w:val="24"/>
              </w:rPr>
              <w:t>Constraints</w:t>
            </w:r>
          </w:p>
        </w:tc>
        <w:tc>
          <w:tcPr>
            <w:tcW w:w="1796" w:type="dxa"/>
            <w:shd w:val="clear" w:color="auto" w:fill="D9D9D9"/>
          </w:tcPr>
          <w:p w14:paraId="67BB2A24" w14:textId="77777777" w:rsidR="000A5761" w:rsidRPr="004158AF" w:rsidRDefault="000A5761" w:rsidP="00CF33C3">
            <w:pPr>
              <w:spacing w:line="360" w:lineRule="auto"/>
              <w:rPr>
                <w:szCs w:val="24"/>
              </w:rPr>
            </w:pPr>
            <w:r w:rsidRPr="004158AF">
              <w:rPr>
                <w:b/>
                <w:szCs w:val="24"/>
              </w:rPr>
              <w:t>Description</w:t>
            </w:r>
          </w:p>
        </w:tc>
      </w:tr>
      <w:tr w:rsidR="000A5761" w:rsidRPr="004158AF" w14:paraId="312110D6" w14:textId="77777777" w:rsidTr="008E68A1">
        <w:tc>
          <w:tcPr>
            <w:tcW w:w="2133" w:type="dxa"/>
          </w:tcPr>
          <w:p w14:paraId="1D257B98" w14:textId="77777777" w:rsidR="000A5761" w:rsidRPr="004158AF" w:rsidRDefault="000A5761" w:rsidP="00CF33C3">
            <w:pPr>
              <w:spacing w:line="360" w:lineRule="auto"/>
              <w:rPr>
                <w:szCs w:val="24"/>
              </w:rPr>
            </w:pPr>
            <w:r w:rsidRPr="004158AF">
              <w:rPr>
                <w:szCs w:val="24"/>
              </w:rPr>
              <w:t>project_id</w:t>
            </w:r>
          </w:p>
        </w:tc>
        <w:tc>
          <w:tcPr>
            <w:tcW w:w="1709" w:type="dxa"/>
          </w:tcPr>
          <w:p w14:paraId="42034904" w14:textId="77777777" w:rsidR="000A5761" w:rsidRPr="004158AF" w:rsidRDefault="000A5761" w:rsidP="00CF33C3">
            <w:pPr>
              <w:spacing w:line="360" w:lineRule="auto"/>
              <w:rPr>
                <w:szCs w:val="24"/>
              </w:rPr>
            </w:pPr>
            <w:r w:rsidRPr="004158AF">
              <w:rPr>
                <w:szCs w:val="24"/>
              </w:rPr>
              <w:t>BIGINT</w:t>
            </w:r>
          </w:p>
        </w:tc>
        <w:tc>
          <w:tcPr>
            <w:tcW w:w="1669" w:type="dxa"/>
          </w:tcPr>
          <w:p w14:paraId="1314ED48" w14:textId="77777777" w:rsidR="000A5761" w:rsidRPr="004158AF" w:rsidRDefault="000A5761" w:rsidP="00CF33C3">
            <w:pPr>
              <w:spacing w:line="360" w:lineRule="auto"/>
              <w:rPr>
                <w:szCs w:val="24"/>
              </w:rPr>
            </w:pPr>
            <w:r w:rsidRPr="004158AF">
              <w:rPr>
                <w:szCs w:val="24"/>
              </w:rPr>
              <w:t>PK, AI</w:t>
            </w:r>
          </w:p>
        </w:tc>
        <w:tc>
          <w:tcPr>
            <w:tcW w:w="1796" w:type="dxa"/>
          </w:tcPr>
          <w:p w14:paraId="24DF99EE" w14:textId="77777777" w:rsidR="000A5761" w:rsidRPr="004158AF" w:rsidRDefault="000A5761" w:rsidP="00CF33C3">
            <w:pPr>
              <w:spacing w:line="360" w:lineRule="auto"/>
              <w:rPr>
                <w:szCs w:val="24"/>
              </w:rPr>
            </w:pPr>
            <w:r w:rsidRPr="004158AF">
              <w:rPr>
                <w:szCs w:val="24"/>
              </w:rPr>
              <w:t>Unique identifier for the project record</w:t>
            </w:r>
          </w:p>
        </w:tc>
      </w:tr>
      <w:tr w:rsidR="000A5761" w:rsidRPr="004158AF" w14:paraId="71C764DC" w14:textId="77777777" w:rsidTr="008E68A1">
        <w:tc>
          <w:tcPr>
            <w:tcW w:w="2133" w:type="dxa"/>
          </w:tcPr>
          <w:p w14:paraId="5C8F9F42" w14:textId="77777777" w:rsidR="000A5761" w:rsidRPr="004158AF" w:rsidRDefault="000A5761" w:rsidP="00CF33C3">
            <w:pPr>
              <w:spacing w:line="360" w:lineRule="auto"/>
              <w:rPr>
                <w:szCs w:val="24"/>
              </w:rPr>
            </w:pPr>
            <w:r w:rsidRPr="004158AF">
              <w:rPr>
                <w:szCs w:val="24"/>
              </w:rPr>
              <w:t>department_id</w:t>
            </w:r>
          </w:p>
        </w:tc>
        <w:tc>
          <w:tcPr>
            <w:tcW w:w="1709" w:type="dxa"/>
          </w:tcPr>
          <w:p w14:paraId="0CDD85B0" w14:textId="77777777" w:rsidR="000A5761" w:rsidRPr="004158AF" w:rsidRDefault="000A5761" w:rsidP="00CF33C3">
            <w:pPr>
              <w:spacing w:line="360" w:lineRule="auto"/>
              <w:rPr>
                <w:szCs w:val="24"/>
              </w:rPr>
            </w:pPr>
            <w:r w:rsidRPr="004158AF">
              <w:rPr>
                <w:szCs w:val="24"/>
              </w:rPr>
              <w:t>BIGINT</w:t>
            </w:r>
          </w:p>
        </w:tc>
        <w:tc>
          <w:tcPr>
            <w:tcW w:w="1669" w:type="dxa"/>
          </w:tcPr>
          <w:p w14:paraId="295E7B31" w14:textId="77777777" w:rsidR="000A5761" w:rsidRPr="004158AF" w:rsidRDefault="000A5761" w:rsidP="00CF33C3">
            <w:pPr>
              <w:spacing w:line="360" w:lineRule="auto"/>
              <w:rPr>
                <w:szCs w:val="24"/>
              </w:rPr>
            </w:pPr>
            <w:r w:rsidRPr="004158AF">
              <w:rPr>
                <w:szCs w:val="24"/>
              </w:rPr>
              <w:t>FK</w:t>
            </w:r>
          </w:p>
        </w:tc>
        <w:tc>
          <w:tcPr>
            <w:tcW w:w="1796" w:type="dxa"/>
          </w:tcPr>
          <w:p w14:paraId="28A8E0DE" w14:textId="77777777" w:rsidR="000A5761" w:rsidRPr="004158AF" w:rsidRDefault="000A5761" w:rsidP="00CF33C3">
            <w:pPr>
              <w:spacing w:line="360" w:lineRule="auto"/>
              <w:rPr>
                <w:szCs w:val="24"/>
              </w:rPr>
            </w:pPr>
            <w:r w:rsidRPr="004158AF">
              <w:rPr>
                <w:szCs w:val="24"/>
              </w:rPr>
              <w:t>References the department record</w:t>
            </w:r>
          </w:p>
        </w:tc>
      </w:tr>
      <w:tr w:rsidR="000A5761" w:rsidRPr="004158AF" w14:paraId="314E3878" w14:textId="77777777" w:rsidTr="008E68A1">
        <w:tc>
          <w:tcPr>
            <w:tcW w:w="2133" w:type="dxa"/>
          </w:tcPr>
          <w:p w14:paraId="09753F51" w14:textId="77777777" w:rsidR="000A5761" w:rsidRPr="004158AF" w:rsidRDefault="000A5761" w:rsidP="00CF33C3">
            <w:pPr>
              <w:spacing w:line="360" w:lineRule="auto"/>
              <w:rPr>
                <w:szCs w:val="24"/>
              </w:rPr>
            </w:pPr>
            <w:r w:rsidRPr="004158AF">
              <w:rPr>
                <w:szCs w:val="24"/>
              </w:rPr>
              <w:t>academic_year_id</w:t>
            </w:r>
          </w:p>
        </w:tc>
        <w:tc>
          <w:tcPr>
            <w:tcW w:w="1709" w:type="dxa"/>
          </w:tcPr>
          <w:p w14:paraId="720AAF69" w14:textId="77777777" w:rsidR="000A5761" w:rsidRPr="004158AF" w:rsidRDefault="000A5761" w:rsidP="00CF33C3">
            <w:pPr>
              <w:spacing w:line="360" w:lineRule="auto"/>
              <w:rPr>
                <w:szCs w:val="24"/>
              </w:rPr>
            </w:pPr>
            <w:r w:rsidRPr="004158AF">
              <w:rPr>
                <w:szCs w:val="24"/>
              </w:rPr>
              <w:t>BIGINT</w:t>
            </w:r>
          </w:p>
        </w:tc>
        <w:tc>
          <w:tcPr>
            <w:tcW w:w="1669" w:type="dxa"/>
          </w:tcPr>
          <w:p w14:paraId="1EF836B3" w14:textId="77777777" w:rsidR="000A5761" w:rsidRPr="004158AF" w:rsidRDefault="000A5761" w:rsidP="00CF33C3">
            <w:pPr>
              <w:spacing w:line="360" w:lineRule="auto"/>
              <w:rPr>
                <w:szCs w:val="24"/>
              </w:rPr>
            </w:pPr>
            <w:r w:rsidRPr="004158AF">
              <w:rPr>
                <w:szCs w:val="24"/>
              </w:rPr>
              <w:t>FK</w:t>
            </w:r>
          </w:p>
        </w:tc>
        <w:tc>
          <w:tcPr>
            <w:tcW w:w="1796" w:type="dxa"/>
          </w:tcPr>
          <w:p w14:paraId="335725B4" w14:textId="77777777" w:rsidR="000A5761" w:rsidRPr="004158AF" w:rsidRDefault="000A5761" w:rsidP="00CF33C3">
            <w:pPr>
              <w:spacing w:line="360" w:lineRule="auto"/>
              <w:rPr>
                <w:szCs w:val="24"/>
              </w:rPr>
            </w:pPr>
            <w:r w:rsidRPr="004158AF">
              <w:rPr>
                <w:szCs w:val="24"/>
              </w:rPr>
              <w:t>References the academic_year record</w:t>
            </w:r>
          </w:p>
        </w:tc>
      </w:tr>
      <w:tr w:rsidR="000A5761" w:rsidRPr="004158AF" w14:paraId="714F6B76" w14:textId="77777777" w:rsidTr="008E68A1">
        <w:tc>
          <w:tcPr>
            <w:tcW w:w="2133" w:type="dxa"/>
          </w:tcPr>
          <w:p w14:paraId="20D91169" w14:textId="77777777" w:rsidR="000A5761" w:rsidRPr="004158AF" w:rsidRDefault="000A5761" w:rsidP="00CF33C3">
            <w:pPr>
              <w:spacing w:line="360" w:lineRule="auto"/>
              <w:rPr>
                <w:szCs w:val="24"/>
              </w:rPr>
            </w:pPr>
            <w:r w:rsidRPr="004158AF">
              <w:rPr>
                <w:szCs w:val="24"/>
              </w:rPr>
              <w:t>semester_id</w:t>
            </w:r>
          </w:p>
        </w:tc>
        <w:tc>
          <w:tcPr>
            <w:tcW w:w="1709" w:type="dxa"/>
          </w:tcPr>
          <w:p w14:paraId="427DBD5D" w14:textId="77777777" w:rsidR="000A5761" w:rsidRPr="004158AF" w:rsidRDefault="000A5761" w:rsidP="00CF33C3">
            <w:pPr>
              <w:spacing w:line="360" w:lineRule="auto"/>
              <w:rPr>
                <w:szCs w:val="24"/>
              </w:rPr>
            </w:pPr>
            <w:r w:rsidRPr="004158AF">
              <w:rPr>
                <w:szCs w:val="24"/>
              </w:rPr>
              <w:t>BIGINT</w:t>
            </w:r>
          </w:p>
        </w:tc>
        <w:tc>
          <w:tcPr>
            <w:tcW w:w="1669" w:type="dxa"/>
          </w:tcPr>
          <w:p w14:paraId="6CD678EA" w14:textId="77777777" w:rsidR="000A5761" w:rsidRPr="004158AF" w:rsidRDefault="000A5761" w:rsidP="00CF33C3">
            <w:pPr>
              <w:spacing w:line="360" w:lineRule="auto"/>
              <w:rPr>
                <w:szCs w:val="24"/>
              </w:rPr>
            </w:pPr>
            <w:r w:rsidRPr="004158AF">
              <w:rPr>
                <w:szCs w:val="24"/>
              </w:rPr>
              <w:t>FK</w:t>
            </w:r>
          </w:p>
        </w:tc>
        <w:tc>
          <w:tcPr>
            <w:tcW w:w="1796" w:type="dxa"/>
          </w:tcPr>
          <w:p w14:paraId="7AE9AAEE" w14:textId="77777777" w:rsidR="000A5761" w:rsidRPr="004158AF" w:rsidRDefault="000A5761" w:rsidP="00CF33C3">
            <w:pPr>
              <w:spacing w:line="360" w:lineRule="auto"/>
              <w:rPr>
                <w:szCs w:val="24"/>
              </w:rPr>
            </w:pPr>
            <w:r w:rsidRPr="004158AF">
              <w:rPr>
                <w:szCs w:val="24"/>
              </w:rPr>
              <w:t>References the semester record</w:t>
            </w:r>
          </w:p>
        </w:tc>
      </w:tr>
      <w:tr w:rsidR="000A5761" w:rsidRPr="004158AF" w14:paraId="20CB1F33" w14:textId="77777777" w:rsidTr="008E68A1">
        <w:tc>
          <w:tcPr>
            <w:tcW w:w="2133" w:type="dxa"/>
          </w:tcPr>
          <w:p w14:paraId="0EDA8994" w14:textId="77777777" w:rsidR="000A5761" w:rsidRPr="004158AF" w:rsidRDefault="000A5761" w:rsidP="00CF33C3">
            <w:pPr>
              <w:spacing w:line="360" w:lineRule="auto"/>
              <w:rPr>
                <w:szCs w:val="24"/>
              </w:rPr>
            </w:pPr>
            <w:r w:rsidRPr="004158AF">
              <w:rPr>
                <w:szCs w:val="24"/>
              </w:rPr>
              <w:t>created_by</w:t>
            </w:r>
          </w:p>
        </w:tc>
        <w:tc>
          <w:tcPr>
            <w:tcW w:w="1709" w:type="dxa"/>
          </w:tcPr>
          <w:p w14:paraId="70DCA20B" w14:textId="77777777" w:rsidR="000A5761" w:rsidRPr="004158AF" w:rsidRDefault="000A5761" w:rsidP="00CF33C3">
            <w:pPr>
              <w:spacing w:line="360" w:lineRule="auto"/>
              <w:rPr>
                <w:szCs w:val="24"/>
              </w:rPr>
            </w:pPr>
            <w:r w:rsidRPr="004158AF">
              <w:rPr>
                <w:szCs w:val="24"/>
              </w:rPr>
              <w:t>BIGINT</w:t>
            </w:r>
          </w:p>
        </w:tc>
        <w:tc>
          <w:tcPr>
            <w:tcW w:w="1669" w:type="dxa"/>
          </w:tcPr>
          <w:p w14:paraId="5B417170" w14:textId="77777777" w:rsidR="000A5761" w:rsidRPr="004158AF" w:rsidRDefault="000A5761" w:rsidP="00CF33C3">
            <w:pPr>
              <w:spacing w:line="360" w:lineRule="auto"/>
              <w:rPr>
                <w:szCs w:val="24"/>
              </w:rPr>
            </w:pPr>
            <w:r w:rsidRPr="004158AF">
              <w:rPr>
                <w:szCs w:val="24"/>
              </w:rPr>
              <w:t>FK</w:t>
            </w:r>
          </w:p>
        </w:tc>
        <w:tc>
          <w:tcPr>
            <w:tcW w:w="1796" w:type="dxa"/>
          </w:tcPr>
          <w:p w14:paraId="78A9AFD3" w14:textId="77777777" w:rsidR="000A5761" w:rsidRPr="004158AF" w:rsidRDefault="000A5761" w:rsidP="00CF33C3">
            <w:pPr>
              <w:spacing w:line="360" w:lineRule="auto"/>
              <w:rPr>
                <w:szCs w:val="24"/>
              </w:rPr>
            </w:pPr>
            <w:r w:rsidRPr="004158AF">
              <w:rPr>
                <w:szCs w:val="24"/>
              </w:rPr>
              <w:t>References the users record</w:t>
            </w:r>
          </w:p>
        </w:tc>
      </w:tr>
      <w:tr w:rsidR="000A5761" w:rsidRPr="004158AF" w14:paraId="11BA8BCA" w14:textId="77777777" w:rsidTr="008E68A1">
        <w:tc>
          <w:tcPr>
            <w:tcW w:w="2133" w:type="dxa"/>
          </w:tcPr>
          <w:p w14:paraId="2B78B096" w14:textId="77777777" w:rsidR="000A5761" w:rsidRPr="004158AF" w:rsidRDefault="000A5761" w:rsidP="00CF33C3">
            <w:pPr>
              <w:spacing w:line="360" w:lineRule="auto"/>
              <w:rPr>
                <w:szCs w:val="24"/>
              </w:rPr>
            </w:pPr>
            <w:r w:rsidRPr="004158AF">
              <w:rPr>
                <w:szCs w:val="24"/>
              </w:rPr>
              <w:t>title</w:t>
            </w:r>
          </w:p>
        </w:tc>
        <w:tc>
          <w:tcPr>
            <w:tcW w:w="1709" w:type="dxa"/>
          </w:tcPr>
          <w:p w14:paraId="501B21CA" w14:textId="77777777" w:rsidR="000A5761" w:rsidRPr="004158AF" w:rsidRDefault="000A5761" w:rsidP="00CF33C3">
            <w:pPr>
              <w:spacing w:line="360" w:lineRule="auto"/>
              <w:rPr>
                <w:szCs w:val="24"/>
              </w:rPr>
            </w:pPr>
            <w:r w:rsidRPr="004158AF">
              <w:rPr>
                <w:szCs w:val="24"/>
              </w:rPr>
              <w:t>VARCHAR</w:t>
            </w:r>
          </w:p>
        </w:tc>
        <w:tc>
          <w:tcPr>
            <w:tcW w:w="1669" w:type="dxa"/>
          </w:tcPr>
          <w:p w14:paraId="3BEC1E2C" w14:textId="77777777" w:rsidR="000A5761" w:rsidRPr="004158AF" w:rsidRDefault="000A5761" w:rsidP="00CF33C3">
            <w:pPr>
              <w:spacing w:line="360" w:lineRule="auto"/>
              <w:rPr>
                <w:szCs w:val="24"/>
              </w:rPr>
            </w:pPr>
            <w:r w:rsidRPr="004158AF">
              <w:rPr>
                <w:szCs w:val="24"/>
              </w:rPr>
              <w:t>NN</w:t>
            </w:r>
          </w:p>
        </w:tc>
        <w:tc>
          <w:tcPr>
            <w:tcW w:w="1796" w:type="dxa"/>
          </w:tcPr>
          <w:p w14:paraId="6C4E4504" w14:textId="77777777" w:rsidR="000A5761" w:rsidRPr="004158AF" w:rsidRDefault="000A5761" w:rsidP="00CF33C3">
            <w:pPr>
              <w:spacing w:line="360" w:lineRule="auto"/>
              <w:rPr>
                <w:szCs w:val="24"/>
              </w:rPr>
            </w:pPr>
            <w:r w:rsidRPr="004158AF">
              <w:rPr>
                <w:szCs w:val="24"/>
              </w:rPr>
              <w:t>Stores the title</w:t>
            </w:r>
          </w:p>
        </w:tc>
      </w:tr>
      <w:tr w:rsidR="000A5761" w:rsidRPr="004158AF" w14:paraId="04BC7C75" w14:textId="77777777" w:rsidTr="008E68A1">
        <w:tc>
          <w:tcPr>
            <w:tcW w:w="2133" w:type="dxa"/>
          </w:tcPr>
          <w:p w14:paraId="3C917610" w14:textId="77777777" w:rsidR="000A5761" w:rsidRPr="004158AF" w:rsidRDefault="000A5761" w:rsidP="00CF33C3">
            <w:pPr>
              <w:spacing w:line="360" w:lineRule="auto"/>
              <w:rPr>
                <w:szCs w:val="24"/>
              </w:rPr>
            </w:pPr>
            <w:r w:rsidRPr="004158AF">
              <w:rPr>
                <w:szCs w:val="24"/>
              </w:rPr>
              <w:t>abstract</w:t>
            </w:r>
          </w:p>
        </w:tc>
        <w:tc>
          <w:tcPr>
            <w:tcW w:w="1709" w:type="dxa"/>
          </w:tcPr>
          <w:p w14:paraId="336B07B3" w14:textId="77777777" w:rsidR="000A5761" w:rsidRPr="004158AF" w:rsidRDefault="000A5761" w:rsidP="00CF33C3">
            <w:pPr>
              <w:spacing w:line="360" w:lineRule="auto"/>
              <w:rPr>
                <w:szCs w:val="24"/>
              </w:rPr>
            </w:pPr>
            <w:r w:rsidRPr="004158AF">
              <w:rPr>
                <w:szCs w:val="24"/>
              </w:rPr>
              <w:t>TEXT</w:t>
            </w:r>
          </w:p>
        </w:tc>
        <w:tc>
          <w:tcPr>
            <w:tcW w:w="1669" w:type="dxa"/>
          </w:tcPr>
          <w:p w14:paraId="2C13273C" w14:textId="77777777" w:rsidR="000A5761" w:rsidRPr="004158AF" w:rsidRDefault="000A5761" w:rsidP="00CF33C3">
            <w:pPr>
              <w:spacing w:line="360" w:lineRule="auto"/>
              <w:rPr>
                <w:szCs w:val="24"/>
              </w:rPr>
            </w:pPr>
            <w:r w:rsidRPr="004158AF">
              <w:rPr>
                <w:szCs w:val="24"/>
              </w:rPr>
              <w:t>NN</w:t>
            </w:r>
          </w:p>
        </w:tc>
        <w:tc>
          <w:tcPr>
            <w:tcW w:w="1796" w:type="dxa"/>
          </w:tcPr>
          <w:p w14:paraId="75D4EE07" w14:textId="77777777" w:rsidR="000A5761" w:rsidRPr="004158AF" w:rsidRDefault="000A5761" w:rsidP="00CF33C3">
            <w:pPr>
              <w:spacing w:line="360" w:lineRule="auto"/>
              <w:rPr>
                <w:szCs w:val="24"/>
              </w:rPr>
            </w:pPr>
            <w:r w:rsidRPr="004158AF">
              <w:rPr>
                <w:szCs w:val="24"/>
              </w:rPr>
              <w:t>Stores the abstract</w:t>
            </w:r>
          </w:p>
        </w:tc>
      </w:tr>
      <w:tr w:rsidR="000A5761" w:rsidRPr="004158AF" w14:paraId="51CA270E" w14:textId="77777777" w:rsidTr="008E68A1">
        <w:tc>
          <w:tcPr>
            <w:tcW w:w="2133" w:type="dxa"/>
          </w:tcPr>
          <w:p w14:paraId="4DFF35FF" w14:textId="77777777" w:rsidR="000A5761" w:rsidRPr="004158AF" w:rsidRDefault="000A5761" w:rsidP="00CF33C3">
            <w:pPr>
              <w:spacing w:line="360" w:lineRule="auto"/>
              <w:rPr>
                <w:szCs w:val="24"/>
              </w:rPr>
            </w:pPr>
            <w:r w:rsidRPr="004158AF">
              <w:rPr>
                <w:szCs w:val="24"/>
              </w:rPr>
              <w:t>keywords</w:t>
            </w:r>
          </w:p>
        </w:tc>
        <w:tc>
          <w:tcPr>
            <w:tcW w:w="1709" w:type="dxa"/>
          </w:tcPr>
          <w:p w14:paraId="52C758E5" w14:textId="77777777" w:rsidR="000A5761" w:rsidRPr="004158AF" w:rsidRDefault="000A5761" w:rsidP="00CF33C3">
            <w:pPr>
              <w:spacing w:line="360" w:lineRule="auto"/>
              <w:rPr>
                <w:szCs w:val="24"/>
              </w:rPr>
            </w:pPr>
            <w:r w:rsidRPr="004158AF">
              <w:rPr>
                <w:szCs w:val="24"/>
              </w:rPr>
              <w:t>TEXT</w:t>
            </w:r>
          </w:p>
        </w:tc>
        <w:tc>
          <w:tcPr>
            <w:tcW w:w="1669" w:type="dxa"/>
          </w:tcPr>
          <w:p w14:paraId="44AA1A30" w14:textId="77777777" w:rsidR="000A5761" w:rsidRPr="004158AF" w:rsidRDefault="000A5761" w:rsidP="00CF33C3">
            <w:pPr>
              <w:spacing w:line="360" w:lineRule="auto"/>
              <w:rPr>
                <w:szCs w:val="24"/>
              </w:rPr>
            </w:pPr>
            <w:r w:rsidRPr="004158AF">
              <w:rPr>
                <w:szCs w:val="24"/>
              </w:rPr>
              <w:t>NN</w:t>
            </w:r>
          </w:p>
        </w:tc>
        <w:tc>
          <w:tcPr>
            <w:tcW w:w="1796" w:type="dxa"/>
          </w:tcPr>
          <w:p w14:paraId="4CBB8AD7" w14:textId="77777777" w:rsidR="000A5761" w:rsidRPr="004158AF" w:rsidRDefault="000A5761" w:rsidP="00CF33C3">
            <w:pPr>
              <w:spacing w:line="360" w:lineRule="auto"/>
              <w:rPr>
                <w:szCs w:val="24"/>
              </w:rPr>
            </w:pPr>
            <w:r w:rsidRPr="004158AF">
              <w:rPr>
                <w:szCs w:val="24"/>
              </w:rPr>
              <w:t>Stores the keywords</w:t>
            </w:r>
          </w:p>
        </w:tc>
      </w:tr>
      <w:tr w:rsidR="000A5761" w:rsidRPr="004158AF" w14:paraId="2F7AD023" w14:textId="77777777" w:rsidTr="008E68A1">
        <w:tc>
          <w:tcPr>
            <w:tcW w:w="2133" w:type="dxa"/>
          </w:tcPr>
          <w:p w14:paraId="534932D4" w14:textId="77777777" w:rsidR="000A5761" w:rsidRPr="004158AF" w:rsidRDefault="000A5761" w:rsidP="00CF33C3">
            <w:pPr>
              <w:spacing w:line="360" w:lineRule="auto"/>
              <w:rPr>
                <w:szCs w:val="24"/>
              </w:rPr>
            </w:pPr>
            <w:r w:rsidRPr="004158AF">
              <w:rPr>
                <w:szCs w:val="24"/>
              </w:rPr>
              <w:t>category</w:t>
            </w:r>
          </w:p>
        </w:tc>
        <w:tc>
          <w:tcPr>
            <w:tcW w:w="1709" w:type="dxa"/>
          </w:tcPr>
          <w:p w14:paraId="3A2FDAB0" w14:textId="77777777" w:rsidR="000A5761" w:rsidRPr="004158AF" w:rsidRDefault="000A5761" w:rsidP="00CF33C3">
            <w:pPr>
              <w:spacing w:line="360" w:lineRule="auto"/>
              <w:rPr>
                <w:szCs w:val="24"/>
              </w:rPr>
            </w:pPr>
            <w:r w:rsidRPr="004158AF">
              <w:rPr>
                <w:szCs w:val="24"/>
              </w:rPr>
              <w:t>VARCHAR</w:t>
            </w:r>
          </w:p>
        </w:tc>
        <w:tc>
          <w:tcPr>
            <w:tcW w:w="1669" w:type="dxa"/>
          </w:tcPr>
          <w:p w14:paraId="58E56C73" w14:textId="77777777" w:rsidR="000A5761" w:rsidRPr="004158AF" w:rsidRDefault="000A5761" w:rsidP="00CF33C3">
            <w:pPr>
              <w:spacing w:line="360" w:lineRule="auto"/>
              <w:rPr>
                <w:szCs w:val="24"/>
              </w:rPr>
            </w:pPr>
            <w:r w:rsidRPr="004158AF">
              <w:rPr>
                <w:szCs w:val="24"/>
              </w:rPr>
              <w:t>NN</w:t>
            </w:r>
          </w:p>
        </w:tc>
        <w:tc>
          <w:tcPr>
            <w:tcW w:w="1796" w:type="dxa"/>
          </w:tcPr>
          <w:p w14:paraId="747E61CC" w14:textId="77777777" w:rsidR="000A5761" w:rsidRPr="004158AF" w:rsidRDefault="000A5761" w:rsidP="00CF33C3">
            <w:pPr>
              <w:spacing w:line="360" w:lineRule="auto"/>
              <w:rPr>
                <w:szCs w:val="24"/>
              </w:rPr>
            </w:pPr>
            <w:r w:rsidRPr="004158AF">
              <w:rPr>
                <w:szCs w:val="24"/>
              </w:rPr>
              <w:t>Stores the category</w:t>
            </w:r>
          </w:p>
        </w:tc>
      </w:tr>
      <w:tr w:rsidR="000A5761" w:rsidRPr="004158AF" w14:paraId="645330C6" w14:textId="77777777" w:rsidTr="008E68A1">
        <w:tc>
          <w:tcPr>
            <w:tcW w:w="2133" w:type="dxa"/>
          </w:tcPr>
          <w:p w14:paraId="158FA077" w14:textId="77777777" w:rsidR="000A5761" w:rsidRPr="004158AF" w:rsidRDefault="000A5761" w:rsidP="00CF33C3">
            <w:pPr>
              <w:spacing w:line="360" w:lineRule="auto"/>
              <w:rPr>
                <w:szCs w:val="24"/>
              </w:rPr>
            </w:pPr>
            <w:r w:rsidRPr="004158AF">
              <w:rPr>
                <w:szCs w:val="24"/>
              </w:rPr>
              <w:t>status</w:t>
            </w:r>
          </w:p>
        </w:tc>
        <w:tc>
          <w:tcPr>
            <w:tcW w:w="1709" w:type="dxa"/>
          </w:tcPr>
          <w:p w14:paraId="420BAF3A" w14:textId="77777777" w:rsidR="000A5761" w:rsidRPr="004158AF" w:rsidRDefault="000A5761" w:rsidP="00CF33C3">
            <w:pPr>
              <w:spacing w:line="360" w:lineRule="auto"/>
              <w:rPr>
                <w:szCs w:val="24"/>
              </w:rPr>
            </w:pPr>
            <w:r w:rsidRPr="004158AF">
              <w:rPr>
                <w:szCs w:val="24"/>
              </w:rPr>
              <w:t>VARCHAR</w:t>
            </w:r>
          </w:p>
        </w:tc>
        <w:tc>
          <w:tcPr>
            <w:tcW w:w="1669" w:type="dxa"/>
          </w:tcPr>
          <w:p w14:paraId="554E0E2C" w14:textId="77777777" w:rsidR="000A5761" w:rsidRPr="004158AF" w:rsidRDefault="000A5761" w:rsidP="00CF33C3">
            <w:pPr>
              <w:spacing w:line="360" w:lineRule="auto"/>
              <w:rPr>
                <w:szCs w:val="24"/>
              </w:rPr>
            </w:pPr>
            <w:r w:rsidRPr="004158AF">
              <w:rPr>
                <w:szCs w:val="24"/>
              </w:rPr>
              <w:t>NN</w:t>
            </w:r>
          </w:p>
        </w:tc>
        <w:tc>
          <w:tcPr>
            <w:tcW w:w="1796" w:type="dxa"/>
          </w:tcPr>
          <w:p w14:paraId="2E82A07A" w14:textId="77777777" w:rsidR="000A5761" w:rsidRPr="004158AF" w:rsidRDefault="000A5761" w:rsidP="00CF33C3">
            <w:pPr>
              <w:spacing w:line="360" w:lineRule="auto"/>
              <w:rPr>
                <w:szCs w:val="24"/>
              </w:rPr>
            </w:pPr>
            <w:r w:rsidRPr="004158AF">
              <w:rPr>
                <w:szCs w:val="24"/>
              </w:rPr>
              <w:t>Stores the status</w:t>
            </w:r>
          </w:p>
        </w:tc>
      </w:tr>
      <w:tr w:rsidR="000A5761" w:rsidRPr="004158AF" w14:paraId="2737AEAB" w14:textId="77777777" w:rsidTr="008E68A1">
        <w:tc>
          <w:tcPr>
            <w:tcW w:w="2133" w:type="dxa"/>
          </w:tcPr>
          <w:p w14:paraId="66830E91" w14:textId="77777777" w:rsidR="000A5761" w:rsidRPr="004158AF" w:rsidRDefault="000A5761" w:rsidP="00CF33C3">
            <w:pPr>
              <w:spacing w:line="360" w:lineRule="auto"/>
              <w:rPr>
                <w:szCs w:val="24"/>
              </w:rPr>
            </w:pPr>
            <w:r w:rsidRPr="004158AF">
              <w:rPr>
                <w:szCs w:val="24"/>
              </w:rPr>
              <w:t>stage</w:t>
            </w:r>
          </w:p>
        </w:tc>
        <w:tc>
          <w:tcPr>
            <w:tcW w:w="1709" w:type="dxa"/>
          </w:tcPr>
          <w:p w14:paraId="4CD2CD6E" w14:textId="77777777" w:rsidR="000A5761" w:rsidRPr="004158AF" w:rsidRDefault="000A5761" w:rsidP="00CF33C3">
            <w:pPr>
              <w:spacing w:line="360" w:lineRule="auto"/>
              <w:rPr>
                <w:szCs w:val="24"/>
              </w:rPr>
            </w:pPr>
            <w:r w:rsidRPr="004158AF">
              <w:rPr>
                <w:szCs w:val="24"/>
              </w:rPr>
              <w:t>VARCHAR</w:t>
            </w:r>
          </w:p>
        </w:tc>
        <w:tc>
          <w:tcPr>
            <w:tcW w:w="1669" w:type="dxa"/>
          </w:tcPr>
          <w:p w14:paraId="4E1FDF5C" w14:textId="77777777" w:rsidR="000A5761" w:rsidRPr="004158AF" w:rsidRDefault="000A5761" w:rsidP="00CF33C3">
            <w:pPr>
              <w:spacing w:line="360" w:lineRule="auto"/>
              <w:rPr>
                <w:szCs w:val="24"/>
              </w:rPr>
            </w:pPr>
            <w:r w:rsidRPr="004158AF">
              <w:rPr>
                <w:szCs w:val="24"/>
              </w:rPr>
              <w:t>NN</w:t>
            </w:r>
          </w:p>
        </w:tc>
        <w:tc>
          <w:tcPr>
            <w:tcW w:w="1796" w:type="dxa"/>
          </w:tcPr>
          <w:p w14:paraId="37C8A390" w14:textId="77777777" w:rsidR="000A5761" w:rsidRPr="004158AF" w:rsidRDefault="000A5761" w:rsidP="00CF33C3">
            <w:pPr>
              <w:spacing w:line="360" w:lineRule="auto"/>
              <w:rPr>
                <w:szCs w:val="24"/>
              </w:rPr>
            </w:pPr>
            <w:r w:rsidRPr="004158AF">
              <w:rPr>
                <w:szCs w:val="24"/>
              </w:rPr>
              <w:t>Stores the stage</w:t>
            </w:r>
          </w:p>
        </w:tc>
      </w:tr>
      <w:tr w:rsidR="000A5761" w:rsidRPr="004158AF" w14:paraId="1B65AF3B" w14:textId="77777777" w:rsidTr="008E68A1">
        <w:tc>
          <w:tcPr>
            <w:tcW w:w="2133" w:type="dxa"/>
          </w:tcPr>
          <w:p w14:paraId="1E34AA6B" w14:textId="77777777" w:rsidR="000A5761" w:rsidRPr="004158AF" w:rsidRDefault="000A5761" w:rsidP="00CF33C3">
            <w:pPr>
              <w:spacing w:line="360" w:lineRule="auto"/>
              <w:rPr>
                <w:szCs w:val="24"/>
              </w:rPr>
            </w:pPr>
            <w:r w:rsidRPr="004158AF">
              <w:rPr>
                <w:szCs w:val="24"/>
              </w:rPr>
              <w:t>created_at</w:t>
            </w:r>
          </w:p>
        </w:tc>
        <w:tc>
          <w:tcPr>
            <w:tcW w:w="1709" w:type="dxa"/>
          </w:tcPr>
          <w:p w14:paraId="657A8B9B" w14:textId="77777777" w:rsidR="000A5761" w:rsidRPr="004158AF" w:rsidRDefault="000A5761" w:rsidP="00CF33C3">
            <w:pPr>
              <w:spacing w:line="360" w:lineRule="auto"/>
              <w:rPr>
                <w:szCs w:val="24"/>
              </w:rPr>
            </w:pPr>
            <w:r w:rsidRPr="004158AF">
              <w:rPr>
                <w:szCs w:val="24"/>
              </w:rPr>
              <w:t>TIMESTAMP</w:t>
            </w:r>
          </w:p>
        </w:tc>
        <w:tc>
          <w:tcPr>
            <w:tcW w:w="1669" w:type="dxa"/>
          </w:tcPr>
          <w:p w14:paraId="294AB71D" w14:textId="77777777" w:rsidR="000A5761" w:rsidRPr="004158AF" w:rsidRDefault="000A5761" w:rsidP="00CF33C3">
            <w:pPr>
              <w:spacing w:line="360" w:lineRule="auto"/>
              <w:rPr>
                <w:szCs w:val="24"/>
              </w:rPr>
            </w:pPr>
            <w:r w:rsidRPr="004158AF">
              <w:rPr>
                <w:szCs w:val="24"/>
              </w:rPr>
              <w:t>NN</w:t>
            </w:r>
          </w:p>
        </w:tc>
        <w:tc>
          <w:tcPr>
            <w:tcW w:w="1796" w:type="dxa"/>
          </w:tcPr>
          <w:p w14:paraId="325FAC67" w14:textId="77777777" w:rsidR="000A5761" w:rsidRPr="004158AF" w:rsidRDefault="000A5761" w:rsidP="00CF33C3">
            <w:pPr>
              <w:spacing w:line="360" w:lineRule="auto"/>
              <w:rPr>
                <w:szCs w:val="24"/>
              </w:rPr>
            </w:pPr>
            <w:r w:rsidRPr="004158AF">
              <w:rPr>
                <w:szCs w:val="24"/>
              </w:rPr>
              <w:t>Stores the created at</w:t>
            </w:r>
          </w:p>
        </w:tc>
      </w:tr>
      <w:tr w:rsidR="000A5761" w:rsidRPr="004158AF" w14:paraId="26DB349D" w14:textId="77777777" w:rsidTr="008E68A1">
        <w:tc>
          <w:tcPr>
            <w:tcW w:w="2133" w:type="dxa"/>
          </w:tcPr>
          <w:p w14:paraId="27002CAC" w14:textId="77777777" w:rsidR="000A5761" w:rsidRPr="004158AF" w:rsidRDefault="000A5761" w:rsidP="00CF33C3">
            <w:pPr>
              <w:spacing w:line="360" w:lineRule="auto"/>
              <w:rPr>
                <w:szCs w:val="24"/>
              </w:rPr>
            </w:pPr>
            <w:r w:rsidRPr="004158AF">
              <w:rPr>
                <w:szCs w:val="24"/>
              </w:rPr>
              <w:lastRenderedPageBreak/>
              <w:t>updated_at</w:t>
            </w:r>
          </w:p>
        </w:tc>
        <w:tc>
          <w:tcPr>
            <w:tcW w:w="1709" w:type="dxa"/>
          </w:tcPr>
          <w:p w14:paraId="4CBE8BD7" w14:textId="77777777" w:rsidR="000A5761" w:rsidRPr="004158AF" w:rsidRDefault="000A5761" w:rsidP="00CF33C3">
            <w:pPr>
              <w:spacing w:line="360" w:lineRule="auto"/>
              <w:rPr>
                <w:szCs w:val="24"/>
              </w:rPr>
            </w:pPr>
            <w:r w:rsidRPr="004158AF">
              <w:rPr>
                <w:szCs w:val="24"/>
              </w:rPr>
              <w:t>DATE</w:t>
            </w:r>
          </w:p>
        </w:tc>
        <w:tc>
          <w:tcPr>
            <w:tcW w:w="1669" w:type="dxa"/>
          </w:tcPr>
          <w:p w14:paraId="45078A47" w14:textId="77777777" w:rsidR="000A5761" w:rsidRPr="004158AF" w:rsidRDefault="000A5761" w:rsidP="00CF33C3">
            <w:pPr>
              <w:spacing w:line="360" w:lineRule="auto"/>
              <w:rPr>
                <w:szCs w:val="24"/>
              </w:rPr>
            </w:pPr>
            <w:r w:rsidRPr="004158AF">
              <w:rPr>
                <w:szCs w:val="24"/>
              </w:rPr>
              <w:t>NN</w:t>
            </w:r>
          </w:p>
        </w:tc>
        <w:tc>
          <w:tcPr>
            <w:tcW w:w="1796" w:type="dxa"/>
          </w:tcPr>
          <w:p w14:paraId="4D509118" w14:textId="77777777" w:rsidR="000A5761" w:rsidRPr="004158AF" w:rsidRDefault="000A5761" w:rsidP="00CF33C3">
            <w:pPr>
              <w:spacing w:line="360" w:lineRule="auto"/>
              <w:rPr>
                <w:szCs w:val="24"/>
              </w:rPr>
            </w:pPr>
            <w:r w:rsidRPr="004158AF">
              <w:rPr>
                <w:szCs w:val="24"/>
              </w:rPr>
              <w:t>Stores the updated at</w:t>
            </w:r>
          </w:p>
        </w:tc>
      </w:tr>
    </w:tbl>
    <w:p w14:paraId="44CBE2A1" w14:textId="77777777" w:rsidR="00EF312D" w:rsidRDefault="00EF312D" w:rsidP="00EF312D">
      <w:pPr>
        <w:spacing w:after="0" w:line="360" w:lineRule="auto"/>
        <w:rPr>
          <w:szCs w:val="24"/>
        </w:rPr>
      </w:pPr>
    </w:p>
    <w:p w14:paraId="19A09B03" w14:textId="6765BB36" w:rsidR="00EF312D" w:rsidRDefault="00EF312D" w:rsidP="00EF312D">
      <w:pPr>
        <w:spacing w:after="0" w:line="360" w:lineRule="auto"/>
        <w:rPr>
          <w:szCs w:val="24"/>
        </w:rPr>
      </w:pPr>
      <w:r w:rsidRPr="004158AF">
        <w:rPr>
          <w:szCs w:val="24"/>
        </w:rPr>
        <w:t xml:space="preserve">Table </w:t>
      </w:r>
      <w:r>
        <w:rPr>
          <w:szCs w:val="24"/>
        </w:rPr>
        <w:t>3.</w:t>
      </w:r>
      <w:r w:rsidRPr="004158AF">
        <w:rPr>
          <w:szCs w:val="24"/>
        </w:rPr>
        <w:t>11 Project Members Table</w:t>
      </w:r>
    </w:p>
    <w:p w14:paraId="21B993BF" w14:textId="77777777" w:rsidR="00EF312D" w:rsidRPr="004158AF" w:rsidRDefault="00EF312D" w:rsidP="00EF312D">
      <w:pPr>
        <w:spacing w:after="0" w:line="360" w:lineRule="auto"/>
        <w:rPr>
          <w:szCs w:val="24"/>
        </w:rPr>
      </w:pPr>
    </w:p>
    <w:p w14:paraId="1EBD9A5F" w14:textId="41677FD5" w:rsidR="000A5761" w:rsidRDefault="00EF312D" w:rsidP="00EF312D">
      <w:pPr>
        <w:spacing w:after="0" w:line="360" w:lineRule="auto"/>
        <w:ind w:firstLine="720"/>
        <w:rPr>
          <w:szCs w:val="24"/>
        </w:rPr>
      </w:pPr>
      <w:r w:rsidRPr="004158AF">
        <w:rPr>
          <w:szCs w:val="24"/>
        </w:rPr>
        <w:t xml:space="preserve">Table </w:t>
      </w:r>
      <w:r>
        <w:rPr>
          <w:szCs w:val="24"/>
        </w:rPr>
        <w:t>3.</w:t>
      </w:r>
      <w:r w:rsidRPr="004158AF">
        <w:rPr>
          <w:szCs w:val="24"/>
        </w:rPr>
        <w:t>11 stores information and records related to project members within the ThesisTrack system.</w:t>
      </w:r>
    </w:p>
    <w:p w14:paraId="1CE32892" w14:textId="77777777" w:rsidR="00EF312D" w:rsidRPr="004158AF" w:rsidRDefault="00EF312D" w:rsidP="00EF312D">
      <w:pPr>
        <w:spacing w:after="0" w:line="360" w:lineRule="auto"/>
        <w:ind w:firstLine="720"/>
        <w:rPr>
          <w:szCs w:val="24"/>
        </w:rPr>
      </w:pPr>
    </w:p>
    <w:tbl>
      <w:tblPr>
        <w:tblStyle w:val="TableGrid"/>
        <w:tblW w:w="0" w:type="auto"/>
        <w:tblLook w:val="04A0" w:firstRow="1" w:lastRow="0" w:firstColumn="1" w:lastColumn="0" w:noHBand="0" w:noVBand="1"/>
      </w:tblPr>
      <w:tblGrid>
        <w:gridCol w:w="2280"/>
        <w:gridCol w:w="1608"/>
        <w:gridCol w:w="1620"/>
        <w:gridCol w:w="1944"/>
      </w:tblGrid>
      <w:tr w:rsidR="000A5761" w:rsidRPr="004158AF" w14:paraId="2FAEF351" w14:textId="77777777" w:rsidTr="008E68A1">
        <w:tc>
          <w:tcPr>
            <w:tcW w:w="2280" w:type="dxa"/>
            <w:shd w:val="clear" w:color="auto" w:fill="D9D9D9"/>
          </w:tcPr>
          <w:p w14:paraId="6AD80222" w14:textId="77777777" w:rsidR="000A5761" w:rsidRPr="004158AF" w:rsidRDefault="000A5761" w:rsidP="00CF33C3">
            <w:pPr>
              <w:spacing w:line="360" w:lineRule="auto"/>
              <w:rPr>
                <w:szCs w:val="24"/>
              </w:rPr>
            </w:pPr>
            <w:r w:rsidRPr="004158AF">
              <w:rPr>
                <w:b/>
                <w:szCs w:val="24"/>
              </w:rPr>
              <w:t>Field Name</w:t>
            </w:r>
          </w:p>
        </w:tc>
        <w:tc>
          <w:tcPr>
            <w:tcW w:w="1608" w:type="dxa"/>
            <w:shd w:val="clear" w:color="auto" w:fill="D9D9D9"/>
          </w:tcPr>
          <w:p w14:paraId="7BD6AF7C" w14:textId="77777777" w:rsidR="000A5761" w:rsidRPr="004158AF" w:rsidRDefault="000A5761" w:rsidP="00CF33C3">
            <w:pPr>
              <w:spacing w:line="360" w:lineRule="auto"/>
              <w:rPr>
                <w:szCs w:val="24"/>
              </w:rPr>
            </w:pPr>
            <w:r w:rsidRPr="004158AF">
              <w:rPr>
                <w:b/>
                <w:szCs w:val="24"/>
              </w:rPr>
              <w:t>Data Type</w:t>
            </w:r>
          </w:p>
        </w:tc>
        <w:tc>
          <w:tcPr>
            <w:tcW w:w="1620" w:type="dxa"/>
            <w:shd w:val="clear" w:color="auto" w:fill="D9D9D9"/>
          </w:tcPr>
          <w:p w14:paraId="76171FDB" w14:textId="77777777" w:rsidR="000A5761" w:rsidRPr="004158AF" w:rsidRDefault="000A5761" w:rsidP="00CF33C3">
            <w:pPr>
              <w:spacing w:line="360" w:lineRule="auto"/>
              <w:rPr>
                <w:szCs w:val="24"/>
              </w:rPr>
            </w:pPr>
            <w:r w:rsidRPr="004158AF">
              <w:rPr>
                <w:b/>
                <w:szCs w:val="24"/>
              </w:rPr>
              <w:t>Constraints</w:t>
            </w:r>
          </w:p>
        </w:tc>
        <w:tc>
          <w:tcPr>
            <w:tcW w:w="1944" w:type="dxa"/>
            <w:shd w:val="clear" w:color="auto" w:fill="D9D9D9"/>
          </w:tcPr>
          <w:p w14:paraId="702DFF7B" w14:textId="77777777" w:rsidR="000A5761" w:rsidRPr="004158AF" w:rsidRDefault="000A5761" w:rsidP="00CF33C3">
            <w:pPr>
              <w:spacing w:line="360" w:lineRule="auto"/>
              <w:rPr>
                <w:szCs w:val="24"/>
              </w:rPr>
            </w:pPr>
            <w:r w:rsidRPr="004158AF">
              <w:rPr>
                <w:b/>
                <w:szCs w:val="24"/>
              </w:rPr>
              <w:t>Description</w:t>
            </w:r>
          </w:p>
        </w:tc>
      </w:tr>
      <w:tr w:rsidR="000A5761" w:rsidRPr="004158AF" w14:paraId="02826DB4" w14:textId="77777777" w:rsidTr="008E68A1">
        <w:tc>
          <w:tcPr>
            <w:tcW w:w="2280" w:type="dxa"/>
          </w:tcPr>
          <w:p w14:paraId="65B937F9" w14:textId="77777777" w:rsidR="000A5761" w:rsidRPr="004158AF" w:rsidRDefault="000A5761" w:rsidP="00CF33C3">
            <w:pPr>
              <w:spacing w:line="360" w:lineRule="auto"/>
              <w:rPr>
                <w:szCs w:val="24"/>
              </w:rPr>
            </w:pPr>
            <w:r w:rsidRPr="004158AF">
              <w:rPr>
                <w:szCs w:val="24"/>
              </w:rPr>
              <w:t>project_member_id</w:t>
            </w:r>
          </w:p>
        </w:tc>
        <w:tc>
          <w:tcPr>
            <w:tcW w:w="1608" w:type="dxa"/>
          </w:tcPr>
          <w:p w14:paraId="0DA54B96" w14:textId="77777777" w:rsidR="000A5761" w:rsidRPr="004158AF" w:rsidRDefault="000A5761" w:rsidP="00CF33C3">
            <w:pPr>
              <w:spacing w:line="360" w:lineRule="auto"/>
              <w:rPr>
                <w:szCs w:val="24"/>
              </w:rPr>
            </w:pPr>
            <w:r w:rsidRPr="004158AF">
              <w:rPr>
                <w:szCs w:val="24"/>
              </w:rPr>
              <w:t>BIGINT</w:t>
            </w:r>
          </w:p>
        </w:tc>
        <w:tc>
          <w:tcPr>
            <w:tcW w:w="1620" w:type="dxa"/>
          </w:tcPr>
          <w:p w14:paraId="19518433" w14:textId="77777777" w:rsidR="000A5761" w:rsidRPr="004158AF" w:rsidRDefault="000A5761" w:rsidP="00CF33C3">
            <w:pPr>
              <w:spacing w:line="360" w:lineRule="auto"/>
              <w:rPr>
                <w:szCs w:val="24"/>
              </w:rPr>
            </w:pPr>
            <w:r w:rsidRPr="004158AF">
              <w:rPr>
                <w:szCs w:val="24"/>
              </w:rPr>
              <w:t>PK, AI</w:t>
            </w:r>
          </w:p>
        </w:tc>
        <w:tc>
          <w:tcPr>
            <w:tcW w:w="1944" w:type="dxa"/>
          </w:tcPr>
          <w:p w14:paraId="67494FAC" w14:textId="77777777" w:rsidR="000A5761" w:rsidRPr="004158AF" w:rsidRDefault="000A5761" w:rsidP="00CF33C3">
            <w:pPr>
              <w:spacing w:line="360" w:lineRule="auto"/>
              <w:rPr>
                <w:szCs w:val="24"/>
              </w:rPr>
            </w:pPr>
            <w:r w:rsidRPr="004158AF">
              <w:rPr>
                <w:szCs w:val="24"/>
              </w:rPr>
              <w:t>Unique identifier for the project_member record</w:t>
            </w:r>
          </w:p>
        </w:tc>
      </w:tr>
      <w:tr w:rsidR="000A5761" w:rsidRPr="004158AF" w14:paraId="65ADE837" w14:textId="77777777" w:rsidTr="008E68A1">
        <w:tc>
          <w:tcPr>
            <w:tcW w:w="2280" w:type="dxa"/>
          </w:tcPr>
          <w:p w14:paraId="60B73B4D" w14:textId="77777777" w:rsidR="000A5761" w:rsidRPr="004158AF" w:rsidRDefault="000A5761" w:rsidP="00CF33C3">
            <w:pPr>
              <w:spacing w:line="360" w:lineRule="auto"/>
              <w:rPr>
                <w:szCs w:val="24"/>
              </w:rPr>
            </w:pPr>
            <w:r w:rsidRPr="004158AF">
              <w:rPr>
                <w:szCs w:val="24"/>
              </w:rPr>
              <w:t>project_id</w:t>
            </w:r>
          </w:p>
        </w:tc>
        <w:tc>
          <w:tcPr>
            <w:tcW w:w="1608" w:type="dxa"/>
          </w:tcPr>
          <w:p w14:paraId="706AD98E" w14:textId="77777777" w:rsidR="000A5761" w:rsidRPr="004158AF" w:rsidRDefault="000A5761" w:rsidP="00CF33C3">
            <w:pPr>
              <w:spacing w:line="360" w:lineRule="auto"/>
              <w:rPr>
                <w:szCs w:val="24"/>
              </w:rPr>
            </w:pPr>
            <w:r w:rsidRPr="004158AF">
              <w:rPr>
                <w:szCs w:val="24"/>
              </w:rPr>
              <w:t>BIGINT</w:t>
            </w:r>
          </w:p>
        </w:tc>
        <w:tc>
          <w:tcPr>
            <w:tcW w:w="1620" w:type="dxa"/>
          </w:tcPr>
          <w:p w14:paraId="4E291299" w14:textId="77777777" w:rsidR="000A5761" w:rsidRPr="004158AF" w:rsidRDefault="000A5761" w:rsidP="00CF33C3">
            <w:pPr>
              <w:spacing w:line="360" w:lineRule="auto"/>
              <w:rPr>
                <w:szCs w:val="24"/>
              </w:rPr>
            </w:pPr>
            <w:r w:rsidRPr="004158AF">
              <w:rPr>
                <w:szCs w:val="24"/>
              </w:rPr>
              <w:t>FK</w:t>
            </w:r>
          </w:p>
        </w:tc>
        <w:tc>
          <w:tcPr>
            <w:tcW w:w="1944" w:type="dxa"/>
          </w:tcPr>
          <w:p w14:paraId="18BB54B8" w14:textId="77777777" w:rsidR="000A5761" w:rsidRPr="004158AF" w:rsidRDefault="000A5761" w:rsidP="00CF33C3">
            <w:pPr>
              <w:spacing w:line="360" w:lineRule="auto"/>
              <w:rPr>
                <w:szCs w:val="24"/>
              </w:rPr>
            </w:pPr>
            <w:r w:rsidRPr="004158AF">
              <w:rPr>
                <w:szCs w:val="24"/>
              </w:rPr>
              <w:t>References the project record</w:t>
            </w:r>
          </w:p>
        </w:tc>
      </w:tr>
      <w:tr w:rsidR="000A5761" w:rsidRPr="004158AF" w14:paraId="4CF2C297" w14:textId="77777777" w:rsidTr="008E68A1">
        <w:tc>
          <w:tcPr>
            <w:tcW w:w="2280" w:type="dxa"/>
          </w:tcPr>
          <w:p w14:paraId="5BB269DC" w14:textId="77777777" w:rsidR="000A5761" w:rsidRPr="004158AF" w:rsidRDefault="000A5761" w:rsidP="00CF33C3">
            <w:pPr>
              <w:spacing w:line="360" w:lineRule="auto"/>
              <w:rPr>
                <w:szCs w:val="24"/>
              </w:rPr>
            </w:pPr>
            <w:r w:rsidRPr="004158AF">
              <w:rPr>
                <w:szCs w:val="24"/>
              </w:rPr>
              <w:t>user_id</w:t>
            </w:r>
          </w:p>
        </w:tc>
        <w:tc>
          <w:tcPr>
            <w:tcW w:w="1608" w:type="dxa"/>
          </w:tcPr>
          <w:p w14:paraId="6693FBA1" w14:textId="77777777" w:rsidR="000A5761" w:rsidRPr="004158AF" w:rsidRDefault="000A5761" w:rsidP="00CF33C3">
            <w:pPr>
              <w:spacing w:line="360" w:lineRule="auto"/>
              <w:rPr>
                <w:szCs w:val="24"/>
              </w:rPr>
            </w:pPr>
            <w:r w:rsidRPr="004158AF">
              <w:rPr>
                <w:szCs w:val="24"/>
              </w:rPr>
              <w:t>BIGINT</w:t>
            </w:r>
          </w:p>
        </w:tc>
        <w:tc>
          <w:tcPr>
            <w:tcW w:w="1620" w:type="dxa"/>
          </w:tcPr>
          <w:p w14:paraId="5629401B" w14:textId="77777777" w:rsidR="000A5761" w:rsidRPr="004158AF" w:rsidRDefault="000A5761" w:rsidP="00CF33C3">
            <w:pPr>
              <w:spacing w:line="360" w:lineRule="auto"/>
              <w:rPr>
                <w:szCs w:val="24"/>
              </w:rPr>
            </w:pPr>
            <w:r w:rsidRPr="004158AF">
              <w:rPr>
                <w:szCs w:val="24"/>
              </w:rPr>
              <w:t>FK</w:t>
            </w:r>
          </w:p>
        </w:tc>
        <w:tc>
          <w:tcPr>
            <w:tcW w:w="1944" w:type="dxa"/>
          </w:tcPr>
          <w:p w14:paraId="078D25E0" w14:textId="77777777" w:rsidR="000A5761" w:rsidRPr="004158AF" w:rsidRDefault="000A5761" w:rsidP="00CF33C3">
            <w:pPr>
              <w:spacing w:line="360" w:lineRule="auto"/>
              <w:rPr>
                <w:szCs w:val="24"/>
              </w:rPr>
            </w:pPr>
            <w:r w:rsidRPr="004158AF">
              <w:rPr>
                <w:szCs w:val="24"/>
              </w:rPr>
              <w:t>References the user record</w:t>
            </w:r>
          </w:p>
        </w:tc>
      </w:tr>
      <w:tr w:rsidR="000A5761" w:rsidRPr="004158AF" w14:paraId="5FAED5EB" w14:textId="77777777" w:rsidTr="008E68A1">
        <w:tc>
          <w:tcPr>
            <w:tcW w:w="2280" w:type="dxa"/>
          </w:tcPr>
          <w:p w14:paraId="181FE7E2" w14:textId="77777777" w:rsidR="000A5761" w:rsidRPr="004158AF" w:rsidRDefault="000A5761" w:rsidP="00CF33C3">
            <w:pPr>
              <w:spacing w:line="360" w:lineRule="auto"/>
              <w:rPr>
                <w:szCs w:val="24"/>
              </w:rPr>
            </w:pPr>
            <w:r w:rsidRPr="004158AF">
              <w:rPr>
                <w:szCs w:val="24"/>
              </w:rPr>
              <w:t>role_in_project</w:t>
            </w:r>
          </w:p>
        </w:tc>
        <w:tc>
          <w:tcPr>
            <w:tcW w:w="1608" w:type="dxa"/>
          </w:tcPr>
          <w:p w14:paraId="1B0F9874" w14:textId="77777777" w:rsidR="000A5761" w:rsidRPr="004158AF" w:rsidRDefault="000A5761" w:rsidP="00CF33C3">
            <w:pPr>
              <w:spacing w:line="360" w:lineRule="auto"/>
              <w:rPr>
                <w:szCs w:val="24"/>
              </w:rPr>
            </w:pPr>
            <w:r w:rsidRPr="004158AF">
              <w:rPr>
                <w:szCs w:val="24"/>
              </w:rPr>
              <w:t>VARCHAR</w:t>
            </w:r>
          </w:p>
        </w:tc>
        <w:tc>
          <w:tcPr>
            <w:tcW w:w="1620" w:type="dxa"/>
          </w:tcPr>
          <w:p w14:paraId="40585B54" w14:textId="77777777" w:rsidR="000A5761" w:rsidRPr="004158AF" w:rsidRDefault="000A5761" w:rsidP="00CF33C3">
            <w:pPr>
              <w:spacing w:line="360" w:lineRule="auto"/>
              <w:rPr>
                <w:szCs w:val="24"/>
              </w:rPr>
            </w:pPr>
            <w:r w:rsidRPr="004158AF">
              <w:rPr>
                <w:szCs w:val="24"/>
              </w:rPr>
              <w:t>NN</w:t>
            </w:r>
          </w:p>
        </w:tc>
        <w:tc>
          <w:tcPr>
            <w:tcW w:w="1944" w:type="dxa"/>
          </w:tcPr>
          <w:p w14:paraId="18B48068" w14:textId="77777777" w:rsidR="000A5761" w:rsidRPr="004158AF" w:rsidRDefault="000A5761" w:rsidP="00CF33C3">
            <w:pPr>
              <w:spacing w:line="360" w:lineRule="auto"/>
              <w:rPr>
                <w:szCs w:val="24"/>
              </w:rPr>
            </w:pPr>
            <w:r w:rsidRPr="004158AF">
              <w:rPr>
                <w:szCs w:val="24"/>
              </w:rPr>
              <w:t>Stores the role in project</w:t>
            </w:r>
          </w:p>
        </w:tc>
      </w:tr>
      <w:tr w:rsidR="000A5761" w:rsidRPr="004158AF" w14:paraId="2656EA4C" w14:textId="77777777" w:rsidTr="008E68A1">
        <w:tc>
          <w:tcPr>
            <w:tcW w:w="2280" w:type="dxa"/>
          </w:tcPr>
          <w:p w14:paraId="515184CB" w14:textId="77777777" w:rsidR="000A5761" w:rsidRPr="004158AF" w:rsidRDefault="000A5761" w:rsidP="00CF33C3">
            <w:pPr>
              <w:spacing w:line="360" w:lineRule="auto"/>
              <w:rPr>
                <w:szCs w:val="24"/>
              </w:rPr>
            </w:pPr>
            <w:r w:rsidRPr="004158AF">
              <w:rPr>
                <w:szCs w:val="24"/>
              </w:rPr>
              <w:t>join_date</w:t>
            </w:r>
          </w:p>
        </w:tc>
        <w:tc>
          <w:tcPr>
            <w:tcW w:w="1608" w:type="dxa"/>
          </w:tcPr>
          <w:p w14:paraId="3F603337" w14:textId="77777777" w:rsidR="000A5761" w:rsidRPr="004158AF" w:rsidRDefault="000A5761" w:rsidP="00CF33C3">
            <w:pPr>
              <w:spacing w:line="360" w:lineRule="auto"/>
              <w:rPr>
                <w:szCs w:val="24"/>
              </w:rPr>
            </w:pPr>
            <w:r w:rsidRPr="004158AF">
              <w:rPr>
                <w:szCs w:val="24"/>
              </w:rPr>
              <w:t>DATE</w:t>
            </w:r>
          </w:p>
        </w:tc>
        <w:tc>
          <w:tcPr>
            <w:tcW w:w="1620" w:type="dxa"/>
          </w:tcPr>
          <w:p w14:paraId="6899AC28" w14:textId="77777777" w:rsidR="000A5761" w:rsidRPr="004158AF" w:rsidRDefault="000A5761" w:rsidP="00CF33C3">
            <w:pPr>
              <w:spacing w:line="360" w:lineRule="auto"/>
              <w:rPr>
                <w:szCs w:val="24"/>
              </w:rPr>
            </w:pPr>
            <w:r w:rsidRPr="004158AF">
              <w:rPr>
                <w:szCs w:val="24"/>
              </w:rPr>
              <w:t>NN</w:t>
            </w:r>
          </w:p>
        </w:tc>
        <w:tc>
          <w:tcPr>
            <w:tcW w:w="1944" w:type="dxa"/>
          </w:tcPr>
          <w:p w14:paraId="6A6E58F0" w14:textId="77777777" w:rsidR="000A5761" w:rsidRPr="004158AF" w:rsidRDefault="000A5761" w:rsidP="00CF33C3">
            <w:pPr>
              <w:spacing w:line="360" w:lineRule="auto"/>
              <w:rPr>
                <w:szCs w:val="24"/>
              </w:rPr>
            </w:pPr>
            <w:r w:rsidRPr="004158AF">
              <w:rPr>
                <w:szCs w:val="24"/>
              </w:rPr>
              <w:t>Stores the join date</w:t>
            </w:r>
          </w:p>
        </w:tc>
      </w:tr>
      <w:tr w:rsidR="000A5761" w:rsidRPr="004158AF" w14:paraId="00B9A8D7" w14:textId="77777777" w:rsidTr="008E68A1">
        <w:tc>
          <w:tcPr>
            <w:tcW w:w="2280" w:type="dxa"/>
          </w:tcPr>
          <w:p w14:paraId="6F6729CB" w14:textId="77777777" w:rsidR="000A5761" w:rsidRPr="004158AF" w:rsidRDefault="000A5761" w:rsidP="00CF33C3">
            <w:pPr>
              <w:spacing w:line="360" w:lineRule="auto"/>
              <w:rPr>
                <w:szCs w:val="24"/>
              </w:rPr>
            </w:pPr>
            <w:r w:rsidRPr="004158AF">
              <w:rPr>
                <w:szCs w:val="24"/>
              </w:rPr>
              <w:t>is_active</w:t>
            </w:r>
          </w:p>
        </w:tc>
        <w:tc>
          <w:tcPr>
            <w:tcW w:w="1608" w:type="dxa"/>
          </w:tcPr>
          <w:p w14:paraId="63BB35D3" w14:textId="77777777" w:rsidR="000A5761" w:rsidRPr="004158AF" w:rsidRDefault="000A5761" w:rsidP="00CF33C3">
            <w:pPr>
              <w:spacing w:line="360" w:lineRule="auto"/>
              <w:rPr>
                <w:szCs w:val="24"/>
              </w:rPr>
            </w:pPr>
            <w:r w:rsidRPr="004158AF">
              <w:rPr>
                <w:szCs w:val="24"/>
              </w:rPr>
              <w:t>BOOLEAN</w:t>
            </w:r>
          </w:p>
        </w:tc>
        <w:tc>
          <w:tcPr>
            <w:tcW w:w="1620" w:type="dxa"/>
          </w:tcPr>
          <w:p w14:paraId="200CBAD8" w14:textId="77777777" w:rsidR="000A5761" w:rsidRPr="004158AF" w:rsidRDefault="000A5761" w:rsidP="00CF33C3">
            <w:pPr>
              <w:spacing w:line="360" w:lineRule="auto"/>
              <w:rPr>
                <w:szCs w:val="24"/>
              </w:rPr>
            </w:pPr>
            <w:r w:rsidRPr="004158AF">
              <w:rPr>
                <w:szCs w:val="24"/>
              </w:rPr>
              <w:t>NN</w:t>
            </w:r>
          </w:p>
        </w:tc>
        <w:tc>
          <w:tcPr>
            <w:tcW w:w="1944" w:type="dxa"/>
          </w:tcPr>
          <w:p w14:paraId="2368A61F" w14:textId="77777777" w:rsidR="000A5761" w:rsidRPr="004158AF" w:rsidRDefault="000A5761" w:rsidP="00CF33C3">
            <w:pPr>
              <w:spacing w:line="360" w:lineRule="auto"/>
              <w:rPr>
                <w:szCs w:val="24"/>
              </w:rPr>
            </w:pPr>
            <w:r w:rsidRPr="004158AF">
              <w:rPr>
                <w:szCs w:val="24"/>
              </w:rPr>
              <w:t>Indicates whether the record is active</w:t>
            </w:r>
          </w:p>
        </w:tc>
      </w:tr>
    </w:tbl>
    <w:p w14:paraId="0A30F696" w14:textId="334282CC" w:rsidR="000A5761" w:rsidRDefault="000A5761" w:rsidP="00EF312D">
      <w:pPr>
        <w:spacing w:after="0" w:line="360" w:lineRule="auto"/>
        <w:ind w:firstLine="720"/>
        <w:rPr>
          <w:szCs w:val="24"/>
        </w:rPr>
      </w:pPr>
    </w:p>
    <w:p w14:paraId="56D4B1E9" w14:textId="77777777" w:rsidR="00EF312D" w:rsidRDefault="00EF312D" w:rsidP="00EF312D">
      <w:pPr>
        <w:spacing w:after="0" w:line="360" w:lineRule="auto"/>
        <w:ind w:firstLine="720"/>
        <w:rPr>
          <w:szCs w:val="24"/>
        </w:rPr>
      </w:pPr>
    </w:p>
    <w:p w14:paraId="1C05BE64" w14:textId="77777777" w:rsidR="00EF312D" w:rsidRDefault="00EF312D" w:rsidP="00EF312D">
      <w:pPr>
        <w:spacing w:after="0" w:line="360" w:lineRule="auto"/>
        <w:rPr>
          <w:bCs/>
          <w:szCs w:val="24"/>
        </w:rPr>
      </w:pPr>
      <w:r w:rsidRPr="004158AF">
        <w:rPr>
          <w:bCs/>
          <w:szCs w:val="24"/>
        </w:rPr>
        <w:t xml:space="preserve">Table </w:t>
      </w:r>
      <w:r>
        <w:rPr>
          <w:bCs/>
          <w:szCs w:val="24"/>
        </w:rPr>
        <w:t>3.</w:t>
      </w:r>
      <w:r w:rsidRPr="004158AF">
        <w:rPr>
          <w:bCs/>
          <w:szCs w:val="24"/>
        </w:rPr>
        <w:t>12 Project Advisers Table</w:t>
      </w:r>
    </w:p>
    <w:p w14:paraId="5811F321" w14:textId="77777777" w:rsidR="00EF312D" w:rsidRPr="004158AF" w:rsidRDefault="00EF312D" w:rsidP="00EF312D">
      <w:pPr>
        <w:spacing w:after="0" w:line="360" w:lineRule="auto"/>
        <w:rPr>
          <w:bCs/>
          <w:szCs w:val="24"/>
        </w:rPr>
      </w:pPr>
    </w:p>
    <w:p w14:paraId="24F66823" w14:textId="2365B43C" w:rsidR="00EF312D" w:rsidRDefault="00EF312D" w:rsidP="00EF312D">
      <w:pPr>
        <w:spacing w:after="0" w:line="360" w:lineRule="auto"/>
        <w:ind w:firstLine="720"/>
        <w:rPr>
          <w:szCs w:val="24"/>
        </w:rPr>
      </w:pPr>
      <w:r w:rsidRPr="004158AF">
        <w:rPr>
          <w:szCs w:val="24"/>
        </w:rPr>
        <w:t xml:space="preserve">Table </w:t>
      </w:r>
      <w:r>
        <w:rPr>
          <w:szCs w:val="24"/>
        </w:rPr>
        <w:t>3.</w:t>
      </w:r>
      <w:r w:rsidRPr="004158AF">
        <w:rPr>
          <w:szCs w:val="24"/>
        </w:rPr>
        <w:t>12 stores information and records related to project advisers within the ThesisTrack system.</w:t>
      </w:r>
      <w:r w:rsidRPr="004158AF">
        <w:rPr>
          <w:szCs w:val="24"/>
        </w:rPr>
        <w:tab/>
      </w:r>
    </w:p>
    <w:p w14:paraId="47CB661E" w14:textId="77777777" w:rsidR="00EF312D" w:rsidRPr="004158AF" w:rsidRDefault="00EF312D" w:rsidP="00EF312D">
      <w:pPr>
        <w:spacing w:after="0" w:line="360" w:lineRule="auto"/>
        <w:ind w:firstLine="720"/>
        <w:rPr>
          <w:szCs w:val="24"/>
        </w:rPr>
      </w:pPr>
    </w:p>
    <w:tbl>
      <w:tblPr>
        <w:tblStyle w:val="TableGrid"/>
        <w:tblW w:w="0" w:type="auto"/>
        <w:tblLook w:val="04A0" w:firstRow="1" w:lastRow="0" w:firstColumn="1" w:lastColumn="0" w:noHBand="0" w:noVBand="1"/>
      </w:tblPr>
      <w:tblGrid>
        <w:gridCol w:w="2182"/>
        <w:gridCol w:w="1702"/>
        <w:gridCol w:w="1646"/>
        <w:gridCol w:w="1846"/>
      </w:tblGrid>
      <w:tr w:rsidR="000A5761" w:rsidRPr="004158AF" w14:paraId="6244BE20" w14:textId="77777777" w:rsidTr="008E68A1">
        <w:tc>
          <w:tcPr>
            <w:tcW w:w="2182" w:type="dxa"/>
            <w:shd w:val="clear" w:color="auto" w:fill="D9D9D9"/>
          </w:tcPr>
          <w:p w14:paraId="1370944A" w14:textId="77777777" w:rsidR="000A5761" w:rsidRPr="004158AF" w:rsidRDefault="000A5761" w:rsidP="00CF33C3">
            <w:pPr>
              <w:spacing w:line="360" w:lineRule="auto"/>
              <w:rPr>
                <w:szCs w:val="24"/>
              </w:rPr>
            </w:pPr>
            <w:r w:rsidRPr="004158AF">
              <w:rPr>
                <w:b/>
                <w:szCs w:val="24"/>
              </w:rPr>
              <w:t>Field Name</w:t>
            </w:r>
          </w:p>
        </w:tc>
        <w:tc>
          <w:tcPr>
            <w:tcW w:w="1702" w:type="dxa"/>
            <w:shd w:val="clear" w:color="auto" w:fill="D9D9D9"/>
          </w:tcPr>
          <w:p w14:paraId="60F58C69" w14:textId="77777777" w:rsidR="000A5761" w:rsidRPr="004158AF" w:rsidRDefault="000A5761" w:rsidP="00CF33C3">
            <w:pPr>
              <w:spacing w:line="360" w:lineRule="auto"/>
              <w:rPr>
                <w:szCs w:val="24"/>
              </w:rPr>
            </w:pPr>
            <w:r w:rsidRPr="004158AF">
              <w:rPr>
                <w:b/>
                <w:szCs w:val="24"/>
              </w:rPr>
              <w:t>Data Type</w:t>
            </w:r>
          </w:p>
        </w:tc>
        <w:tc>
          <w:tcPr>
            <w:tcW w:w="1646" w:type="dxa"/>
            <w:shd w:val="clear" w:color="auto" w:fill="D9D9D9"/>
          </w:tcPr>
          <w:p w14:paraId="47187475" w14:textId="77777777" w:rsidR="000A5761" w:rsidRPr="004158AF" w:rsidRDefault="000A5761" w:rsidP="00CF33C3">
            <w:pPr>
              <w:spacing w:line="360" w:lineRule="auto"/>
              <w:rPr>
                <w:szCs w:val="24"/>
              </w:rPr>
            </w:pPr>
            <w:r w:rsidRPr="004158AF">
              <w:rPr>
                <w:b/>
                <w:szCs w:val="24"/>
              </w:rPr>
              <w:t>Constraints</w:t>
            </w:r>
          </w:p>
        </w:tc>
        <w:tc>
          <w:tcPr>
            <w:tcW w:w="1846" w:type="dxa"/>
            <w:shd w:val="clear" w:color="auto" w:fill="D9D9D9"/>
          </w:tcPr>
          <w:p w14:paraId="10387DF4" w14:textId="77777777" w:rsidR="000A5761" w:rsidRPr="004158AF" w:rsidRDefault="000A5761" w:rsidP="00CF33C3">
            <w:pPr>
              <w:spacing w:line="360" w:lineRule="auto"/>
              <w:rPr>
                <w:szCs w:val="24"/>
              </w:rPr>
            </w:pPr>
            <w:r w:rsidRPr="004158AF">
              <w:rPr>
                <w:b/>
                <w:szCs w:val="24"/>
              </w:rPr>
              <w:t>Description</w:t>
            </w:r>
          </w:p>
        </w:tc>
      </w:tr>
      <w:tr w:rsidR="000A5761" w:rsidRPr="004158AF" w14:paraId="44960DE9" w14:textId="77777777" w:rsidTr="008E68A1">
        <w:tc>
          <w:tcPr>
            <w:tcW w:w="2182" w:type="dxa"/>
          </w:tcPr>
          <w:p w14:paraId="023EAC38" w14:textId="77777777" w:rsidR="000A5761" w:rsidRPr="004158AF" w:rsidRDefault="000A5761" w:rsidP="00CF33C3">
            <w:pPr>
              <w:spacing w:line="360" w:lineRule="auto"/>
              <w:rPr>
                <w:szCs w:val="24"/>
              </w:rPr>
            </w:pPr>
            <w:r w:rsidRPr="004158AF">
              <w:rPr>
                <w:szCs w:val="24"/>
              </w:rPr>
              <w:t>project_adviser_id</w:t>
            </w:r>
          </w:p>
        </w:tc>
        <w:tc>
          <w:tcPr>
            <w:tcW w:w="1702" w:type="dxa"/>
          </w:tcPr>
          <w:p w14:paraId="3961849C" w14:textId="77777777" w:rsidR="000A5761" w:rsidRPr="004158AF" w:rsidRDefault="000A5761" w:rsidP="00CF33C3">
            <w:pPr>
              <w:spacing w:line="360" w:lineRule="auto"/>
              <w:rPr>
                <w:szCs w:val="24"/>
              </w:rPr>
            </w:pPr>
            <w:r w:rsidRPr="004158AF">
              <w:rPr>
                <w:szCs w:val="24"/>
              </w:rPr>
              <w:t>BIGINT</w:t>
            </w:r>
          </w:p>
        </w:tc>
        <w:tc>
          <w:tcPr>
            <w:tcW w:w="1646" w:type="dxa"/>
          </w:tcPr>
          <w:p w14:paraId="6D292B37" w14:textId="77777777" w:rsidR="000A5761" w:rsidRPr="004158AF" w:rsidRDefault="000A5761" w:rsidP="00CF33C3">
            <w:pPr>
              <w:spacing w:line="360" w:lineRule="auto"/>
              <w:rPr>
                <w:szCs w:val="24"/>
              </w:rPr>
            </w:pPr>
            <w:r w:rsidRPr="004158AF">
              <w:rPr>
                <w:szCs w:val="24"/>
              </w:rPr>
              <w:t>PK, AI</w:t>
            </w:r>
          </w:p>
        </w:tc>
        <w:tc>
          <w:tcPr>
            <w:tcW w:w="1846" w:type="dxa"/>
          </w:tcPr>
          <w:p w14:paraId="5F6BC5F4" w14:textId="77777777" w:rsidR="000A5761" w:rsidRPr="004158AF" w:rsidRDefault="000A5761" w:rsidP="00CF33C3">
            <w:pPr>
              <w:spacing w:line="360" w:lineRule="auto"/>
              <w:rPr>
                <w:szCs w:val="24"/>
              </w:rPr>
            </w:pPr>
            <w:r w:rsidRPr="004158AF">
              <w:rPr>
                <w:szCs w:val="24"/>
              </w:rPr>
              <w:t>Unique identifier for the project_adviser record</w:t>
            </w:r>
          </w:p>
        </w:tc>
      </w:tr>
      <w:tr w:rsidR="000A5761" w:rsidRPr="004158AF" w14:paraId="3BC264DC" w14:textId="77777777" w:rsidTr="008E68A1">
        <w:tc>
          <w:tcPr>
            <w:tcW w:w="2182" w:type="dxa"/>
          </w:tcPr>
          <w:p w14:paraId="4BA08F8A" w14:textId="77777777" w:rsidR="000A5761" w:rsidRPr="004158AF" w:rsidRDefault="000A5761" w:rsidP="00CF33C3">
            <w:pPr>
              <w:spacing w:line="360" w:lineRule="auto"/>
              <w:rPr>
                <w:szCs w:val="24"/>
              </w:rPr>
            </w:pPr>
            <w:r w:rsidRPr="004158AF">
              <w:rPr>
                <w:szCs w:val="24"/>
              </w:rPr>
              <w:t>project_id</w:t>
            </w:r>
          </w:p>
        </w:tc>
        <w:tc>
          <w:tcPr>
            <w:tcW w:w="1702" w:type="dxa"/>
          </w:tcPr>
          <w:p w14:paraId="69AF908D" w14:textId="77777777" w:rsidR="000A5761" w:rsidRPr="004158AF" w:rsidRDefault="000A5761" w:rsidP="00CF33C3">
            <w:pPr>
              <w:spacing w:line="360" w:lineRule="auto"/>
              <w:rPr>
                <w:szCs w:val="24"/>
              </w:rPr>
            </w:pPr>
            <w:r w:rsidRPr="004158AF">
              <w:rPr>
                <w:szCs w:val="24"/>
              </w:rPr>
              <w:t>BIGINT</w:t>
            </w:r>
          </w:p>
        </w:tc>
        <w:tc>
          <w:tcPr>
            <w:tcW w:w="1646" w:type="dxa"/>
          </w:tcPr>
          <w:p w14:paraId="0F494EE3" w14:textId="77777777" w:rsidR="000A5761" w:rsidRPr="004158AF" w:rsidRDefault="000A5761" w:rsidP="00CF33C3">
            <w:pPr>
              <w:spacing w:line="360" w:lineRule="auto"/>
              <w:rPr>
                <w:szCs w:val="24"/>
              </w:rPr>
            </w:pPr>
            <w:r w:rsidRPr="004158AF">
              <w:rPr>
                <w:szCs w:val="24"/>
              </w:rPr>
              <w:t>FK</w:t>
            </w:r>
          </w:p>
        </w:tc>
        <w:tc>
          <w:tcPr>
            <w:tcW w:w="1846" w:type="dxa"/>
          </w:tcPr>
          <w:p w14:paraId="0A640FE4" w14:textId="77777777" w:rsidR="000A5761" w:rsidRPr="004158AF" w:rsidRDefault="000A5761" w:rsidP="00CF33C3">
            <w:pPr>
              <w:spacing w:line="360" w:lineRule="auto"/>
              <w:rPr>
                <w:szCs w:val="24"/>
              </w:rPr>
            </w:pPr>
            <w:r w:rsidRPr="004158AF">
              <w:rPr>
                <w:szCs w:val="24"/>
              </w:rPr>
              <w:t>References the project record</w:t>
            </w:r>
          </w:p>
        </w:tc>
      </w:tr>
      <w:tr w:rsidR="000A5761" w:rsidRPr="004158AF" w14:paraId="453CB8CC" w14:textId="77777777" w:rsidTr="008E68A1">
        <w:tc>
          <w:tcPr>
            <w:tcW w:w="2182" w:type="dxa"/>
          </w:tcPr>
          <w:p w14:paraId="2BA42D41" w14:textId="77777777" w:rsidR="000A5761" w:rsidRPr="004158AF" w:rsidRDefault="000A5761" w:rsidP="00CF33C3">
            <w:pPr>
              <w:spacing w:line="360" w:lineRule="auto"/>
              <w:rPr>
                <w:szCs w:val="24"/>
              </w:rPr>
            </w:pPr>
            <w:r w:rsidRPr="004158AF">
              <w:rPr>
                <w:szCs w:val="24"/>
              </w:rPr>
              <w:t>user_id</w:t>
            </w:r>
          </w:p>
        </w:tc>
        <w:tc>
          <w:tcPr>
            <w:tcW w:w="1702" w:type="dxa"/>
          </w:tcPr>
          <w:p w14:paraId="5468EE94" w14:textId="77777777" w:rsidR="000A5761" w:rsidRPr="004158AF" w:rsidRDefault="000A5761" w:rsidP="00CF33C3">
            <w:pPr>
              <w:spacing w:line="360" w:lineRule="auto"/>
              <w:rPr>
                <w:szCs w:val="24"/>
              </w:rPr>
            </w:pPr>
            <w:r w:rsidRPr="004158AF">
              <w:rPr>
                <w:szCs w:val="24"/>
              </w:rPr>
              <w:t>BIGINT</w:t>
            </w:r>
          </w:p>
        </w:tc>
        <w:tc>
          <w:tcPr>
            <w:tcW w:w="1646" w:type="dxa"/>
          </w:tcPr>
          <w:p w14:paraId="5895870B" w14:textId="77777777" w:rsidR="000A5761" w:rsidRPr="004158AF" w:rsidRDefault="000A5761" w:rsidP="00CF33C3">
            <w:pPr>
              <w:spacing w:line="360" w:lineRule="auto"/>
              <w:rPr>
                <w:szCs w:val="24"/>
              </w:rPr>
            </w:pPr>
            <w:r w:rsidRPr="004158AF">
              <w:rPr>
                <w:szCs w:val="24"/>
              </w:rPr>
              <w:t>FK</w:t>
            </w:r>
          </w:p>
        </w:tc>
        <w:tc>
          <w:tcPr>
            <w:tcW w:w="1846" w:type="dxa"/>
          </w:tcPr>
          <w:p w14:paraId="7B6AA4AF" w14:textId="77777777" w:rsidR="000A5761" w:rsidRPr="004158AF" w:rsidRDefault="000A5761" w:rsidP="00CF33C3">
            <w:pPr>
              <w:spacing w:line="360" w:lineRule="auto"/>
              <w:rPr>
                <w:szCs w:val="24"/>
              </w:rPr>
            </w:pPr>
            <w:r w:rsidRPr="004158AF">
              <w:rPr>
                <w:szCs w:val="24"/>
              </w:rPr>
              <w:t>References the user record</w:t>
            </w:r>
          </w:p>
        </w:tc>
      </w:tr>
      <w:tr w:rsidR="000A5761" w:rsidRPr="004158AF" w14:paraId="58CE43CD" w14:textId="77777777" w:rsidTr="008E68A1">
        <w:tc>
          <w:tcPr>
            <w:tcW w:w="2182" w:type="dxa"/>
          </w:tcPr>
          <w:p w14:paraId="458A4140" w14:textId="77777777" w:rsidR="000A5761" w:rsidRPr="004158AF" w:rsidRDefault="000A5761" w:rsidP="00CF33C3">
            <w:pPr>
              <w:spacing w:line="360" w:lineRule="auto"/>
              <w:rPr>
                <w:szCs w:val="24"/>
              </w:rPr>
            </w:pPr>
            <w:r w:rsidRPr="004158AF">
              <w:rPr>
                <w:szCs w:val="24"/>
              </w:rPr>
              <w:t>adviser_role</w:t>
            </w:r>
          </w:p>
        </w:tc>
        <w:tc>
          <w:tcPr>
            <w:tcW w:w="1702" w:type="dxa"/>
          </w:tcPr>
          <w:p w14:paraId="63F6179A" w14:textId="77777777" w:rsidR="000A5761" w:rsidRPr="004158AF" w:rsidRDefault="000A5761" w:rsidP="00CF33C3">
            <w:pPr>
              <w:spacing w:line="360" w:lineRule="auto"/>
              <w:rPr>
                <w:szCs w:val="24"/>
              </w:rPr>
            </w:pPr>
            <w:r w:rsidRPr="004158AF">
              <w:rPr>
                <w:szCs w:val="24"/>
              </w:rPr>
              <w:t>VARCHAR</w:t>
            </w:r>
          </w:p>
        </w:tc>
        <w:tc>
          <w:tcPr>
            <w:tcW w:w="1646" w:type="dxa"/>
          </w:tcPr>
          <w:p w14:paraId="72F4699A" w14:textId="77777777" w:rsidR="000A5761" w:rsidRPr="004158AF" w:rsidRDefault="000A5761" w:rsidP="00CF33C3">
            <w:pPr>
              <w:spacing w:line="360" w:lineRule="auto"/>
              <w:rPr>
                <w:szCs w:val="24"/>
              </w:rPr>
            </w:pPr>
            <w:r w:rsidRPr="004158AF">
              <w:rPr>
                <w:szCs w:val="24"/>
              </w:rPr>
              <w:t>NN</w:t>
            </w:r>
          </w:p>
        </w:tc>
        <w:tc>
          <w:tcPr>
            <w:tcW w:w="1846" w:type="dxa"/>
          </w:tcPr>
          <w:p w14:paraId="2584200C" w14:textId="77777777" w:rsidR="000A5761" w:rsidRPr="004158AF" w:rsidRDefault="000A5761" w:rsidP="00CF33C3">
            <w:pPr>
              <w:spacing w:line="360" w:lineRule="auto"/>
              <w:rPr>
                <w:szCs w:val="24"/>
              </w:rPr>
            </w:pPr>
            <w:r w:rsidRPr="004158AF">
              <w:rPr>
                <w:szCs w:val="24"/>
              </w:rPr>
              <w:t>Stores the adviser role</w:t>
            </w:r>
          </w:p>
        </w:tc>
      </w:tr>
      <w:tr w:rsidR="000A5761" w:rsidRPr="004158AF" w14:paraId="1B0B52FA" w14:textId="77777777" w:rsidTr="008E68A1">
        <w:tc>
          <w:tcPr>
            <w:tcW w:w="2182" w:type="dxa"/>
          </w:tcPr>
          <w:p w14:paraId="7C0BE856" w14:textId="77777777" w:rsidR="000A5761" w:rsidRPr="004158AF" w:rsidRDefault="000A5761" w:rsidP="00CF33C3">
            <w:pPr>
              <w:spacing w:line="360" w:lineRule="auto"/>
              <w:rPr>
                <w:szCs w:val="24"/>
              </w:rPr>
            </w:pPr>
            <w:r w:rsidRPr="004158AF">
              <w:rPr>
                <w:szCs w:val="24"/>
              </w:rPr>
              <w:t>assigned_at</w:t>
            </w:r>
          </w:p>
        </w:tc>
        <w:tc>
          <w:tcPr>
            <w:tcW w:w="1702" w:type="dxa"/>
          </w:tcPr>
          <w:p w14:paraId="6FDD156A" w14:textId="77777777" w:rsidR="000A5761" w:rsidRPr="004158AF" w:rsidRDefault="000A5761" w:rsidP="00CF33C3">
            <w:pPr>
              <w:spacing w:line="360" w:lineRule="auto"/>
              <w:rPr>
                <w:szCs w:val="24"/>
              </w:rPr>
            </w:pPr>
            <w:r w:rsidRPr="004158AF">
              <w:rPr>
                <w:szCs w:val="24"/>
              </w:rPr>
              <w:t>TIMESTAMP</w:t>
            </w:r>
          </w:p>
        </w:tc>
        <w:tc>
          <w:tcPr>
            <w:tcW w:w="1646" w:type="dxa"/>
          </w:tcPr>
          <w:p w14:paraId="0F8B6C30" w14:textId="77777777" w:rsidR="000A5761" w:rsidRPr="004158AF" w:rsidRDefault="000A5761" w:rsidP="00CF33C3">
            <w:pPr>
              <w:spacing w:line="360" w:lineRule="auto"/>
              <w:rPr>
                <w:szCs w:val="24"/>
              </w:rPr>
            </w:pPr>
            <w:r w:rsidRPr="004158AF">
              <w:rPr>
                <w:szCs w:val="24"/>
              </w:rPr>
              <w:t>NN</w:t>
            </w:r>
          </w:p>
        </w:tc>
        <w:tc>
          <w:tcPr>
            <w:tcW w:w="1846" w:type="dxa"/>
          </w:tcPr>
          <w:p w14:paraId="72C21778" w14:textId="77777777" w:rsidR="000A5761" w:rsidRPr="004158AF" w:rsidRDefault="000A5761" w:rsidP="00CF33C3">
            <w:pPr>
              <w:spacing w:line="360" w:lineRule="auto"/>
              <w:rPr>
                <w:szCs w:val="24"/>
              </w:rPr>
            </w:pPr>
            <w:r w:rsidRPr="004158AF">
              <w:rPr>
                <w:szCs w:val="24"/>
              </w:rPr>
              <w:t>Stores the assigned at</w:t>
            </w:r>
          </w:p>
        </w:tc>
      </w:tr>
      <w:tr w:rsidR="000A5761" w:rsidRPr="004158AF" w14:paraId="18E1CBA3" w14:textId="77777777" w:rsidTr="008E68A1">
        <w:tc>
          <w:tcPr>
            <w:tcW w:w="2182" w:type="dxa"/>
          </w:tcPr>
          <w:p w14:paraId="1C7B0861" w14:textId="77777777" w:rsidR="000A5761" w:rsidRPr="004158AF" w:rsidRDefault="000A5761" w:rsidP="00CF33C3">
            <w:pPr>
              <w:spacing w:line="360" w:lineRule="auto"/>
              <w:rPr>
                <w:szCs w:val="24"/>
              </w:rPr>
            </w:pPr>
            <w:r w:rsidRPr="004158AF">
              <w:rPr>
                <w:szCs w:val="24"/>
              </w:rPr>
              <w:t>is_primary</w:t>
            </w:r>
          </w:p>
        </w:tc>
        <w:tc>
          <w:tcPr>
            <w:tcW w:w="1702" w:type="dxa"/>
          </w:tcPr>
          <w:p w14:paraId="36FD369F" w14:textId="77777777" w:rsidR="000A5761" w:rsidRPr="004158AF" w:rsidRDefault="000A5761" w:rsidP="00CF33C3">
            <w:pPr>
              <w:spacing w:line="360" w:lineRule="auto"/>
              <w:rPr>
                <w:szCs w:val="24"/>
              </w:rPr>
            </w:pPr>
            <w:r w:rsidRPr="004158AF">
              <w:rPr>
                <w:szCs w:val="24"/>
              </w:rPr>
              <w:t>BOOLEAN</w:t>
            </w:r>
          </w:p>
        </w:tc>
        <w:tc>
          <w:tcPr>
            <w:tcW w:w="1646" w:type="dxa"/>
          </w:tcPr>
          <w:p w14:paraId="2B25533F" w14:textId="77777777" w:rsidR="000A5761" w:rsidRPr="004158AF" w:rsidRDefault="000A5761" w:rsidP="00CF33C3">
            <w:pPr>
              <w:spacing w:line="360" w:lineRule="auto"/>
              <w:rPr>
                <w:szCs w:val="24"/>
              </w:rPr>
            </w:pPr>
            <w:r w:rsidRPr="004158AF">
              <w:rPr>
                <w:szCs w:val="24"/>
              </w:rPr>
              <w:t>NN</w:t>
            </w:r>
          </w:p>
        </w:tc>
        <w:tc>
          <w:tcPr>
            <w:tcW w:w="1846" w:type="dxa"/>
          </w:tcPr>
          <w:p w14:paraId="51F7576D" w14:textId="77777777" w:rsidR="000A5761" w:rsidRPr="004158AF" w:rsidRDefault="000A5761" w:rsidP="00CF33C3">
            <w:pPr>
              <w:spacing w:line="360" w:lineRule="auto"/>
              <w:rPr>
                <w:szCs w:val="24"/>
              </w:rPr>
            </w:pPr>
            <w:r w:rsidRPr="004158AF">
              <w:rPr>
                <w:szCs w:val="24"/>
              </w:rPr>
              <w:t>Indicates whether the record is primary</w:t>
            </w:r>
          </w:p>
        </w:tc>
      </w:tr>
    </w:tbl>
    <w:p w14:paraId="07D2B309" w14:textId="0D5A0CF7" w:rsidR="000A5761" w:rsidRDefault="000A5761" w:rsidP="00EF312D">
      <w:pPr>
        <w:spacing w:after="0" w:line="360" w:lineRule="auto"/>
        <w:rPr>
          <w:b/>
          <w:szCs w:val="24"/>
        </w:rPr>
      </w:pPr>
    </w:p>
    <w:p w14:paraId="766A57D2" w14:textId="77777777" w:rsidR="00EF312D" w:rsidRPr="004158AF" w:rsidRDefault="00EF312D" w:rsidP="00EF312D">
      <w:pPr>
        <w:spacing w:after="0" w:line="360" w:lineRule="auto"/>
        <w:rPr>
          <w:szCs w:val="24"/>
        </w:rPr>
      </w:pPr>
      <w:r w:rsidRPr="004158AF">
        <w:rPr>
          <w:szCs w:val="24"/>
        </w:rPr>
        <w:t xml:space="preserve">Table </w:t>
      </w:r>
      <w:r>
        <w:rPr>
          <w:szCs w:val="24"/>
        </w:rPr>
        <w:t>3.</w:t>
      </w:r>
      <w:r w:rsidRPr="004158AF">
        <w:rPr>
          <w:szCs w:val="24"/>
        </w:rPr>
        <w:t>13 Milestone Table</w:t>
      </w:r>
    </w:p>
    <w:p w14:paraId="5DA75AEA" w14:textId="77777777" w:rsidR="00EF312D" w:rsidRDefault="00EF312D" w:rsidP="00EF312D">
      <w:pPr>
        <w:spacing w:after="0" w:line="360" w:lineRule="auto"/>
        <w:rPr>
          <w:szCs w:val="24"/>
        </w:rPr>
      </w:pPr>
    </w:p>
    <w:p w14:paraId="447277CA" w14:textId="5B86CE5B" w:rsidR="00EF312D" w:rsidRDefault="00EF312D" w:rsidP="00EF312D">
      <w:pPr>
        <w:spacing w:after="0" w:line="360" w:lineRule="auto"/>
        <w:ind w:firstLine="720"/>
        <w:rPr>
          <w:szCs w:val="24"/>
        </w:rPr>
      </w:pPr>
      <w:r w:rsidRPr="004158AF">
        <w:rPr>
          <w:szCs w:val="24"/>
        </w:rPr>
        <w:t xml:space="preserve">Table </w:t>
      </w:r>
      <w:r>
        <w:rPr>
          <w:szCs w:val="24"/>
        </w:rPr>
        <w:t>3.</w:t>
      </w:r>
      <w:r w:rsidRPr="004158AF">
        <w:rPr>
          <w:szCs w:val="24"/>
        </w:rPr>
        <w:t>13 stores information and records related to milestones within the ThesisTrack system.</w:t>
      </w:r>
    </w:p>
    <w:p w14:paraId="5C343FF7" w14:textId="77777777" w:rsidR="00EF312D" w:rsidRPr="00BD7DE0" w:rsidRDefault="00EF312D" w:rsidP="00EF312D">
      <w:pPr>
        <w:spacing w:after="0" w:line="360" w:lineRule="auto"/>
        <w:rPr>
          <w:b/>
          <w:szCs w:val="24"/>
        </w:rPr>
      </w:pPr>
    </w:p>
    <w:tbl>
      <w:tblPr>
        <w:tblStyle w:val="TableGrid"/>
        <w:tblW w:w="8460" w:type="dxa"/>
        <w:tblLook w:val="04A0" w:firstRow="1" w:lastRow="0" w:firstColumn="1" w:lastColumn="0" w:noHBand="0" w:noVBand="1"/>
      </w:tblPr>
      <w:tblGrid>
        <w:gridCol w:w="2115"/>
        <w:gridCol w:w="2115"/>
        <w:gridCol w:w="2115"/>
        <w:gridCol w:w="2115"/>
      </w:tblGrid>
      <w:tr w:rsidR="000A5761" w:rsidRPr="004158AF" w14:paraId="0D97F1A1" w14:textId="77777777" w:rsidTr="00EF312D">
        <w:trPr>
          <w:trHeight w:val="433"/>
        </w:trPr>
        <w:tc>
          <w:tcPr>
            <w:tcW w:w="2115" w:type="dxa"/>
            <w:shd w:val="clear" w:color="auto" w:fill="D9D9D9"/>
          </w:tcPr>
          <w:p w14:paraId="392B1A0A" w14:textId="77777777" w:rsidR="000A5761" w:rsidRPr="004158AF" w:rsidRDefault="000A5761" w:rsidP="00CF33C3">
            <w:pPr>
              <w:spacing w:line="360" w:lineRule="auto"/>
              <w:rPr>
                <w:szCs w:val="24"/>
              </w:rPr>
            </w:pPr>
            <w:r w:rsidRPr="004158AF">
              <w:rPr>
                <w:b/>
                <w:szCs w:val="24"/>
              </w:rPr>
              <w:t>Field Name</w:t>
            </w:r>
          </w:p>
        </w:tc>
        <w:tc>
          <w:tcPr>
            <w:tcW w:w="2115" w:type="dxa"/>
            <w:shd w:val="clear" w:color="auto" w:fill="D9D9D9"/>
          </w:tcPr>
          <w:p w14:paraId="4592CD32" w14:textId="77777777" w:rsidR="000A5761" w:rsidRPr="004158AF" w:rsidRDefault="000A5761" w:rsidP="00CF33C3">
            <w:pPr>
              <w:spacing w:line="360" w:lineRule="auto"/>
              <w:rPr>
                <w:szCs w:val="24"/>
              </w:rPr>
            </w:pPr>
            <w:r w:rsidRPr="004158AF">
              <w:rPr>
                <w:b/>
                <w:szCs w:val="24"/>
              </w:rPr>
              <w:t>Data Type</w:t>
            </w:r>
          </w:p>
        </w:tc>
        <w:tc>
          <w:tcPr>
            <w:tcW w:w="2115" w:type="dxa"/>
            <w:shd w:val="clear" w:color="auto" w:fill="D9D9D9"/>
          </w:tcPr>
          <w:p w14:paraId="2BD6CFA8" w14:textId="77777777" w:rsidR="000A5761" w:rsidRPr="004158AF" w:rsidRDefault="000A5761" w:rsidP="00CF33C3">
            <w:pPr>
              <w:spacing w:line="360" w:lineRule="auto"/>
              <w:rPr>
                <w:szCs w:val="24"/>
              </w:rPr>
            </w:pPr>
            <w:r w:rsidRPr="004158AF">
              <w:rPr>
                <w:b/>
                <w:szCs w:val="24"/>
              </w:rPr>
              <w:t>Constraints</w:t>
            </w:r>
          </w:p>
        </w:tc>
        <w:tc>
          <w:tcPr>
            <w:tcW w:w="2115" w:type="dxa"/>
            <w:shd w:val="clear" w:color="auto" w:fill="D9D9D9"/>
          </w:tcPr>
          <w:p w14:paraId="6AE9275C" w14:textId="77777777" w:rsidR="000A5761" w:rsidRPr="004158AF" w:rsidRDefault="000A5761" w:rsidP="00CF33C3">
            <w:pPr>
              <w:spacing w:line="360" w:lineRule="auto"/>
              <w:rPr>
                <w:szCs w:val="24"/>
              </w:rPr>
            </w:pPr>
            <w:r w:rsidRPr="004158AF">
              <w:rPr>
                <w:b/>
                <w:szCs w:val="24"/>
              </w:rPr>
              <w:t>Description</w:t>
            </w:r>
          </w:p>
        </w:tc>
      </w:tr>
      <w:tr w:rsidR="000A5761" w:rsidRPr="004158AF" w14:paraId="2615503E" w14:textId="77777777" w:rsidTr="00EF312D">
        <w:trPr>
          <w:trHeight w:val="1777"/>
        </w:trPr>
        <w:tc>
          <w:tcPr>
            <w:tcW w:w="2115" w:type="dxa"/>
          </w:tcPr>
          <w:p w14:paraId="191D750C" w14:textId="77777777" w:rsidR="000A5761" w:rsidRPr="004158AF" w:rsidRDefault="000A5761" w:rsidP="00CF33C3">
            <w:pPr>
              <w:spacing w:line="360" w:lineRule="auto"/>
              <w:rPr>
                <w:szCs w:val="24"/>
              </w:rPr>
            </w:pPr>
            <w:r w:rsidRPr="004158AF">
              <w:rPr>
                <w:szCs w:val="24"/>
              </w:rPr>
              <w:t>milestone_id</w:t>
            </w:r>
          </w:p>
        </w:tc>
        <w:tc>
          <w:tcPr>
            <w:tcW w:w="2115" w:type="dxa"/>
          </w:tcPr>
          <w:p w14:paraId="1A2012BF" w14:textId="77777777" w:rsidR="000A5761" w:rsidRPr="004158AF" w:rsidRDefault="000A5761" w:rsidP="00CF33C3">
            <w:pPr>
              <w:spacing w:line="360" w:lineRule="auto"/>
              <w:rPr>
                <w:szCs w:val="24"/>
              </w:rPr>
            </w:pPr>
            <w:r w:rsidRPr="004158AF">
              <w:rPr>
                <w:szCs w:val="24"/>
              </w:rPr>
              <w:t>BIGINT</w:t>
            </w:r>
          </w:p>
        </w:tc>
        <w:tc>
          <w:tcPr>
            <w:tcW w:w="2115" w:type="dxa"/>
          </w:tcPr>
          <w:p w14:paraId="5B7BE481" w14:textId="77777777" w:rsidR="000A5761" w:rsidRPr="004158AF" w:rsidRDefault="000A5761" w:rsidP="00CF33C3">
            <w:pPr>
              <w:spacing w:line="360" w:lineRule="auto"/>
              <w:rPr>
                <w:szCs w:val="24"/>
              </w:rPr>
            </w:pPr>
            <w:r w:rsidRPr="004158AF">
              <w:rPr>
                <w:szCs w:val="24"/>
              </w:rPr>
              <w:t>PK, AI</w:t>
            </w:r>
          </w:p>
        </w:tc>
        <w:tc>
          <w:tcPr>
            <w:tcW w:w="2115" w:type="dxa"/>
          </w:tcPr>
          <w:p w14:paraId="3AFA0EC4" w14:textId="77777777" w:rsidR="000A5761" w:rsidRPr="004158AF" w:rsidRDefault="000A5761" w:rsidP="00CF33C3">
            <w:pPr>
              <w:spacing w:line="360" w:lineRule="auto"/>
              <w:rPr>
                <w:szCs w:val="24"/>
              </w:rPr>
            </w:pPr>
            <w:r w:rsidRPr="004158AF">
              <w:rPr>
                <w:szCs w:val="24"/>
              </w:rPr>
              <w:t>Unique identifier for the milestone record</w:t>
            </w:r>
          </w:p>
        </w:tc>
      </w:tr>
      <w:tr w:rsidR="000A5761" w:rsidRPr="004158AF" w14:paraId="500064B1" w14:textId="77777777" w:rsidTr="00EF312D">
        <w:trPr>
          <w:trHeight w:val="1333"/>
        </w:trPr>
        <w:tc>
          <w:tcPr>
            <w:tcW w:w="2115" w:type="dxa"/>
          </w:tcPr>
          <w:p w14:paraId="1AB4289A" w14:textId="77777777" w:rsidR="000A5761" w:rsidRPr="004158AF" w:rsidRDefault="000A5761" w:rsidP="00CF33C3">
            <w:pPr>
              <w:spacing w:line="360" w:lineRule="auto"/>
              <w:rPr>
                <w:szCs w:val="24"/>
              </w:rPr>
            </w:pPr>
            <w:r w:rsidRPr="004158AF">
              <w:rPr>
                <w:szCs w:val="24"/>
              </w:rPr>
              <w:lastRenderedPageBreak/>
              <w:t>project_id</w:t>
            </w:r>
          </w:p>
        </w:tc>
        <w:tc>
          <w:tcPr>
            <w:tcW w:w="2115" w:type="dxa"/>
          </w:tcPr>
          <w:p w14:paraId="0C8659C4" w14:textId="77777777" w:rsidR="000A5761" w:rsidRPr="004158AF" w:rsidRDefault="000A5761" w:rsidP="00CF33C3">
            <w:pPr>
              <w:spacing w:line="360" w:lineRule="auto"/>
              <w:rPr>
                <w:szCs w:val="24"/>
              </w:rPr>
            </w:pPr>
            <w:r w:rsidRPr="004158AF">
              <w:rPr>
                <w:szCs w:val="24"/>
              </w:rPr>
              <w:t>BIGINT</w:t>
            </w:r>
          </w:p>
        </w:tc>
        <w:tc>
          <w:tcPr>
            <w:tcW w:w="2115" w:type="dxa"/>
          </w:tcPr>
          <w:p w14:paraId="192E6210" w14:textId="77777777" w:rsidR="000A5761" w:rsidRPr="004158AF" w:rsidRDefault="000A5761" w:rsidP="00CF33C3">
            <w:pPr>
              <w:spacing w:line="360" w:lineRule="auto"/>
              <w:rPr>
                <w:szCs w:val="24"/>
              </w:rPr>
            </w:pPr>
            <w:r w:rsidRPr="004158AF">
              <w:rPr>
                <w:szCs w:val="24"/>
              </w:rPr>
              <w:t>FK</w:t>
            </w:r>
          </w:p>
        </w:tc>
        <w:tc>
          <w:tcPr>
            <w:tcW w:w="2115" w:type="dxa"/>
          </w:tcPr>
          <w:p w14:paraId="2374B996" w14:textId="77777777" w:rsidR="000A5761" w:rsidRPr="004158AF" w:rsidRDefault="000A5761" w:rsidP="00CF33C3">
            <w:pPr>
              <w:spacing w:line="360" w:lineRule="auto"/>
              <w:rPr>
                <w:szCs w:val="24"/>
              </w:rPr>
            </w:pPr>
            <w:r w:rsidRPr="004158AF">
              <w:rPr>
                <w:szCs w:val="24"/>
              </w:rPr>
              <w:t>References the project record</w:t>
            </w:r>
          </w:p>
        </w:tc>
      </w:tr>
      <w:tr w:rsidR="000A5761" w:rsidRPr="004158AF" w14:paraId="7425B772" w14:textId="77777777" w:rsidTr="00EF312D">
        <w:trPr>
          <w:trHeight w:val="444"/>
        </w:trPr>
        <w:tc>
          <w:tcPr>
            <w:tcW w:w="2115" w:type="dxa"/>
          </w:tcPr>
          <w:p w14:paraId="3A23B2CB" w14:textId="77777777" w:rsidR="000A5761" w:rsidRPr="004158AF" w:rsidRDefault="000A5761" w:rsidP="00CF33C3">
            <w:pPr>
              <w:spacing w:line="360" w:lineRule="auto"/>
              <w:rPr>
                <w:szCs w:val="24"/>
              </w:rPr>
            </w:pPr>
            <w:r w:rsidRPr="004158AF">
              <w:rPr>
                <w:szCs w:val="24"/>
              </w:rPr>
              <w:t>title</w:t>
            </w:r>
          </w:p>
        </w:tc>
        <w:tc>
          <w:tcPr>
            <w:tcW w:w="2115" w:type="dxa"/>
          </w:tcPr>
          <w:p w14:paraId="068EDD15" w14:textId="77777777" w:rsidR="000A5761" w:rsidRPr="004158AF" w:rsidRDefault="000A5761" w:rsidP="00CF33C3">
            <w:pPr>
              <w:spacing w:line="360" w:lineRule="auto"/>
              <w:rPr>
                <w:szCs w:val="24"/>
              </w:rPr>
            </w:pPr>
            <w:r w:rsidRPr="004158AF">
              <w:rPr>
                <w:szCs w:val="24"/>
              </w:rPr>
              <w:t>VARCHAR</w:t>
            </w:r>
          </w:p>
        </w:tc>
        <w:tc>
          <w:tcPr>
            <w:tcW w:w="2115" w:type="dxa"/>
          </w:tcPr>
          <w:p w14:paraId="31C41F1C" w14:textId="77777777" w:rsidR="000A5761" w:rsidRPr="004158AF" w:rsidRDefault="000A5761" w:rsidP="00CF33C3">
            <w:pPr>
              <w:spacing w:line="360" w:lineRule="auto"/>
              <w:rPr>
                <w:szCs w:val="24"/>
              </w:rPr>
            </w:pPr>
            <w:r w:rsidRPr="004158AF">
              <w:rPr>
                <w:szCs w:val="24"/>
              </w:rPr>
              <w:t>NN</w:t>
            </w:r>
          </w:p>
        </w:tc>
        <w:tc>
          <w:tcPr>
            <w:tcW w:w="2115" w:type="dxa"/>
          </w:tcPr>
          <w:p w14:paraId="4BEA3CA7" w14:textId="77777777" w:rsidR="000A5761" w:rsidRPr="004158AF" w:rsidRDefault="000A5761" w:rsidP="00CF33C3">
            <w:pPr>
              <w:spacing w:line="360" w:lineRule="auto"/>
              <w:rPr>
                <w:szCs w:val="24"/>
              </w:rPr>
            </w:pPr>
            <w:r w:rsidRPr="004158AF">
              <w:rPr>
                <w:szCs w:val="24"/>
              </w:rPr>
              <w:t>Stores the title</w:t>
            </w:r>
          </w:p>
        </w:tc>
      </w:tr>
      <w:tr w:rsidR="000A5761" w:rsidRPr="004158AF" w14:paraId="1BA00971" w14:textId="77777777" w:rsidTr="00EF312D">
        <w:trPr>
          <w:trHeight w:val="889"/>
        </w:trPr>
        <w:tc>
          <w:tcPr>
            <w:tcW w:w="2115" w:type="dxa"/>
          </w:tcPr>
          <w:p w14:paraId="65FB7604" w14:textId="77777777" w:rsidR="000A5761" w:rsidRPr="004158AF" w:rsidRDefault="000A5761" w:rsidP="00CF33C3">
            <w:pPr>
              <w:spacing w:line="360" w:lineRule="auto"/>
              <w:rPr>
                <w:szCs w:val="24"/>
              </w:rPr>
            </w:pPr>
            <w:r w:rsidRPr="004158AF">
              <w:rPr>
                <w:szCs w:val="24"/>
              </w:rPr>
              <w:t>description</w:t>
            </w:r>
          </w:p>
        </w:tc>
        <w:tc>
          <w:tcPr>
            <w:tcW w:w="2115" w:type="dxa"/>
          </w:tcPr>
          <w:p w14:paraId="7AEB5CFA" w14:textId="77777777" w:rsidR="000A5761" w:rsidRPr="004158AF" w:rsidRDefault="000A5761" w:rsidP="00CF33C3">
            <w:pPr>
              <w:spacing w:line="360" w:lineRule="auto"/>
              <w:rPr>
                <w:szCs w:val="24"/>
              </w:rPr>
            </w:pPr>
            <w:r w:rsidRPr="004158AF">
              <w:rPr>
                <w:szCs w:val="24"/>
              </w:rPr>
              <w:t>TEXT</w:t>
            </w:r>
          </w:p>
        </w:tc>
        <w:tc>
          <w:tcPr>
            <w:tcW w:w="2115" w:type="dxa"/>
          </w:tcPr>
          <w:p w14:paraId="325AE7BF" w14:textId="77777777" w:rsidR="000A5761" w:rsidRPr="004158AF" w:rsidRDefault="000A5761" w:rsidP="00CF33C3">
            <w:pPr>
              <w:spacing w:line="360" w:lineRule="auto"/>
              <w:rPr>
                <w:szCs w:val="24"/>
              </w:rPr>
            </w:pPr>
            <w:r w:rsidRPr="004158AF">
              <w:rPr>
                <w:szCs w:val="24"/>
              </w:rPr>
              <w:t>NN</w:t>
            </w:r>
          </w:p>
        </w:tc>
        <w:tc>
          <w:tcPr>
            <w:tcW w:w="2115" w:type="dxa"/>
          </w:tcPr>
          <w:p w14:paraId="647946DA" w14:textId="77777777" w:rsidR="000A5761" w:rsidRPr="004158AF" w:rsidRDefault="000A5761" w:rsidP="00CF33C3">
            <w:pPr>
              <w:spacing w:line="360" w:lineRule="auto"/>
              <w:rPr>
                <w:szCs w:val="24"/>
              </w:rPr>
            </w:pPr>
            <w:r w:rsidRPr="004158AF">
              <w:rPr>
                <w:szCs w:val="24"/>
              </w:rPr>
              <w:t>Stores the description</w:t>
            </w:r>
          </w:p>
        </w:tc>
      </w:tr>
      <w:tr w:rsidR="000A5761" w:rsidRPr="004158AF" w14:paraId="6F78B582" w14:textId="77777777" w:rsidTr="00EF312D">
        <w:trPr>
          <w:trHeight w:val="889"/>
        </w:trPr>
        <w:tc>
          <w:tcPr>
            <w:tcW w:w="2115" w:type="dxa"/>
          </w:tcPr>
          <w:p w14:paraId="6596EB45" w14:textId="77777777" w:rsidR="000A5761" w:rsidRPr="004158AF" w:rsidRDefault="000A5761" w:rsidP="00CF33C3">
            <w:pPr>
              <w:spacing w:line="360" w:lineRule="auto"/>
              <w:rPr>
                <w:szCs w:val="24"/>
              </w:rPr>
            </w:pPr>
            <w:r w:rsidRPr="004158AF">
              <w:rPr>
                <w:szCs w:val="24"/>
              </w:rPr>
              <w:t>due_date</w:t>
            </w:r>
          </w:p>
        </w:tc>
        <w:tc>
          <w:tcPr>
            <w:tcW w:w="2115" w:type="dxa"/>
          </w:tcPr>
          <w:p w14:paraId="69CCB13F" w14:textId="77777777" w:rsidR="000A5761" w:rsidRPr="004158AF" w:rsidRDefault="000A5761" w:rsidP="00CF33C3">
            <w:pPr>
              <w:spacing w:line="360" w:lineRule="auto"/>
              <w:rPr>
                <w:szCs w:val="24"/>
              </w:rPr>
            </w:pPr>
            <w:r w:rsidRPr="004158AF">
              <w:rPr>
                <w:szCs w:val="24"/>
              </w:rPr>
              <w:t>DATE</w:t>
            </w:r>
          </w:p>
        </w:tc>
        <w:tc>
          <w:tcPr>
            <w:tcW w:w="2115" w:type="dxa"/>
          </w:tcPr>
          <w:p w14:paraId="6CB8AF67" w14:textId="77777777" w:rsidR="000A5761" w:rsidRPr="004158AF" w:rsidRDefault="000A5761" w:rsidP="00CF33C3">
            <w:pPr>
              <w:spacing w:line="360" w:lineRule="auto"/>
              <w:rPr>
                <w:szCs w:val="24"/>
              </w:rPr>
            </w:pPr>
            <w:r w:rsidRPr="004158AF">
              <w:rPr>
                <w:szCs w:val="24"/>
              </w:rPr>
              <w:t>NN</w:t>
            </w:r>
          </w:p>
        </w:tc>
        <w:tc>
          <w:tcPr>
            <w:tcW w:w="2115" w:type="dxa"/>
          </w:tcPr>
          <w:p w14:paraId="042DE361" w14:textId="77777777" w:rsidR="000A5761" w:rsidRPr="004158AF" w:rsidRDefault="000A5761" w:rsidP="00CF33C3">
            <w:pPr>
              <w:spacing w:line="360" w:lineRule="auto"/>
              <w:rPr>
                <w:szCs w:val="24"/>
              </w:rPr>
            </w:pPr>
            <w:r w:rsidRPr="004158AF">
              <w:rPr>
                <w:szCs w:val="24"/>
              </w:rPr>
              <w:t>Stores the due date</w:t>
            </w:r>
          </w:p>
        </w:tc>
      </w:tr>
      <w:tr w:rsidR="000A5761" w:rsidRPr="004158AF" w14:paraId="21AB5F54" w14:textId="77777777" w:rsidTr="00EF312D">
        <w:trPr>
          <w:trHeight w:val="889"/>
        </w:trPr>
        <w:tc>
          <w:tcPr>
            <w:tcW w:w="2115" w:type="dxa"/>
          </w:tcPr>
          <w:p w14:paraId="04D8420D" w14:textId="77777777" w:rsidR="000A5761" w:rsidRPr="004158AF" w:rsidRDefault="000A5761" w:rsidP="00CF33C3">
            <w:pPr>
              <w:spacing w:line="360" w:lineRule="auto"/>
              <w:rPr>
                <w:szCs w:val="24"/>
              </w:rPr>
            </w:pPr>
            <w:r w:rsidRPr="004158AF">
              <w:rPr>
                <w:szCs w:val="24"/>
              </w:rPr>
              <w:t>status</w:t>
            </w:r>
          </w:p>
        </w:tc>
        <w:tc>
          <w:tcPr>
            <w:tcW w:w="2115" w:type="dxa"/>
          </w:tcPr>
          <w:p w14:paraId="776AB015" w14:textId="77777777" w:rsidR="000A5761" w:rsidRPr="004158AF" w:rsidRDefault="000A5761" w:rsidP="00CF33C3">
            <w:pPr>
              <w:spacing w:line="360" w:lineRule="auto"/>
              <w:rPr>
                <w:szCs w:val="24"/>
              </w:rPr>
            </w:pPr>
            <w:r w:rsidRPr="004158AF">
              <w:rPr>
                <w:szCs w:val="24"/>
              </w:rPr>
              <w:t>VARCHAR</w:t>
            </w:r>
          </w:p>
        </w:tc>
        <w:tc>
          <w:tcPr>
            <w:tcW w:w="2115" w:type="dxa"/>
          </w:tcPr>
          <w:p w14:paraId="52F1FAC8" w14:textId="77777777" w:rsidR="000A5761" w:rsidRPr="004158AF" w:rsidRDefault="000A5761" w:rsidP="00CF33C3">
            <w:pPr>
              <w:spacing w:line="360" w:lineRule="auto"/>
              <w:rPr>
                <w:szCs w:val="24"/>
              </w:rPr>
            </w:pPr>
            <w:r w:rsidRPr="004158AF">
              <w:rPr>
                <w:szCs w:val="24"/>
              </w:rPr>
              <w:t>NN</w:t>
            </w:r>
          </w:p>
        </w:tc>
        <w:tc>
          <w:tcPr>
            <w:tcW w:w="2115" w:type="dxa"/>
          </w:tcPr>
          <w:p w14:paraId="282EACE4" w14:textId="77777777" w:rsidR="000A5761" w:rsidRPr="004158AF" w:rsidRDefault="000A5761" w:rsidP="00CF33C3">
            <w:pPr>
              <w:spacing w:line="360" w:lineRule="auto"/>
              <w:rPr>
                <w:szCs w:val="24"/>
              </w:rPr>
            </w:pPr>
            <w:r w:rsidRPr="004158AF">
              <w:rPr>
                <w:szCs w:val="24"/>
              </w:rPr>
              <w:t>Stores the status</w:t>
            </w:r>
          </w:p>
        </w:tc>
      </w:tr>
      <w:tr w:rsidR="000A5761" w:rsidRPr="004158AF" w14:paraId="011759F4" w14:textId="77777777" w:rsidTr="00EF312D">
        <w:trPr>
          <w:trHeight w:val="889"/>
        </w:trPr>
        <w:tc>
          <w:tcPr>
            <w:tcW w:w="2115" w:type="dxa"/>
          </w:tcPr>
          <w:p w14:paraId="4674CB58" w14:textId="77777777" w:rsidR="000A5761" w:rsidRPr="004158AF" w:rsidRDefault="000A5761" w:rsidP="00CF33C3">
            <w:pPr>
              <w:spacing w:line="360" w:lineRule="auto"/>
              <w:rPr>
                <w:szCs w:val="24"/>
              </w:rPr>
            </w:pPr>
            <w:r w:rsidRPr="004158AF">
              <w:rPr>
                <w:szCs w:val="24"/>
              </w:rPr>
              <w:t>created_at</w:t>
            </w:r>
          </w:p>
        </w:tc>
        <w:tc>
          <w:tcPr>
            <w:tcW w:w="2115" w:type="dxa"/>
          </w:tcPr>
          <w:p w14:paraId="09A9C0CB" w14:textId="77777777" w:rsidR="000A5761" w:rsidRPr="004158AF" w:rsidRDefault="000A5761" w:rsidP="00CF33C3">
            <w:pPr>
              <w:spacing w:line="360" w:lineRule="auto"/>
              <w:rPr>
                <w:szCs w:val="24"/>
              </w:rPr>
            </w:pPr>
            <w:r w:rsidRPr="004158AF">
              <w:rPr>
                <w:szCs w:val="24"/>
              </w:rPr>
              <w:t>TIMESTAMP</w:t>
            </w:r>
          </w:p>
        </w:tc>
        <w:tc>
          <w:tcPr>
            <w:tcW w:w="2115" w:type="dxa"/>
          </w:tcPr>
          <w:p w14:paraId="5055ECB5" w14:textId="77777777" w:rsidR="000A5761" w:rsidRPr="004158AF" w:rsidRDefault="000A5761" w:rsidP="00CF33C3">
            <w:pPr>
              <w:spacing w:line="360" w:lineRule="auto"/>
              <w:rPr>
                <w:szCs w:val="24"/>
              </w:rPr>
            </w:pPr>
            <w:r w:rsidRPr="004158AF">
              <w:rPr>
                <w:szCs w:val="24"/>
              </w:rPr>
              <w:t>NN</w:t>
            </w:r>
          </w:p>
        </w:tc>
        <w:tc>
          <w:tcPr>
            <w:tcW w:w="2115" w:type="dxa"/>
          </w:tcPr>
          <w:p w14:paraId="0B66C81B" w14:textId="77777777" w:rsidR="000A5761" w:rsidRPr="004158AF" w:rsidRDefault="000A5761" w:rsidP="00CF33C3">
            <w:pPr>
              <w:spacing w:line="360" w:lineRule="auto"/>
              <w:rPr>
                <w:szCs w:val="24"/>
              </w:rPr>
            </w:pPr>
            <w:r w:rsidRPr="004158AF">
              <w:rPr>
                <w:szCs w:val="24"/>
              </w:rPr>
              <w:t>Stores the created at</w:t>
            </w:r>
          </w:p>
        </w:tc>
      </w:tr>
      <w:tr w:rsidR="000A5761" w:rsidRPr="004158AF" w14:paraId="3A05C74B" w14:textId="77777777" w:rsidTr="00EF312D">
        <w:trPr>
          <w:trHeight w:val="878"/>
        </w:trPr>
        <w:tc>
          <w:tcPr>
            <w:tcW w:w="2115" w:type="dxa"/>
          </w:tcPr>
          <w:p w14:paraId="77E28435" w14:textId="77777777" w:rsidR="000A5761" w:rsidRPr="004158AF" w:rsidRDefault="000A5761" w:rsidP="00CF33C3">
            <w:pPr>
              <w:spacing w:line="360" w:lineRule="auto"/>
              <w:rPr>
                <w:szCs w:val="24"/>
              </w:rPr>
            </w:pPr>
            <w:r w:rsidRPr="004158AF">
              <w:rPr>
                <w:szCs w:val="24"/>
              </w:rPr>
              <w:t>updated_at</w:t>
            </w:r>
          </w:p>
        </w:tc>
        <w:tc>
          <w:tcPr>
            <w:tcW w:w="2115" w:type="dxa"/>
          </w:tcPr>
          <w:p w14:paraId="47F6E9A7" w14:textId="77777777" w:rsidR="000A5761" w:rsidRPr="004158AF" w:rsidRDefault="000A5761" w:rsidP="00CF33C3">
            <w:pPr>
              <w:spacing w:line="360" w:lineRule="auto"/>
              <w:rPr>
                <w:szCs w:val="24"/>
              </w:rPr>
            </w:pPr>
            <w:r w:rsidRPr="004158AF">
              <w:rPr>
                <w:szCs w:val="24"/>
              </w:rPr>
              <w:t>DATE</w:t>
            </w:r>
          </w:p>
        </w:tc>
        <w:tc>
          <w:tcPr>
            <w:tcW w:w="2115" w:type="dxa"/>
          </w:tcPr>
          <w:p w14:paraId="666E8F8C" w14:textId="77777777" w:rsidR="000A5761" w:rsidRPr="004158AF" w:rsidRDefault="000A5761" w:rsidP="00CF33C3">
            <w:pPr>
              <w:spacing w:line="360" w:lineRule="auto"/>
              <w:rPr>
                <w:szCs w:val="24"/>
              </w:rPr>
            </w:pPr>
            <w:r w:rsidRPr="004158AF">
              <w:rPr>
                <w:szCs w:val="24"/>
              </w:rPr>
              <w:t>NN</w:t>
            </w:r>
          </w:p>
        </w:tc>
        <w:tc>
          <w:tcPr>
            <w:tcW w:w="2115" w:type="dxa"/>
          </w:tcPr>
          <w:p w14:paraId="3A85CC92" w14:textId="77777777" w:rsidR="000A5761" w:rsidRPr="004158AF" w:rsidRDefault="000A5761" w:rsidP="00CF33C3">
            <w:pPr>
              <w:spacing w:line="360" w:lineRule="auto"/>
              <w:rPr>
                <w:szCs w:val="24"/>
              </w:rPr>
            </w:pPr>
            <w:r w:rsidRPr="004158AF">
              <w:rPr>
                <w:szCs w:val="24"/>
              </w:rPr>
              <w:t>Stores the updated at</w:t>
            </w:r>
          </w:p>
        </w:tc>
      </w:tr>
    </w:tbl>
    <w:p w14:paraId="53AEAD1D" w14:textId="77777777" w:rsidR="00EF312D" w:rsidRDefault="00EF312D" w:rsidP="00EF312D">
      <w:pPr>
        <w:spacing w:after="0" w:line="360" w:lineRule="auto"/>
        <w:rPr>
          <w:szCs w:val="24"/>
        </w:rPr>
      </w:pPr>
    </w:p>
    <w:p w14:paraId="2618C67B" w14:textId="025D6314" w:rsidR="00EF312D" w:rsidRDefault="00EF312D" w:rsidP="00EF312D">
      <w:pPr>
        <w:spacing w:after="0" w:line="360" w:lineRule="auto"/>
        <w:rPr>
          <w:szCs w:val="24"/>
        </w:rPr>
      </w:pPr>
      <w:r w:rsidRPr="004158AF">
        <w:rPr>
          <w:szCs w:val="24"/>
        </w:rPr>
        <w:t xml:space="preserve">Table </w:t>
      </w:r>
      <w:r>
        <w:rPr>
          <w:szCs w:val="24"/>
        </w:rPr>
        <w:t>3.</w:t>
      </w:r>
      <w:r w:rsidRPr="004158AF">
        <w:rPr>
          <w:szCs w:val="24"/>
        </w:rPr>
        <w:t>14</w:t>
      </w:r>
      <w:r>
        <w:rPr>
          <w:szCs w:val="24"/>
        </w:rPr>
        <w:t xml:space="preserve"> </w:t>
      </w:r>
      <w:r w:rsidRPr="004158AF">
        <w:rPr>
          <w:szCs w:val="24"/>
        </w:rPr>
        <w:t>Milestone Submissions Table</w:t>
      </w:r>
    </w:p>
    <w:p w14:paraId="3A6BCD23" w14:textId="77777777" w:rsidR="00EF312D" w:rsidRPr="004158AF" w:rsidRDefault="00EF312D" w:rsidP="00EF312D">
      <w:pPr>
        <w:spacing w:after="0" w:line="360" w:lineRule="auto"/>
        <w:rPr>
          <w:szCs w:val="24"/>
        </w:rPr>
      </w:pPr>
    </w:p>
    <w:p w14:paraId="3968C2C5" w14:textId="1F83122F" w:rsidR="000A5761" w:rsidRDefault="00EF312D" w:rsidP="00EF312D">
      <w:pPr>
        <w:spacing w:after="0" w:line="360" w:lineRule="auto"/>
        <w:ind w:firstLine="720"/>
        <w:rPr>
          <w:szCs w:val="24"/>
        </w:rPr>
      </w:pPr>
      <w:r w:rsidRPr="004158AF">
        <w:rPr>
          <w:szCs w:val="24"/>
        </w:rPr>
        <w:t xml:space="preserve">Table </w:t>
      </w:r>
      <w:r>
        <w:rPr>
          <w:szCs w:val="24"/>
        </w:rPr>
        <w:t>3.</w:t>
      </w:r>
      <w:r w:rsidRPr="004158AF">
        <w:rPr>
          <w:szCs w:val="24"/>
        </w:rPr>
        <w:t>14 stores information and records related to milestones within the ThesisTrack system.</w:t>
      </w:r>
    </w:p>
    <w:p w14:paraId="07B20CBA" w14:textId="77777777" w:rsidR="00EF312D" w:rsidRPr="004158AF" w:rsidRDefault="00EF312D" w:rsidP="00EF312D">
      <w:pPr>
        <w:spacing w:after="0" w:line="360" w:lineRule="auto"/>
        <w:rPr>
          <w:szCs w:val="24"/>
        </w:rPr>
      </w:pPr>
    </w:p>
    <w:tbl>
      <w:tblPr>
        <w:tblStyle w:val="TableGrid"/>
        <w:tblW w:w="8527" w:type="dxa"/>
        <w:tblLook w:val="04A0" w:firstRow="1" w:lastRow="0" w:firstColumn="1" w:lastColumn="0" w:noHBand="0" w:noVBand="1"/>
      </w:tblPr>
      <w:tblGrid>
        <w:gridCol w:w="2384"/>
        <w:gridCol w:w="2046"/>
        <w:gridCol w:w="2048"/>
        <w:gridCol w:w="2049"/>
      </w:tblGrid>
      <w:tr w:rsidR="000A5761" w:rsidRPr="004158AF" w14:paraId="4072DE99" w14:textId="77777777" w:rsidTr="00EF312D">
        <w:trPr>
          <w:trHeight w:val="436"/>
        </w:trPr>
        <w:tc>
          <w:tcPr>
            <w:tcW w:w="2384" w:type="dxa"/>
            <w:shd w:val="clear" w:color="auto" w:fill="D9D9D9"/>
          </w:tcPr>
          <w:p w14:paraId="0304BF8F" w14:textId="77777777" w:rsidR="000A5761" w:rsidRPr="004158AF" w:rsidRDefault="000A5761" w:rsidP="00CF33C3">
            <w:pPr>
              <w:spacing w:line="360" w:lineRule="auto"/>
              <w:rPr>
                <w:szCs w:val="24"/>
              </w:rPr>
            </w:pPr>
            <w:r w:rsidRPr="004158AF">
              <w:rPr>
                <w:b/>
                <w:szCs w:val="24"/>
              </w:rPr>
              <w:t>Field Name</w:t>
            </w:r>
          </w:p>
        </w:tc>
        <w:tc>
          <w:tcPr>
            <w:tcW w:w="2046" w:type="dxa"/>
            <w:shd w:val="clear" w:color="auto" w:fill="D9D9D9"/>
          </w:tcPr>
          <w:p w14:paraId="68358912" w14:textId="77777777" w:rsidR="000A5761" w:rsidRPr="004158AF" w:rsidRDefault="000A5761" w:rsidP="00CF33C3">
            <w:pPr>
              <w:spacing w:line="360" w:lineRule="auto"/>
              <w:rPr>
                <w:szCs w:val="24"/>
              </w:rPr>
            </w:pPr>
            <w:r w:rsidRPr="004158AF">
              <w:rPr>
                <w:b/>
                <w:szCs w:val="24"/>
              </w:rPr>
              <w:t>Data Type</w:t>
            </w:r>
          </w:p>
        </w:tc>
        <w:tc>
          <w:tcPr>
            <w:tcW w:w="2048" w:type="dxa"/>
            <w:shd w:val="clear" w:color="auto" w:fill="D9D9D9"/>
          </w:tcPr>
          <w:p w14:paraId="68D85340" w14:textId="77777777" w:rsidR="000A5761" w:rsidRPr="004158AF" w:rsidRDefault="000A5761" w:rsidP="00CF33C3">
            <w:pPr>
              <w:spacing w:line="360" w:lineRule="auto"/>
              <w:rPr>
                <w:szCs w:val="24"/>
              </w:rPr>
            </w:pPr>
            <w:r w:rsidRPr="004158AF">
              <w:rPr>
                <w:b/>
                <w:szCs w:val="24"/>
              </w:rPr>
              <w:t>Constraints</w:t>
            </w:r>
          </w:p>
        </w:tc>
        <w:tc>
          <w:tcPr>
            <w:tcW w:w="2049" w:type="dxa"/>
            <w:shd w:val="clear" w:color="auto" w:fill="D9D9D9"/>
          </w:tcPr>
          <w:p w14:paraId="4DFEBBAE" w14:textId="77777777" w:rsidR="000A5761" w:rsidRPr="004158AF" w:rsidRDefault="000A5761" w:rsidP="00CF33C3">
            <w:pPr>
              <w:spacing w:line="360" w:lineRule="auto"/>
              <w:rPr>
                <w:szCs w:val="24"/>
              </w:rPr>
            </w:pPr>
            <w:r w:rsidRPr="004158AF">
              <w:rPr>
                <w:b/>
                <w:szCs w:val="24"/>
              </w:rPr>
              <w:t>Description</w:t>
            </w:r>
          </w:p>
        </w:tc>
      </w:tr>
      <w:tr w:rsidR="000A5761" w:rsidRPr="004158AF" w14:paraId="5CB61BDB" w14:textId="77777777" w:rsidTr="00EF312D">
        <w:trPr>
          <w:trHeight w:val="2238"/>
        </w:trPr>
        <w:tc>
          <w:tcPr>
            <w:tcW w:w="2384" w:type="dxa"/>
          </w:tcPr>
          <w:p w14:paraId="11D26C00" w14:textId="77777777" w:rsidR="000A5761" w:rsidRPr="004158AF" w:rsidRDefault="000A5761" w:rsidP="00CF33C3">
            <w:pPr>
              <w:spacing w:line="360" w:lineRule="auto"/>
              <w:rPr>
                <w:szCs w:val="24"/>
              </w:rPr>
            </w:pPr>
            <w:r w:rsidRPr="004158AF">
              <w:rPr>
                <w:szCs w:val="24"/>
              </w:rPr>
              <w:t>submission_id</w:t>
            </w:r>
          </w:p>
        </w:tc>
        <w:tc>
          <w:tcPr>
            <w:tcW w:w="2046" w:type="dxa"/>
          </w:tcPr>
          <w:p w14:paraId="5085FC5D" w14:textId="77777777" w:rsidR="000A5761" w:rsidRPr="004158AF" w:rsidRDefault="000A5761" w:rsidP="00CF33C3">
            <w:pPr>
              <w:spacing w:line="360" w:lineRule="auto"/>
              <w:rPr>
                <w:szCs w:val="24"/>
              </w:rPr>
            </w:pPr>
            <w:r w:rsidRPr="004158AF">
              <w:rPr>
                <w:szCs w:val="24"/>
              </w:rPr>
              <w:t>BIGINT</w:t>
            </w:r>
          </w:p>
        </w:tc>
        <w:tc>
          <w:tcPr>
            <w:tcW w:w="2048" w:type="dxa"/>
          </w:tcPr>
          <w:p w14:paraId="3F2F56C0" w14:textId="77777777" w:rsidR="000A5761" w:rsidRPr="004158AF" w:rsidRDefault="000A5761" w:rsidP="00CF33C3">
            <w:pPr>
              <w:spacing w:line="360" w:lineRule="auto"/>
              <w:rPr>
                <w:szCs w:val="24"/>
              </w:rPr>
            </w:pPr>
            <w:r w:rsidRPr="004158AF">
              <w:rPr>
                <w:szCs w:val="24"/>
              </w:rPr>
              <w:t>PK, AI</w:t>
            </w:r>
          </w:p>
        </w:tc>
        <w:tc>
          <w:tcPr>
            <w:tcW w:w="2049" w:type="dxa"/>
          </w:tcPr>
          <w:p w14:paraId="161FCADC" w14:textId="77777777" w:rsidR="000A5761" w:rsidRPr="004158AF" w:rsidRDefault="000A5761" w:rsidP="00CF33C3">
            <w:pPr>
              <w:spacing w:line="360" w:lineRule="auto"/>
              <w:rPr>
                <w:szCs w:val="24"/>
              </w:rPr>
            </w:pPr>
            <w:r w:rsidRPr="004158AF">
              <w:rPr>
                <w:szCs w:val="24"/>
              </w:rPr>
              <w:t>Unique identifier for the submission record</w:t>
            </w:r>
          </w:p>
        </w:tc>
      </w:tr>
      <w:tr w:rsidR="000A5761" w:rsidRPr="004158AF" w14:paraId="7A29B560" w14:textId="77777777" w:rsidTr="00EF312D">
        <w:trPr>
          <w:trHeight w:val="1343"/>
        </w:trPr>
        <w:tc>
          <w:tcPr>
            <w:tcW w:w="2384" w:type="dxa"/>
          </w:tcPr>
          <w:p w14:paraId="51579AC4" w14:textId="77777777" w:rsidR="000A5761" w:rsidRPr="004158AF" w:rsidRDefault="000A5761" w:rsidP="00CF33C3">
            <w:pPr>
              <w:spacing w:line="360" w:lineRule="auto"/>
              <w:rPr>
                <w:szCs w:val="24"/>
              </w:rPr>
            </w:pPr>
            <w:r w:rsidRPr="004158AF">
              <w:rPr>
                <w:szCs w:val="24"/>
              </w:rPr>
              <w:t>milestone_id</w:t>
            </w:r>
          </w:p>
        </w:tc>
        <w:tc>
          <w:tcPr>
            <w:tcW w:w="2046" w:type="dxa"/>
          </w:tcPr>
          <w:p w14:paraId="28D934DC" w14:textId="77777777" w:rsidR="000A5761" w:rsidRPr="004158AF" w:rsidRDefault="000A5761" w:rsidP="00CF33C3">
            <w:pPr>
              <w:spacing w:line="360" w:lineRule="auto"/>
              <w:rPr>
                <w:szCs w:val="24"/>
              </w:rPr>
            </w:pPr>
            <w:r w:rsidRPr="004158AF">
              <w:rPr>
                <w:szCs w:val="24"/>
              </w:rPr>
              <w:t>BIGINT</w:t>
            </w:r>
          </w:p>
        </w:tc>
        <w:tc>
          <w:tcPr>
            <w:tcW w:w="2048" w:type="dxa"/>
          </w:tcPr>
          <w:p w14:paraId="2FCDA5BA" w14:textId="77777777" w:rsidR="000A5761" w:rsidRPr="004158AF" w:rsidRDefault="000A5761" w:rsidP="00CF33C3">
            <w:pPr>
              <w:spacing w:line="360" w:lineRule="auto"/>
              <w:rPr>
                <w:szCs w:val="24"/>
              </w:rPr>
            </w:pPr>
            <w:r w:rsidRPr="004158AF">
              <w:rPr>
                <w:szCs w:val="24"/>
              </w:rPr>
              <w:t>FK</w:t>
            </w:r>
          </w:p>
        </w:tc>
        <w:tc>
          <w:tcPr>
            <w:tcW w:w="2049" w:type="dxa"/>
          </w:tcPr>
          <w:p w14:paraId="7F5BA72F" w14:textId="77777777" w:rsidR="000A5761" w:rsidRPr="004158AF" w:rsidRDefault="000A5761" w:rsidP="00CF33C3">
            <w:pPr>
              <w:spacing w:line="360" w:lineRule="auto"/>
              <w:rPr>
                <w:szCs w:val="24"/>
              </w:rPr>
            </w:pPr>
            <w:r w:rsidRPr="004158AF">
              <w:rPr>
                <w:szCs w:val="24"/>
              </w:rPr>
              <w:t>References the milestone record</w:t>
            </w:r>
          </w:p>
        </w:tc>
      </w:tr>
      <w:tr w:rsidR="000A5761" w:rsidRPr="004158AF" w14:paraId="2839DD6E" w14:textId="77777777" w:rsidTr="00EF312D">
        <w:trPr>
          <w:trHeight w:val="1343"/>
        </w:trPr>
        <w:tc>
          <w:tcPr>
            <w:tcW w:w="2384" w:type="dxa"/>
          </w:tcPr>
          <w:p w14:paraId="2D201518" w14:textId="77777777" w:rsidR="000A5761" w:rsidRPr="004158AF" w:rsidRDefault="000A5761" w:rsidP="00CF33C3">
            <w:pPr>
              <w:spacing w:line="360" w:lineRule="auto"/>
              <w:rPr>
                <w:szCs w:val="24"/>
              </w:rPr>
            </w:pPr>
            <w:r w:rsidRPr="004158AF">
              <w:rPr>
                <w:szCs w:val="24"/>
              </w:rPr>
              <w:lastRenderedPageBreak/>
              <w:t>submitted_by</w:t>
            </w:r>
          </w:p>
        </w:tc>
        <w:tc>
          <w:tcPr>
            <w:tcW w:w="2046" w:type="dxa"/>
          </w:tcPr>
          <w:p w14:paraId="42D5FEE1" w14:textId="77777777" w:rsidR="000A5761" w:rsidRPr="004158AF" w:rsidRDefault="000A5761" w:rsidP="00CF33C3">
            <w:pPr>
              <w:spacing w:line="360" w:lineRule="auto"/>
              <w:rPr>
                <w:szCs w:val="24"/>
              </w:rPr>
            </w:pPr>
            <w:r w:rsidRPr="004158AF">
              <w:rPr>
                <w:szCs w:val="24"/>
              </w:rPr>
              <w:t>BIGINT</w:t>
            </w:r>
          </w:p>
        </w:tc>
        <w:tc>
          <w:tcPr>
            <w:tcW w:w="2048" w:type="dxa"/>
          </w:tcPr>
          <w:p w14:paraId="269FCA51" w14:textId="77777777" w:rsidR="000A5761" w:rsidRPr="004158AF" w:rsidRDefault="000A5761" w:rsidP="00CF33C3">
            <w:pPr>
              <w:spacing w:line="360" w:lineRule="auto"/>
              <w:rPr>
                <w:szCs w:val="24"/>
              </w:rPr>
            </w:pPr>
            <w:r w:rsidRPr="004158AF">
              <w:rPr>
                <w:szCs w:val="24"/>
              </w:rPr>
              <w:t>FK</w:t>
            </w:r>
          </w:p>
        </w:tc>
        <w:tc>
          <w:tcPr>
            <w:tcW w:w="2049" w:type="dxa"/>
          </w:tcPr>
          <w:p w14:paraId="5B215154" w14:textId="77777777" w:rsidR="000A5761" w:rsidRPr="004158AF" w:rsidRDefault="000A5761" w:rsidP="00CF33C3">
            <w:pPr>
              <w:spacing w:line="360" w:lineRule="auto"/>
              <w:rPr>
                <w:szCs w:val="24"/>
              </w:rPr>
            </w:pPr>
            <w:r w:rsidRPr="004158AF">
              <w:rPr>
                <w:szCs w:val="24"/>
              </w:rPr>
              <w:t>References the users record</w:t>
            </w:r>
          </w:p>
        </w:tc>
      </w:tr>
      <w:tr w:rsidR="000A5761" w:rsidRPr="004158AF" w14:paraId="70BFD906" w14:textId="77777777" w:rsidTr="00EF312D">
        <w:trPr>
          <w:trHeight w:val="1343"/>
        </w:trPr>
        <w:tc>
          <w:tcPr>
            <w:tcW w:w="2384" w:type="dxa"/>
          </w:tcPr>
          <w:p w14:paraId="4EF09D9A" w14:textId="77777777" w:rsidR="000A5761" w:rsidRPr="004158AF" w:rsidRDefault="000A5761" w:rsidP="00CF33C3">
            <w:pPr>
              <w:spacing w:line="360" w:lineRule="auto"/>
              <w:rPr>
                <w:szCs w:val="24"/>
              </w:rPr>
            </w:pPr>
            <w:r w:rsidRPr="004158AF">
              <w:rPr>
                <w:szCs w:val="24"/>
              </w:rPr>
              <w:t>submission_date</w:t>
            </w:r>
          </w:p>
        </w:tc>
        <w:tc>
          <w:tcPr>
            <w:tcW w:w="2046" w:type="dxa"/>
          </w:tcPr>
          <w:p w14:paraId="7FDAF236" w14:textId="77777777" w:rsidR="000A5761" w:rsidRPr="004158AF" w:rsidRDefault="000A5761" w:rsidP="00CF33C3">
            <w:pPr>
              <w:spacing w:line="360" w:lineRule="auto"/>
              <w:rPr>
                <w:szCs w:val="24"/>
              </w:rPr>
            </w:pPr>
            <w:r w:rsidRPr="004158AF">
              <w:rPr>
                <w:szCs w:val="24"/>
              </w:rPr>
              <w:t>DATE</w:t>
            </w:r>
          </w:p>
        </w:tc>
        <w:tc>
          <w:tcPr>
            <w:tcW w:w="2048" w:type="dxa"/>
          </w:tcPr>
          <w:p w14:paraId="0D8AF695" w14:textId="77777777" w:rsidR="000A5761" w:rsidRPr="004158AF" w:rsidRDefault="000A5761" w:rsidP="00CF33C3">
            <w:pPr>
              <w:spacing w:line="360" w:lineRule="auto"/>
              <w:rPr>
                <w:szCs w:val="24"/>
              </w:rPr>
            </w:pPr>
            <w:r w:rsidRPr="004158AF">
              <w:rPr>
                <w:szCs w:val="24"/>
              </w:rPr>
              <w:t>NN</w:t>
            </w:r>
          </w:p>
        </w:tc>
        <w:tc>
          <w:tcPr>
            <w:tcW w:w="2049" w:type="dxa"/>
          </w:tcPr>
          <w:p w14:paraId="27227A70" w14:textId="77777777" w:rsidR="000A5761" w:rsidRPr="004158AF" w:rsidRDefault="000A5761" w:rsidP="00CF33C3">
            <w:pPr>
              <w:spacing w:line="360" w:lineRule="auto"/>
              <w:rPr>
                <w:szCs w:val="24"/>
              </w:rPr>
            </w:pPr>
            <w:r w:rsidRPr="004158AF">
              <w:rPr>
                <w:szCs w:val="24"/>
              </w:rPr>
              <w:t>Stores the submission date</w:t>
            </w:r>
          </w:p>
        </w:tc>
      </w:tr>
      <w:tr w:rsidR="000A5761" w:rsidRPr="004158AF" w14:paraId="6A18DF86" w14:textId="77777777" w:rsidTr="00EF312D">
        <w:trPr>
          <w:trHeight w:val="895"/>
        </w:trPr>
        <w:tc>
          <w:tcPr>
            <w:tcW w:w="2384" w:type="dxa"/>
          </w:tcPr>
          <w:p w14:paraId="0AF5C02E" w14:textId="77777777" w:rsidR="000A5761" w:rsidRPr="004158AF" w:rsidRDefault="000A5761" w:rsidP="00CF33C3">
            <w:pPr>
              <w:spacing w:line="360" w:lineRule="auto"/>
              <w:rPr>
                <w:szCs w:val="24"/>
              </w:rPr>
            </w:pPr>
            <w:r w:rsidRPr="004158AF">
              <w:rPr>
                <w:szCs w:val="24"/>
              </w:rPr>
              <w:t>remarks</w:t>
            </w:r>
          </w:p>
        </w:tc>
        <w:tc>
          <w:tcPr>
            <w:tcW w:w="2046" w:type="dxa"/>
          </w:tcPr>
          <w:p w14:paraId="10DA6813" w14:textId="77777777" w:rsidR="000A5761" w:rsidRPr="004158AF" w:rsidRDefault="000A5761" w:rsidP="00CF33C3">
            <w:pPr>
              <w:spacing w:line="360" w:lineRule="auto"/>
              <w:rPr>
                <w:szCs w:val="24"/>
              </w:rPr>
            </w:pPr>
            <w:r w:rsidRPr="004158AF">
              <w:rPr>
                <w:szCs w:val="24"/>
              </w:rPr>
              <w:t>TEXT</w:t>
            </w:r>
          </w:p>
        </w:tc>
        <w:tc>
          <w:tcPr>
            <w:tcW w:w="2048" w:type="dxa"/>
          </w:tcPr>
          <w:p w14:paraId="25D75FB2" w14:textId="77777777" w:rsidR="000A5761" w:rsidRPr="004158AF" w:rsidRDefault="000A5761" w:rsidP="00CF33C3">
            <w:pPr>
              <w:spacing w:line="360" w:lineRule="auto"/>
              <w:rPr>
                <w:szCs w:val="24"/>
              </w:rPr>
            </w:pPr>
            <w:r w:rsidRPr="004158AF">
              <w:rPr>
                <w:szCs w:val="24"/>
              </w:rPr>
              <w:t>NN</w:t>
            </w:r>
          </w:p>
        </w:tc>
        <w:tc>
          <w:tcPr>
            <w:tcW w:w="2049" w:type="dxa"/>
          </w:tcPr>
          <w:p w14:paraId="527EEB62" w14:textId="77777777" w:rsidR="000A5761" w:rsidRPr="004158AF" w:rsidRDefault="000A5761" w:rsidP="00CF33C3">
            <w:pPr>
              <w:spacing w:line="360" w:lineRule="auto"/>
              <w:rPr>
                <w:szCs w:val="24"/>
              </w:rPr>
            </w:pPr>
            <w:r w:rsidRPr="004158AF">
              <w:rPr>
                <w:szCs w:val="24"/>
              </w:rPr>
              <w:t>Stores the remarks</w:t>
            </w:r>
          </w:p>
        </w:tc>
      </w:tr>
      <w:tr w:rsidR="000A5761" w:rsidRPr="004158AF" w14:paraId="676307C0" w14:textId="77777777" w:rsidTr="00EF312D">
        <w:trPr>
          <w:trHeight w:val="895"/>
        </w:trPr>
        <w:tc>
          <w:tcPr>
            <w:tcW w:w="2384" w:type="dxa"/>
          </w:tcPr>
          <w:p w14:paraId="5743F81C" w14:textId="77777777" w:rsidR="000A5761" w:rsidRPr="004158AF" w:rsidRDefault="000A5761" w:rsidP="00CF33C3">
            <w:pPr>
              <w:spacing w:line="360" w:lineRule="auto"/>
              <w:rPr>
                <w:szCs w:val="24"/>
              </w:rPr>
            </w:pPr>
            <w:r w:rsidRPr="004158AF">
              <w:rPr>
                <w:szCs w:val="24"/>
              </w:rPr>
              <w:t>status</w:t>
            </w:r>
          </w:p>
        </w:tc>
        <w:tc>
          <w:tcPr>
            <w:tcW w:w="2046" w:type="dxa"/>
          </w:tcPr>
          <w:p w14:paraId="6592419B" w14:textId="77777777" w:rsidR="000A5761" w:rsidRPr="004158AF" w:rsidRDefault="000A5761" w:rsidP="00CF33C3">
            <w:pPr>
              <w:spacing w:line="360" w:lineRule="auto"/>
              <w:rPr>
                <w:szCs w:val="24"/>
              </w:rPr>
            </w:pPr>
            <w:r w:rsidRPr="004158AF">
              <w:rPr>
                <w:szCs w:val="24"/>
              </w:rPr>
              <w:t>VARCHAR</w:t>
            </w:r>
          </w:p>
        </w:tc>
        <w:tc>
          <w:tcPr>
            <w:tcW w:w="2048" w:type="dxa"/>
          </w:tcPr>
          <w:p w14:paraId="36EBC5AE" w14:textId="77777777" w:rsidR="000A5761" w:rsidRPr="004158AF" w:rsidRDefault="000A5761" w:rsidP="00CF33C3">
            <w:pPr>
              <w:spacing w:line="360" w:lineRule="auto"/>
              <w:rPr>
                <w:szCs w:val="24"/>
              </w:rPr>
            </w:pPr>
            <w:r w:rsidRPr="004158AF">
              <w:rPr>
                <w:szCs w:val="24"/>
              </w:rPr>
              <w:t>NN</w:t>
            </w:r>
          </w:p>
        </w:tc>
        <w:tc>
          <w:tcPr>
            <w:tcW w:w="2049" w:type="dxa"/>
          </w:tcPr>
          <w:p w14:paraId="0E0B6D0B" w14:textId="77777777" w:rsidR="000A5761" w:rsidRPr="004158AF" w:rsidRDefault="000A5761" w:rsidP="00CF33C3">
            <w:pPr>
              <w:spacing w:line="360" w:lineRule="auto"/>
              <w:rPr>
                <w:szCs w:val="24"/>
              </w:rPr>
            </w:pPr>
            <w:r w:rsidRPr="004158AF">
              <w:rPr>
                <w:szCs w:val="24"/>
              </w:rPr>
              <w:t>Stores the status</w:t>
            </w:r>
          </w:p>
        </w:tc>
      </w:tr>
    </w:tbl>
    <w:p w14:paraId="5DD62FEB" w14:textId="77777777" w:rsidR="00EF312D" w:rsidRDefault="00EF312D" w:rsidP="00EF312D">
      <w:pPr>
        <w:spacing w:after="0" w:line="360" w:lineRule="auto"/>
        <w:rPr>
          <w:szCs w:val="24"/>
        </w:rPr>
      </w:pPr>
    </w:p>
    <w:p w14:paraId="4ECF1F84" w14:textId="3CA9EC2C" w:rsidR="00EF312D" w:rsidRPr="004158AF" w:rsidRDefault="00EF312D" w:rsidP="00EF312D">
      <w:pPr>
        <w:spacing w:after="0" w:line="360" w:lineRule="auto"/>
        <w:rPr>
          <w:szCs w:val="24"/>
        </w:rPr>
      </w:pPr>
      <w:r w:rsidRPr="004158AF">
        <w:rPr>
          <w:szCs w:val="24"/>
        </w:rPr>
        <w:t xml:space="preserve">Table </w:t>
      </w:r>
      <w:r>
        <w:rPr>
          <w:szCs w:val="24"/>
        </w:rPr>
        <w:t>3.</w:t>
      </w:r>
      <w:r w:rsidRPr="004158AF">
        <w:rPr>
          <w:szCs w:val="24"/>
        </w:rPr>
        <w:t>15 Project Documents Table</w:t>
      </w:r>
    </w:p>
    <w:p w14:paraId="01F3E37C" w14:textId="77777777" w:rsidR="00EF312D" w:rsidRDefault="00EF312D" w:rsidP="00EF312D">
      <w:pPr>
        <w:spacing w:after="0" w:line="360" w:lineRule="auto"/>
        <w:rPr>
          <w:szCs w:val="24"/>
        </w:rPr>
      </w:pPr>
    </w:p>
    <w:p w14:paraId="56EE798C" w14:textId="7CF945B3" w:rsidR="000A5761" w:rsidRDefault="00EF312D" w:rsidP="00EF312D">
      <w:pPr>
        <w:spacing w:after="0" w:line="360" w:lineRule="auto"/>
        <w:ind w:firstLine="720"/>
        <w:rPr>
          <w:szCs w:val="24"/>
        </w:rPr>
      </w:pPr>
      <w:r w:rsidRPr="004158AF">
        <w:rPr>
          <w:szCs w:val="24"/>
        </w:rPr>
        <w:t xml:space="preserve">Table </w:t>
      </w:r>
      <w:r>
        <w:rPr>
          <w:szCs w:val="24"/>
        </w:rPr>
        <w:t>3.</w:t>
      </w:r>
      <w:r w:rsidRPr="004158AF">
        <w:rPr>
          <w:szCs w:val="24"/>
        </w:rPr>
        <w:t>15 stores information and records related to project documents within the ThesisTrack system.</w:t>
      </w:r>
    </w:p>
    <w:p w14:paraId="0E1A0B2B" w14:textId="77777777" w:rsidR="00EF312D" w:rsidRPr="00BD7DE0" w:rsidRDefault="00EF312D" w:rsidP="00EF312D">
      <w:pPr>
        <w:spacing w:after="0" w:line="360" w:lineRule="auto"/>
        <w:ind w:firstLine="720"/>
      </w:pPr>
    </w:p>
    <w:tbl>
      <w:tblPr>
        <w:tblStyle w:val="TableGrid"/>
        <w:tblW w:w="8623" w:type="dxa"/>
        <w:tblLook w:val="04A0" w:firstRow="1" w:lastRow="0" w:firstColumn="1" w:lastColumn="0" w:noHBand="0" w:noVBand="1"/>
      </w:tblPr>
      <w:tblGrid>
        <w:gridCol w:w="2296"/>
        <w:gridCol w:w="2109"/>
        <w:gridCol w:w="2109"/>
        <w:gridCol w:w="2109"/>
      </w:tblGrid>
      <w:tr w:rsidR="000A5761" w:rsidRPr="004158AF" w14:paraId="69FB491A" w14:textId="77777777" w:rsidTr="00EF312D">
        <w:trPr>
          <w:trHeight w:val="415"/>
        </w:trPr>
        <w:tc>
          <w:tcPr>
            <w:tcW w:w="2296" w:type="dxa"/>
            <w:shd w:val="clear" w:color="auto" w:fill="D9D9D9"/>
          </w:tcPr>
          <w:p w14:paraId="15B9DF48" w14:textId="77777777" w:rsidR="000A5761" w:rsidRPr="004158AF" w:rsidRDefault="000A5761" w:rsidP="00CF33C3">
            <w:pPr>
              <w:spacing w:line="360" w:lineRule="auto"/>
              <w:rPr>
                <w:szCs w:val="24"/>
              </w:rPr>
            </w:pPr>
            <w:r w:rsidRPr="004158AF">
              <w:rPr>
                <w:b/>
                <w:szCs w:val="24"/>
              </w:rPr>
              <w:t>Field Name</w:t>
            </w:r>
          </w:p>
        </w:tc>
        <w:tc>
          <w:tcPr>
            <w:tcW w:w="2109" w:type="dxa"/>
            <w:shd w:val="clear" w:color="auto" w:fill="D9D9D9"/>
          </w:tcPr>
          <w:p w14:paraId="16B78475" w14:textId="77777777" w:rsidR="000A5761" w:rsidRPr="004158AF" w:rsidRDefault="000A5761" w:rsidP="00CF33C3">
            <w:pPr>
              <w:spacing w:line="360" w:lineRule="auto"/>
              <w:rPr>
                <w:szCs w:val="24"/>
              </w:rPr>
            </w:pPr>
            <w:r w:rsidRPr="004158AF">
              <w:rPr>
                <w:b/>
                <w:szCs w:val="24"/>
              </w:rPr>
              <w:t>Data Type</w:t>
            </w:r>
          </w:p>
        </w:tc>
        <w:tc>
          <w:tcPr>
            <w:tcW w:w="2109" w:type="dxa"/>
            <w:shd w:val="clear" w:color="auto" w:fill="D9D9D9"/>
          </w:tcPr>
          <w:p w14:paraId="196131EE" w14:textId="77777777" w:rsidR="000A5761" w:rsidRPr="004158AF" w:rsidRDefault="000A5761" w:rsidP="00CF33C3">
            <w:pPr>
              <w:spacing w:line="360" w:lineRule="auto"/>
              <w:rPr>
                <w:szCs w:val="24"/>
              </w:rPr>
            </w:pPr>
            <w:r w:rsidRPr="004158AF">
              <w:rPr>
                <w:b/>
                <w:szCs w:val="24"/>
              </w:rPr>
              <w:t>Constraints</w:t>
            </w:r>
          </w:p>
        </w:tc>
        <w:tc>
          <w:tcPr>
            <w:tcW w:w="2109" w:type="dxa"/>
            <w:shd w:val="clear" w:color="auto" w:fill="D9D9D9"/>
          </w:tcPr>
          <w:p w14:paraId="40C53E7E" w14:textId="77777777" w:rsidR="000A5761" w:rsidRPr="004158AF" w:rsidRDefault="000A5761" w:rsidP="00CF33C3">
            <w:pPr>
              <w:spacing w:line="360" w:lineRule="auto"/>
              <w:rPr>
                <w:szCs w:val="24"/>
              </w:rPr>
            </w:pPr>
            <w:r w:rsidRPr="004158AF">
              <w:rPr>
                <w:b/>
                <w:szCs w:val="24"/>
              </w:rPr>
              <w:t>Description</w:t>
            </w:r>
          </w:p>
        </w:tc>
      </w:tr>
      <w:tr w:rsidR="000A5761" w:rsidRPr="004158AF" w14:paraId="3CCF2212" w14:textId="77777777" w:rsidTr="00EF312D">
        <w:trPr>
          <w:trHeight w:val="1703"/>
        </w:trPr>
        <w:tc>
          <w:tcPr>
            <w:tcW w:w="2296" w:type="dxa"/>
          </w:tcPr>
          <w:p w14:paraId="683068C6" w14:textId="77777777" w:rsidR="000A5761" w:rsidRPr="004158AF" w:rsidRDefault="000A5761" w:rsidP="00CF33C3">
            <w:pPr>
              <w:spacing w:line="360" w:lineRule="auto"/>
              <w:rPr>
                <w:szCs w:val="24"/>
              </w:rPr>
            </w:pPr>
            <w:r w:rsidRPr="004158AF">
              <w:rPr>
                <w:szCs w:val="24"/>
              </w:rPr>
              <w:t>document_id</w:t>
            </w:r>
          </w:p>
        </w:tc>
        <w:tc>
          <w:tcPr>
            <w:tcW w:w="2109" w:type="dxa"/>
          </w:tcPr>
          <w:p w14:paraId="24305736" w14:textId="77777777" w:rsidR="000A5761" w:rsidRPr="004158AF" w:rsidRDefault="000A5761" w:rsidP="00CF33C3">
            <w:pPr>
              <w:spacing w:line="360" w:lineRule="auto"/>
              <w:rPr>
                <w:szCs w:val="24"/>
              </w:rPr>
            </w:pPr>
            <w:r w:rsidRPr="004158AF">
              <w:rPr>
                <w:szCs w:val="24"/>
              </w:rPr>
              <w:t>BIGINT</w:t>
            </w:r>
          </w:p>
        </w:tc>
        <w:tc>
          <w:tcPr>
            <w:tcW w:w="2109" w:type="dxa"/>
          </w:tcPr>
          <w:p w14:paraId="6D8E7FF1" w14:textId="77777777" w:rsidR="000A5761" w:rsidRPr="004158AF" w:rsidRDefault="000A5761" w:rsidP="00CF33C3">
            <w:pPr>
              <w:spacing w:line="360" w:lineRule="auto"/>
              <w:rPr>
                <w:szCs w:val="24"/>
              </w:rPr>
            </w:pPr>
            <w:r w:rsidRPr="004158AF">
              <w:rPr>
                <w:szCs w:val="24"/>
              </w:rPr>
              <w:t>PK, AI</w:t>
            </w:r>
          </w:p>
        </w:tc>
        <w:tc>
          <w:tcPr>
            <w:tcW w:w="2109" w:type="dxa"/>
          </w:tcPr>
          <w:p w14:paraId="0ECF2BC7" w14:textId="77777777" w:rsidR="000A5761" w:rsidRPr="004158AF" w:rsidRDefault="000A5761" w:rsidP="00CF33C3">
            <w:pPr>
              <w:spacing w:line="360" w:lineRule="auto"/>
              <w:rPr>
                <w:szCs w:val="24"/>
              </w:rPr>
            </w:pPr>
            <w:r w:rsidRPr="004158AF">
              <w:rPr>
                <w:szCs w:val="24"/>
              </w:rPr>
              <w:t>Unique identifier for the document record</w:t>
            </w:r>
          </w:p>
        </w:tc>
      </w:tr>
      <w:tr w:rsidR="000A5761" w:rsidRPr="004158AF" w14:paraId="0AECACA5" w14:textId="77777777" w:rsidTr="00EF312D">
        <w:trPr>
          <w:trHeight w:val="1277"/>
        </w:trPr>
        <w:tc>
          <w:tcPr>
            <w:tcW w:w="2296" w:type="dxa"/>
          </w:tcPr>
          <w:p w14:paraId="715AEFE4" w14:textId="77777777" w:rsidR="000A5761" w:rsidRPr="004158AF" w:rsidRDefault="000A5761" w:rsidP="00CF33C3">
            <w:pPr>
              <w:spacing w:line="360" w:lineRule="auto"/>
              <w:rPr>
                <w:szCs w:val="24"/>
              </w:rPr>
            </w:pPr>
            <w:r w:rsidRPr="004158AF">
              <w:rPr>
                <w:szCs w:val="24"/>
              </w:rPr>
              <w:t>project_id</w:t>
            </w:r>
          </w:p>
        </w:tc>
        <w:tc>
          <w:tcPr>
            <w:tcW w:w="2109" w:type="dxa"/>
          </w:tcPr>
          <w:p w14:paraId="48B1F87C" w14:textId="77777777" w:rsidR="000A5761" w:rsidRPr="004158AF" w:rsidRDefault="000A5761" w:rsidP="00CF33C3">
            <w:pPr>
              <w:spacing w:line="360" w:lineRule="auto"/>
              <w:rPr>
                <w:szCs w:val="24"/>
              </w:rPr>
            </w:pPr>
            <w:r w:rsidRPr="004158AF">
              <w:rPr>
                <w:szCs w:val="24"/>
              </w:rPr>
              <w:t>BIGINT</w:t>
            </w:r>
          </w:p>
        </w:tc>
        <w:tc>
          <w:tcPr>
            <w:tcW w:w="2109" w:type="dxa"/>
          </w:tcPr>
          <w:p w14:paraId="6E969438" w14:textId="77777777" w:rsidR="000A5761" w:rsidRPr="004158AF" w:rsidRDefault="000A5761" w:rsidP="00CF33C3">
            <w:pPr>
              <w:spacing w:line="360" w:lineRule="auto"/>
              <w:rPr>
                <w:szCs w:val="24"/>
              </w:rPr>
            </w:pPr>
            <w:r w:rsidRPr="004158AF">
              <w:rPr>
                <w:szCs w:val="24"/>
              </w:rPr>
              <w:t>FK</w:t>
            </w:r>
          </w:p>
        </w:tc>
        <w:tc>
          <w:tcPr>
            <w:tcW w:w="2109" w:type="dxa"/>
          </w:tcPr>
          <w:p w14:paraId="21C12D1E" w14:textId="77777777" w:rsidR="000A5761" w:rsidRPr="004158AF" w:rsidRDefault="000A5761" w:rsidP="00CF33C3">
            <w:pPr>
              <w:spacing w:line="360" w:lineRule="auto"/>
              <w:rPr>
                <w:szCs w:val="24"/>
              </w:rPr>
            </w:pPr>
            <w:r w:rsidRPr="004158AF">
              <w:rPr>
                <w:szCs w:val="24"/>
              </w:rPr>
              <w:t>References the project record</w:t>
            </w:r>
          </w:p>
        </w:tc>
      </w:tr>
      <w:tr w:rsidR="000A5761" w:rsidRPr="004158AF" w14:paraId="5D4F876A" w14:textId="77777777" w:rsidTr="00EF312D">
        <w:trPr>
          <w:trHeight w:val="1277"/>
        </w:trPr>
        <w:tc>
          <w:tcPr>
            <w:tcW w:w="2296" w:type="dxa"/>
          </w:tcPr>
          <w:p w14:paraId="34A7FA21" w14:textId="77777777" w:rsidR="000A5761" w:rsidRPr="004158AF" w:rsidRDefault="000A5761" w:rsidP="00CF33C3">
            <w:pPr>
              <w:spacing w:line="360" w:lineRule="auto"/>
              <w:rPr>
                <w:szCs w:val="24"/>
              </w:rPr>
            </w:pPr>
            <w:r w:rsidRPr="004158AF">
              <w:rPr>
                <w:szCs w:val="24"/>
              </w:rPr>
              <w:t>uploaded_by</w:t>
            </w:r>
          </w:p>
        </w:tc>
        <w:tc>
          <w:tcPr>
            <w:tcW w:w="2109" w:type="dxa"/>
          </w:tcPr>
          <w:p w14:paraId="2B3382B4" w14:textId="77777777" w:rsidR="000A5761" w:rsidRPr="004158AF" w:rsidRDefault="000A5761" w:rsidP="00CF33C3">
            <w:pPr>
              <w:spacing w:line="360" w:lineRule="auto"/>
              <w:rPr>
                <w:szCs w:val="24"/>
              </w:rPr>
            </w:pPr>
            <w:r w:rsidRPr="004158AF">
              <w:rPr>
                <w:szCs w:val="24"/>
              </w:rPr>
              <w:t>BIGINT</w:t>
            </w:r>
          </w:p>
        </w:tc>
        <w:tc>
          <w:tcPr>
            <w:tcW w:w="2109" w:type="dxa"/>
          </w:tcPr>
          <w:p w14:paraId="722A0E80" w14:textId="77777777" w:rsidR="000A5761" w:rsidRPr="004158AF" w:rsidRDefault="000A5761" w:rsidP="00CF33C3">
            <w:pPr>
              <w:spacing w:line="360" w:lineRule="auto"/>
              <w:rPr>
                <w:szCs w:val="24"/>
              </w:rPr>
            </w:pPr>
            <w:r w:rsidRPr="004158AF">
              <w:rPr>
                <w:szCs w:val="24"/>
              </w:rPr>
              <w:t>FK</w:t>
            </w:r>
          </w:p>
        </w:tc>
        <w:tc>
          <w:tcPr>
            <w:tcW w:w="2109" w:type="dxa"/>
          </w:tcPr>
          <w:p w14:paraId="527B3FE8" w14:textId="77777777" w:rsidR="000A5761" w:rsidRPr="004158AF" w:rsidRDefault="000A5761" w:rsidP="00CF33C3">
            <w:pPr>
              <w:spacing w:line="360" w:lineRule="auto"/>
              <w:rPr>
                <w:szCs w:val="24"/>
              </w:rPr>
            </w:pPr>
            <w:r w:rsidRPr="004158AF">
              <w:rPr>
                <w:szCs w:val="24"/>
              </w:rPr>
              <w:t>References the users record</w:t>
            </w:r>
          </w:p>
        </w:tc>
      </w:tr>
      <w:tr w:rsidR="000A5761" w:rsidRPr="004158AF" w14:paraId="066936D9" w14:textId="77777777" w:rsidTr="00EF312D">
        <w:trPr>
          <w:trHeight w:val="1267"/>
        </w:trPr>
        <w:tc>
          <w:tcPr>
            <w:tcW w:w="2296" w:type="dxa"/>
          </w:tcPr>
          <w:p w14:paraId="4F0AC912" w14:textId="77777777" w:rsidR="000A5761" w:rsidRPr="004158AF" w:rsidRDefault="000A5761" w:rsidP="00CF33C3">
            <w:pPr>
              <w:spacing w:line="360" w:lineRule="auto"/>
              <w:rPr>
                <w:szCs w:val="24"/>
              </w:rPr>
            </w:pPr>
            <w:r w:rsidRPr="004158AF">
              <w:rPr>
                <w:szCs w:val="24"/>
              </w:rPr>
              <w:t>document_type</w:t>
            </w:r>
          </w:p>
        </w:tc>
        <w:tc>
          <w:tcPr>
            <w:tcW w:w="2109" w:type="dxa"/>
          </w:tcPr>
          <w:p w14:paraId="6BD09007" w14:textId="77777777" w:rsidR="000A5761" w:rsidRPr="004158AF" w:rsidRDefault="000A5761" w:rsidP="00CF33C3">
            <w:pPr>
              <w:spacing w:line="360" w:lineRule="auto"/>
              <w:rPr>
                <w:szCs w:val="24"/>
              </w:rPr>
            </w:pPr>
            <w:r w:rsidRPr="004158AF">
              <w:rPr>
                <w:szCs w:val="24"/>
              </w:rPr>
              <w:t>VARCHAR</w:t>
            </w:r>
          </w:p>
        </w:tc>
        <w:tc>
          <w:tcPr>
            <w:tcW w:w="2109" w:type="dxa"/>
          </w:tcPr>
          <w:p w14:paraId="3B324A3D" w14:textId="77777777" w:rsidR="000A5761" w:rsidRPr="004158AF" w:rsidRDefault="000A5761" w:rsidP="00CF33C3">
            <w:pPr>
              <w:spacing w:line="360" w:lineRule="auto"/>
              <w:rPr>
                <w:szCs w:val="24"/>
              </w:rPr>
            </w:pPr>
            <w:r w:rsidRPr="004158AF">
              <w:rPr>
                <w:szCs w:val="24"/>
              </w:rPr>
              <w:t>NN</w:t>
            </w:r>
          </w:p>
        </w:tc>
        <w:tc>
          <w:tcPr>
            <w:tcW w:w="2109" w:type="dxa"/>
          </w:tcPr>
          <w:p w14:paraId="1356DD01" w14:textId="77777777" w:rsidR="000A5761" w:rsidRPr="004158AF" w:rsidRDefault="000A5761" w:rsidP="00CF33C3">
            <w:pPr>
              <w:spacing w:line="360" w:lineRule="auto"/>
              <w:rPr>
                <w:szCs w:val="24"/>
              </w:rPr>
            </w:pPr>
            <w:r w:rsidRPr="004158AF">
              <w:rPr>
                <w:szCs w:val="24"/>
              </w:rPr>
              <w:t>Stores the document type</w:t>
            </w:r>
          </w:p>
        </w:tc>
      </w:tr>
      <w:tr w:rsidR="000A5761" w:rsidRPr="004158AF" w14:paraId="4A10E211" w14:textId="77777777" w:rsidTr="00EF312D">
        <w:trPr>
          <w:trHeight w:val="425"/>
        </w:trPr>
        <w:tc>
          <w:tcPr>
            <w:tcW w:w="2296" w:type="dxa"/>
          </w:tcPr>
          <w:p w14:paraId="0D69E140" w14:textId="77777777" w:rsidR="000A5761" w:rsidRPr="004158AF" w:rsidRDefault="000A5761" w:rsidP="00CF33C3">
            <w:pPr>
              <w:spacing w:line="360" w:lineRule="auto"/>
              <w:rPr>
                <w:szCs w:val="24"/>
              </w:rPr>
            </w:pPr>
            <w:r w:rsidRPr="004158AF">
              <w:rPr>
                <w:szCs w:val="24"/>
              </w:rPr>
              <w:t>title</w:t>
            </w:r>
          </w:p>
        </w:tc>
        <w:tc>
          <w:tcPr>
            <w:tcW w:w="2109" w:type="dxa"/>
          </w:tcPr>
          <w:p w14:paraId="31F3137E" w14:textId="77777777" w:rsidR="000A5761" w:rsidRPr="004158AF" w:rsidRDefault="000A5761" w:rsidP="00CF33C3">
            <w:pPr>
              <w:spacing w:line="360" w:lineRule="auto"/>
              <w:rPr>
                <w:szCs w:val="24"/>
              </w:rPr>
            </w:pPr>
            <w:r w:rsidRPr="004158AF">
              <w:rPr>
                <w:szCs w:val="24"/>
              </w:rPr>
              <w:t>VARCHAR</w:t>
            </w:r>
          </w:p>
        </w:tc>
        <w:tc>
          <w:tcPr>
            <w:tcW w:w="2109" w:type="dxa"/>
          </w:tcPr>
          <w:p w14:paraId="553F87F0" w14:textId="77777777" w:rsidR="000A5761" w:rsidRPr="004158AF" w:rsidRDefault="000A5761" w:rsidP="00CF33C3">
            <w:pPr>
              <w:spacing w:line="360" w:lineRule="auto"/>
              <w:rPr>
                <w:szCs w:val="24"/>
              </w:rPr>
            </w:pPr>
            <w:r w:rsidRPr="004158AF">
              <w:rPr>
                <w:szCs w:val="24"/>
              </w:rPr>
              <w:t>NN</w:t>
            </w:r>
          </w:p>
        </w:tc>
        <w:tc>
          <w:tcPr>
            <w:tcW w:w="2109" w:type="dxa"/>
          </w:tcPr>
          <w:p w14:paraId="014EE0C0" w14:textId="77777777" w:rsidR="000A5761" w:rsidRPr="004158AF" w:rsidRDefault="000A5761" w:rsidP="00CF33C3">
            <w:pPr>
              <w:spacing w:line="360" w:lineRule="auto"/>
              <w:rPr>
                <w:szCs w:val="24"/>
              </w:rPr>
            </w:pPr>
            <w:r w:rsidRPr="004158AF">
              <w:rPr>
                <w:szCs w:val="24"/>
              </w:rPr>
              <w:t>Stores the title</w:t>
            </w:r>
          </w:p>
        </w:tc>
      </w:tr>
      <w:tr w:rsidR="000A5761" w:rsidRPr="004158AF" w14:paraId="05A94D8F" w14:textId="77777777" w:rsidTr="00EF312D">
        <w:trPr>
          <w:trHeight w:val="852"/>
        </w:trPr>
        <w:tc>
          <w:tcPr>
            <w:tcW w:w="2296" w:type="dxa"/>
          </w:tcPr>
          <w:p w14:paraId="04BD887D" w14:textId="77777777" w:rsidR="000A5761" w:rsidRPr="004158AF" w:rsidRDefault="000A5761" w:rsidP="00CF33C3">
            <w:pPr>
              <w:spacing w:line="360" w:lineRule="auto"/>
              <w:rPr>
                <w:szCs w:val="24"/>
              </w:rPr>
            </w:pPr>
            <w:r w:rsidRPr="004158AF">
              <w:rPr>
                <w:szCs w:val="24"/>
              </w:rPr>
              <w:lastRenderedPageBreak/>
              <w:t>file_name</w:t>
            </w:r>
          </w:p>
        </w:tc>
        <w:tc>
          <w:tcPr>
            <w:tcW w:w="2109" w:type="dxa"/>
          </w:tcPr>
          <w:p w14:paraId="7629C7F9" w14:textId="77777777" w:rsidR="000A5761" w:rsidRPr="004158AF" w:rsidRDefault="000A5761" w:rsidP="00CF33C3">
            <w:pPr>
              <w:spacing w:line="360" w:lineRule="auto"/>
              <w:rPr>
                <w:szCs w:val="24"/>
              </w:rPr>
            </w:pPr>
            <w:r w:rsidRPr="004158AF">
              <w:rPr>
                <w:szCs w:val="24"/>
              </w:rPr>
              <w:t>VARCHAR</w:t>
            </w:r>
          </w:p>
        </w:tc>
        <w:tc>
          <w:tcPr>
            <w:tcW w:w="2109" w:type="dxa"/>
          </w:tcPr>
          <w:p w14:paraId="3BE98DE0" w14:textId="77777777" w:rsidR="000A5761" w:rsidRPr="004158AF" w:rsidRDefault="000A5761" w:rsidP="00CF33C3">
            <w:pPr>
              <w:spacing w:line="360" w:lineRule="auto"/>
              <w:rPr>
                <w:szCs w:val="24"/>
              </w:rPr>
            </w:pPr>
            <w:r w:rsidRPr="004158AF">
              <w:rPr>
                <w:szCs w:val="24"/>
              </w:rPr>
              <w:t>NN</w:t>
            </w:r>
          </w:p>
        </w:tc>
        <w:tc>
          <w:tcPr>
            <w:tcW w:w="2109" w:type="dxa"/>
          </w:tcPr>
          <w:p w14:paraId="09F48BF1" w14:textId="77777777" w:rsidR="000A5761" w:rsidRPr="004158AF" w:rsidRDefault="000A5761" w:rsidP="00CF33C3">
            <w:pPr>
              <w:spacing w:line="360" w:lineRule="auto"/>
              <w:rPr>
                <w:szCs w:val="24"/>
              </w:rPr>
            </w:pPr>
            <w:r w:rsidRPr="004158AF">
              <w:rPr>
                <w:szCs w:val="24"/>
              </w:rPr>
              <w:t>Stores the file name</w:t>
            </w:r>
          </w:p>
        </w:tc>
      </w:tr>
      <w:tr w:rsidR="000A5761" w:rsidRPr="004158AF" w14:paraId="48738F93" w14:textId="77777777" w:rsidTr="00EF312D">
        <w:trPr>
          <w:trHeight w:val="852"/>
        </w:trPr>
        <w:tc>
          <w:tcPr>
            <w:tcW w:w="2296" w:type="dxa"/>
          </w:tcPr>
          <w:p w14:paraId="4B11127B" w14:textId="77777777" w:rsidR="000A5761" w:rsidRPr="004158AF" w:rsidRDefault="000A5761" w:rsidP="00CF33C3">
            <w:pPr>
              <w:spacing w:line="360" w:lineRule="auto"/>
              <w:rPr>
                <w:szCs w:val="24"/>
              </w:rPr>
            </w:pPr>
            <w:r w:rsidRPr="004158AF">
              <w:rPr>
                <w:szCs w:val="24"/>
              </w:rPr>
              <w:t>file_path</w:t>
            </w:r>
          </w:p>
        </w:tc>
        <w:tc>
          <w:tcPr>
            <w:tcW w:w="2109" w:type="dxa"/>
          </w:tcPr>
          <w:p w14:paraId="68FEE6FA" w14:textId="77777777" w:rsidR="000A5761" w:rsidRPr="004158AF" w:rsidRDefault="000A5761" w:rsidP="00CF33C3">
            <w:pPr>
              <w:spacing w:line="360" w:lineRule="auto"/>
              <w:rPr>
                <w:szCs w:val="24"/>
              </w:rPr>
            </w:pPr>
            <w:r w:rsidRPr="004158AF">
              <w:rPr>
                <w:szCs w:val="24"/>
              </w:rPr>
              <w:t>VARCHAR</w:t>
            </w:r>
          </w:p>
        </w:tc>
        <w:tc>
          <w:tcPr>
            <w:tcW w:w="2109" w:type="dxa"/>
          </w:tcPr>
          <w:p w14:paraId="15EFED0C" w14:textId="77777777" w:rsidR="000A5761" w:rsidRPr="004158AF" w:rsidRDefault="000A5761" w:rsidP="00CF33C3">
            <w:pPr>
              <w:spacing w:line="360" w:lineRule="auto"/>
              <w:rPr>
                <w:szCs w:val="24"/>
              </w:rPr>
            </w:pPr>
            <w:r w:rsidRPr="004158AF">
              <w:rPr>
                <w:szCs w:val="24"/>
              </w:rPr>
              <w:t>NN</w:t>
            </w:r>
          </w:p>
        </w:tc>
        <w:tc>
          <w:tcPr>
            <w:tcW w:w="2109" w:type="dxa"/>
          </w:tcPr>
          <w:p w14:paraId="3065B23D" w14:textId="77777777" w:rsidR="000A5761" w:rsidRPr="004158AF" w:rsidRDefault="000A5761" w:rsidP="00CF33C3">
            <w:pPr>
              <w:spacing w:line="360" w:lineRule="auto"/>
              <w:rPr>
                <w:szCs w:val="24"/>
              </w:rPr>
            </w:pPr>
            <w:r w:rsidRPr="004158AF">
              <w:rPr>
                <w:szCs w:val="24"/>
              </w:rPr>
              <w:t>Stores the file path</w:t>
            </w:r>
          </w:p>
        </w:tc>
      </w:tr>
      <w:tr w:rsidR="000A5761" w:rsidRPr="004158AF" w14:paraId="5D954981" w14:textId="77777777" w:rsidTr="00EF312D">
        <w:trPr>
          <w:trHeight w:val="852"/>
        </w:trPr>
        <w:tc>
          <w:tcPr>
            <w:tcW w:w="2296" w:type="dxa"/>
          </w:tcPr>
          <w:p w14:paraId="1457C3D6" w14:textId="77777777" w:rsidR="000A5761" w:rsidRPr="004158AF" w:rsidRDefault="000A5761" w:rsidP="00CF33C3">
            <w:pPr>
              <w:spacing w:line="360" w:lineRule="auto"/>
              <w:rPr>
                <w:szCs w:val="24"/>
              </w:rPr>
            </w:pPr>
            <w:r w:rsidRPr="004158AF">
              <w:rPr>
                <w:szCs w:val="24"/>
              </w:rPr>
              <w:t>mime_type</w:t>
            </w:r>
          </w:p>
        </w:tc>
        <w:tc>
          <w:tcPr>
            <w:tcW w:w="2109" w:type="dxa"/>
          </w:tcPr>
          <w:p w14:paraId="06009C86" w14:textId="77777777" w:rsidR="000A5761" w:rsidRPr="004158AF" w:rsidRDefault="000A5761" w:rsidP="00CF33C3">
            <w:pPr>
              <w:spacing w:line="360" w:lineRule="auto"/>
              <w:rPr>
                <w:szCs w:val="24"/>
              </w:rPr>
            </w:pPr>
            <w:r w:rsidRPr="004158AF">
              <w:rPr>
                <w:szCs w:val="24"/>
              </w:rPr>
              <w:t>VARCHAR</w:t>
            </w:r>
          </w:p>
        </w:tc>
        <w:tc>
          <w:tcPr>
            <w:tcW w:w="2109" w:type="dxa"/>
          </w:tcPr>
          <w:p w14:paraId="6081617F" w14:textId="77777777" w:rsidR="000A5761" w:rsidRPr="004158AF" w:rsidRDefault="000A5761" w:rsidP="00CF33C3">
            <w:pPr>
              <w:spacing w:line="360" w:lineRule="auto"/>
              <w:rPr>
                <w:szCs w:val="24"/>
              </w:rPr>
            </w:pPr>
            <w:r w:rsidRPr="004158AF">
              <w:rPr>
                <w:szCs w:val="24"/>
              </w:rPr>
              <w:t>NN</w:t>
            </w:r>
          </w:p>
        </w:tc>
        <w:tc>
          <w:tcPr>
            <w:tcW w:w="2109" w:type="dxa"/>
          </w:tcPr>
          <w:p w14:paraId="5E863467" w14:textId="77777777" w:rsidR="000A5761" w:rsidRPr="004158AF" w:rsidRDefault="000A5761" w:rsidP="00CF33C3">
            <w:pPr>
              <w:spacing w:line="360" w:lineRule="auto"/>
              <w:rPr>
                <w:szCs w:val="24"/>
              </w:rPr>
            </w:pPr>
            <w:r w:rsidRPr="004158AF">
              <w:rPr>
                <w:szCs w:val="24"/>
              </w:rPr>
              <w:t>Stores the mime type</w:t>
            </w:r>
          </w:p>
        </w:tc>
      </w:tr>
      <w:tr w:rsidR="000A5761" w:rsidRPr="004158AF" w14:paraId="3127DAD6" w14:textId="77777777" w:rsidTr="00EF312D">
        <w:trPr>
          <w:trHeight w:val="852"/>
        </w:trPr>
        <w:tc>
          <w:tcPr>
            <w:tcW w:w="2296" w:type="dxa"/>
          </w:tcPr>
          <w:p w14:paraId="4331BDE5" w14:textId="77777777" w:rsidR="000A5761" w:rsidRPr="004158AF" w:rsidRDefault="000A5761" w:rsidP="00CF33C3">
            <w:pPr>
              <w:spacing w:line="360" w:lineRule="auto"/>
              <w:rPr>
                <w:szCs w:val="24"/>
              </w:rPr>
            </w:pPr>
            <w:r w:rsidRPr="004158AF">
              <w:rPr>
                <w:szCs w:val="24"/>
              </w:rPr>
              <w:t>description</w:t>
            </w:r>
          </w:p>
        </w:tc>
        <w:tc>
          <w:tcPr>
            <w:tcW w:w="2109" w:type="dxa"/>
          </w:tcPr>
          <w:p w14:paraId="664EC079" w14:textId="77777777" w:rsidR="000A5761" w:rsidRPr="004158AF" w:rsidRDefault="000A5761" w:rsidP="00CF33C3">
            <w:pPr>
              <w:spacing w:line="360" w:lineRule="auto"/>
              <w:rPr>
                <w:szCs w:val="24"/>
              </w:rPr>
            </w:pPr>
            <w:r w:rsidRPr="004158AF">
              <w:rPr>
                <w:szCs w:val="24"/>
              </w:rPr>
              <w:t>TEXT</w:t>
            </w:r>
          </w:p>
        </w:tc>
        <w:tc>
          <w:tcPr>
            <w:tcW w:w="2109" w:type="dxa"/>
          </w:tcPr>
          <w:p w14:paraId="763ACA54" w14:textId="77777777" w:rsidR="000A5761" w:rsidRPr="004158AF" w:rsidRDefault="000A5761" w:rsidP="00CF33C3">
            <w:pPr>
              <w:spacing w:line="360" w:lineRule="auto"/>
              <w:rPr>
                <w:szCs w:val="24"/>
              </w:rPr>
            </w:pPr>
            <w:r w:rsidRPr="004158AF">
              <w:rPr>
                <w:szCs w:val="24"/>
              </w:rPr>
              <w:t>NN</w:t>
            </w:r>
          </w:p>
        </w:tc>
        <w:tc>
          <w:tcPr>
            <w:tcW w:w="2109" w:type="dxa"/>
          </w:tcPr>
          <w:p w14:paraId="4870F9B1" w14:textId="77777777" w:rsidR="000A5761" w:rsidRPr="004158AF" w:rsidRDefault="000A5761" w:rsidP="00CF33C3">
            <w:pPr>
              <w:spacing w:line="360" w:lineRule="auto"/>
              <w:rPr>
                <w:szCs w:val="24"/>
              </w:rPr>
            </w:pPr>
            <w:r w:rsidRPr="004158AF">
              <w:rPr>
                <w:szCs w:val="24"/>
              </w:rPr>
              <w:t>Stores the description</w:t>
            </w:r>
          </w:p>
        </w:tc>
      </w:tr>
      <w:tr w:rsidR="000A5761" w:rsidRPr="004158AF" w14:paraId="20969439" w14:textId="77777777" w:rsidTr="00EF312D">
        <w:trPr>
          <w:trHeight w:val="852"/>
        </w:trPr>
        <w:tc>
          <w:tcPr>
            <w:tcW w:w="2296" w:type="dxa"/>
          </w:tcPr>
          <w:p w14:paraId="61030DEB" w14:textId="77777777" w:rsidR="000A5761" w:rsidRPr="004158AF" w:rsidRDefault="000A5761" w:rsidP="00CF33C3">
            <w:pPr>
              <w:spacing w:line="360" w:lineRule="auto"/>
              <w:rPr>
                <w:szCs w:val="24"/>
              </w:rPr>
            </w:pPr>
            <w:r w:rsidRPr="004158AF">
              <w:rPr>
                <w:szCs w:val="24"/>
              </w:rPr>
              <w:t>uploaded_at</w:t>
            </w:r>
          </w:p>
        </w:tc>
        <w:tc>
          <w:tcPr>
            <w:tcW w:w="2109" w:type="dxa"/>
          </w:tcPr>
          <w:p w14:paraId="4D39E9D4" w14:textId="77777777" w:rsidR="000A5761" w:rsidRPr="004158AF" w:rsidRDefault="000A5761" w:rsidP="00CF33C3">
            <w:pPr>
              <w:spacing w:line="360" w:lineRule="auto"/>
              <w:rPr>
                <w:szCs w:val="24"/>
              </w:rPr>
            </w:pPr>
            <w:r w:rsidRPr="004158AF">
              <w:rPr>
                <w:szCs w:val="24"/>
              </w:rPr>
              <w:t>TIMESTAMP</w:t>
            </w:r>
          </w:p>
        </w:tc>
        <w:tc>
          <w:tcPr>
            <w:tcW w:w="2109" w:type="dxa"/>
          </w:tcPr>
          <w:p w14:paraId="41CC54B7" w14:textId="77777777" w:rsidR="000A5761" w:rsidRPr="004158AF" w:rsidRDefault="000A5761" w:rsidP="00CF33C3">
            <w:pPr>
              <w:spacing w:line="360" w:lineRule="auto"/>
              <w:rPr>
                <w:szCs w:val="24"/>
              </w:rPr>
            </w:pPr>
            <w:r w:rsidRPr="004158AF">
              <w:rPr>
                <w:szCs w:val="24"/>
              </w:rPr>
              <w:t>NN</w:t>
            </w:r>
          </w:p>
        </w:tc>
        <w:tc>
          <w:tcPr>
            <w:tcW w:w="2109" w:type="dxa"/>
          </w:tcPr>
          <w:p w14:paraId="56DABD22" w14:textId="77777777" w:rsidR="000A5761" w:rsidRPr="004158AF" w:rsidRDefault="000A5761" w:rsidP="00CF33C3">
            <w:pPr>
              <w:spacing w:line="360" w:lineRule="auto"/>
              <w:rPr>
                <w:szCs w:val="24"/>
              </w:rPr>
            </w:pPr>
            <w:r w:rsidRPr="004158AF">
              <w:rPr>
                <w:szCs w:val="24"/>
              </w:rPr>
              <w:t>Stores the uploaded at</w:t>
            </w:r>
          </w:p>
        </w:tc>
      </w:tr>
      <w:tr w:rsidR="000A5761" w:rsidRPr="004158AF" w14:paraId="41E94F12" w14:textId="77777777" w:rsidTr="00EF312D">
        <w:trPr>
          <w:trHeight w:val="1703"/>
        </w:trPr>
        <w:tc>
          <w:tcPr>
            <w:tcW w:w="2296" w:type="dxa"/>
          </w:tcPr>
          <w:p w14:paraId="4BC12480" w14:textId="77777777" w:rsidR="000A5761" w:rsidRPr="004158AF" w:rsidRDefault="000A5761" w:rsidP="00CF33C3">
            <w:pPr>
              <w:spacing w:line="360" w:lineRule="auto"/>
              <w:rPr>
                <w:szCs w:val="24"/>
              </w:rPr>
            </w:pPr>
            <w:r w:rsidRPr="004158AF">
              <w:rPr>
                <w:szCs w:val="24"/>
              </w:rPr>
              <w:t>is_latest</w:t>
            </w:r>
          </w:p>
        </w:tc>
        <w:tc>
          <w:tcPr>
            <w:tcW w:w="2109" w:type="dxa"/>
          </w:tcPr>
          <w:p w14:paraId="4BA21B84" w14:textId="77777777" w:rsidR="000A5761" w:rsidRPr="004158AF" w:rsidRDefault="000A5761" w:rsidP="00CF33C3">
            <w:pPr>
              <w:spacing w:line="360" w:lineRule="auto"/>
              <w:rPr>
                <w:szCs w:val="24"/>
              </w:rPr>
            </w:pPr>
            <w:r w:rsidRPr="004158AF">
              <w:rPr>
                <w:szCs w:val="24"/>
              </w:rPr>
              <w:t>BOOLEAN</w:t>
            </w:r>
          </w:p>
        </w:tc>
        <w:tc>
          <w:tcPr>
            <w:tcW w:w="2109" w:type="dxa"/>
          </w:tcPr>
          <w:p w14:paraId="250668B4" w14:textId="77777777" w:rsidR="000A5761" w:rsidRPr="004158AF" w:rsidRDefault="000A5761" w:rsidP="00CF33C3">
            <w:pPr>
              <w:spacing w:line="360" w:lineRule="auto"/>
              <w:rPr>
                <w:szCs w:val="24"/>
              </w:rPr>
            </w:pPr>
            <w:r w:rsidRPr="004158AF">
              <w:rPr>
                <w:szCs w:val="24"/>
              </w:rPr>
              <w:t>NN</w:t>
            </w:r>
          </w:p>
        </w:tc>
        <w:tc>
          <w:tcPr>
            <w:tcW w:w="2109" w:type="dxa"/>
          </w:tcPr>
          <w:p w14:paraId="01EB7B64" w14:textId="77777777" w:rsidR="000A5761" w:rsidRPr="004158AF" w:rsidRDefault="000A5761" w:rsidP="00CF33C3">
            <w:pPr>
              <w:spacing w:line="360" w:lineRule="auto"/>
              <w:rPr>
                <w:szCs w:val="24"/>
              </w:rPr>
            </w:pPr>
            <w:r w:rsidRPr="004158AF">
              <w:rPr>
                <w:szCs w:val="24"/>
              </w:rPr>
              <w:t>Indicates whether the record is latest</w:t>
            </w:r>
          </w:p>
        </w:tc>
      </w:tr>
    </w:tbl>
    <w:p w14:paraId="0C6FB358" w14:textId="7800B93C" w:rsidR="000A5761" w:rsidRDefault="000A5761" w:rsidP="00EF312D">
      <w:pPr>
        <w:spacing w:after="0" w:line="360" w:lineRule="auto"/>
        <w:rPr>
          <w:szCs w:val="24"/>
        </w:rPr>
      </w:pPr>
    </w:p>
    <w:p w14:paraId="55AE5152" w14:textId="77777777" w:rsidR="00EF312D" w:rsidRPr="004158AF" w:rsidRDefault="00EF312D" w:rsidP="00EF312D">
      <w:pPr>
        <w:spacing w:after="0" w:line="360" w:lineRule="auto"/>
        <w:ind w:left="720" w:hanging="720"/>
        <w:rPr>
          <w:szCs w:val="24"/>
        </w:rPr>
      </w:pPr>
      <w:r w:rsidRPr="004158AF">
        <w:rPr>
          <w:szCs w:val="24"/>
        </w:rPr>
        <w:t xml:space="preserve">Table </w:t>
      </w:r>
      <w:r>
        <w:rPr>
          <w:szCs w:val="24"/>
        </w:rPr>
        <w:t>3.</w:t>
      </w:r>
      <w:r w:rsidRPr="004158AF">
        <w:rPr>
          <w:szCs w:val="24"/>
        </w:rPr>
        <w:t>16 Document Versions Table</w:t>
      </w:r>
    </w:p>
    <w:p w14:paraId="1B7288EA" w14:textId="77777777" w:rsidR="00EF312D" w:rsidRDefault="00EF312D" w:rsidP="00EF312D">
      <w:pPr>
        <w:spacing w:after="0" w:line="360" w:lineRule="auto"/>
        <w:ind w:left="720"/>
        <w:rPr>
          <w:szCs w:val="24"/>
        </w:rPr>
      </w:pPr>
    </w:p>
    <w:p w14:paraId="13FB2F7C" w14:textId="77777777" w:rsidR="00EF312D" w:rsidRPr="004158AF" w:rsidRDefault="00EF312D" w:rsidP="00EF312D">
      <w:pPr>
        <w:spacing w:after="0" w:line="360" w:lineRule="auto"/>
        <w:ind w:left="720"/>
        <w:rPr>
          <w:szCs w:val="24"/>
        </w:rPr>
      </w:pPr>
      <w:r w:rsidRPr="004158AF">
        <w:rPr>
          <w:szCs w:val="24"/>
        </w:rPr>
        <w:t xml:space="preserve">Table </w:t>
      </w:r>
      <w:r>
        <w:rPr>
          <w:szCs w:val="24"/>
        </w:rPr>
        <w:t>3.</w:t>
      </w:r>
      <w:r w:rsidRPr="004158AF">
        <w:rPr>
          <w:szCs w:val="24"/>
        </w:rPr>
        <w:t xml:space="preserve">16 stores information and records related to document versions </w:t>
      </w:r>
    </w:p>
    <w:p w14:paraId="26595D8C" w14:textId="77777777" w:rsidR="00EF312D" w:rsidRDefault="00EF312D" w:rsidP="00EF312D">
      <w:pPr>
        <w:spacing w:after="0" w:line="360" w:lineRule="auto"/>
        <w:ind w:left="720" w:hanging="720"/>
        <w:rPr>
          <w:szCs w:val="24"/>
        </w:rPr>
      </w:pPr>
      <w:r w:rsidRPr="004158AF">
        <w:rPr>
          <w:szCs w:val="24"/>
        </w:rPr>
        <w:t>within the ThesisTrack system.</w:t>
      </w:r>
    </w:p>
    <w:p w14:paraId="37C32D51" w14:textId="77777777" w:rsidR="00EF312D" w:rsidRPr="004158AF" w:rsidRDefault="00EF312D" w:rsidP="00EF312D">
      <w:pPr>
        <w:spacing w:after="0" w:line="360" w:lineRule="auto"/>
        <w:rPr>
          <w:szCs w:val="24"/>
        </w:rPr>
      </w:pPr>
    </w:p>
    <w:tbl>
      <w:tblPr>
        <w:tblStyle w:val="TableGrid"/>
        <w:tblW w:w="8427" w:type="dxa"/>
        <w:tblLook w:val="04A0" w:firstRow="1" w:lastRow="0" w:firstColumn="1" w:lastColumn="0" w:noHBand="0" w:noVBand="1"/>
      </w:tblPr>
      <w:tblGrid>
        <w:gridCol w:w="2662"/>
        <w:gridCol w:w="1962"/>
        <w:gridCol w:w="1532"/>
        <w:gridCol w:w="2271"/>
      </w:tblGrid>
      <w:tr w:rsidR="000A5761" w:rsidRPr="004158AF" w14:paraId="4F1921DA" w14:textId="77777777" w:rsidTr="00EF312D">
        <w:trPr>
          <w:trHeight w:val="481"/>
        </w:trPr>
        <w:tc>
          <w:tcPr>
            <w:tcW w:w="2662" w:type="dxa"/>
            <w:shd w:val="clear" w:color="auto" w:fill="D9D9D9"/>
          </w:tcPr>
          <w:p w14:paraId="343FE7D3" w14:textId="77777777" w:rsidR="000A5761" w:rsidRPr="004158AF" w:rsidRDefault="000A5761" w:rsidP="00CF33C3">
            <w:pPr>
              <w:spacing w:line="360" w:lineRule="auto"/>
              <w:rPr>
                <w:szCs w:val="24"/>
              </w:rPr>
            </w:pPr>
            <w:r w:rsidRPr="004158AF">
              <w:rPr>
                <w:b/>
                <w:szCs w:val="24"/>
              </w:rPr>
              <w:t>Field Name</w:t>
            </w:r>
          </w:p>
        </w:tc>
        <w:tc>
          <w:tcPr>
            <w:tcW w:w="1962" w:type="dxa"/>
            <w:shd w:val="clear" w:color="auto" w:fill="D9D9D9"/>
          </w:tcPr>
          <w:p w14:paraId="12AD4D9E" w14:textId="77777777" w:rsidR="000A5761" w:rsidRPr="004158AF" w:rsidRDefault="000A5761" w:rsidP="00CF33C3">
            <w:pPr>
              <w:spacing w:line="360" w:lineRule="auto"/>
              <w:rPr>
                <w:szCs w:val="24"/>
              </w:rPr>
            </w:pPr>
            <w:r w:rsidRPr="004158AF">
              <w:rPr>
                <w:b/>
                <w:szCs w:val="24"/>
              </w:rPr>
              <w:t>Data Type</w:t>
            </w:r>
          </w:p>
        </w:tc>
        <w:tc>
          <w:tcPr>
            <w:tcW w:w="1532" w:type="dxa"/>
            <w:shd w:val="clear" w:color="auto" w:fill="D9D9D9"/>
          </w:tcPr>
          <w:p w14:paraId="1D875036" w14:textId="77777777" w:rsidR="000A5761" w:rsidRPr="004158AF" w:rsidRDefault="000A5761" w:rsidP="00CF33C3">
            <w:pPr>
              <w:spacing w:line="360" w:lineRule="auto"/>
              <w:rPr>
                <w:szCs w:val="24"/>
              </w:rPr>
            </w:pPr>
            <w:r w:rsidRPr="004158AF">
              <w:rPr>
                <w:b/>
                <w:szCs w:val="24"/>
              </w:rPr>
              <w:t>Constraints</w:t>
            </w:r>
          </w:p>
        </w:tc>
        <w:tc>
          <w:tcPr>
            <w:tcW w:w="2271" w:type="dxa"/>
            <w:shd w:val="clear" w:color="auto" w:fill="D9D9D9"/>
          </w:tcPr>
          <w:p w14:paraId="6B1CE8BA" w14:textId="77777777" w:rsidR="000A5761" w:rsidRPr="004158AF" w:rsidRDefault="000A5761" w:rsidP="00CF33C3">
            <w:pPr>
              <w:spacing w:line="360" w:lineRule="auto"/>
              <w:rPr>
                <w:szCs w:val="24"/>
              </w:rPr>
            </w:pPr>
            <w:r w:rsidRPr="004158AF">
              <w:rPr>
                <w:b/>
                <w:szCs w:val="24"/>
              </w:rPr>
              <w:t>Description</w:t>
            </w:r>
          </w:p>
        </w:tc>
      </w:tr>
      <w:tr w:rsidR="000A5761" w:rsidRPr="004158AF" w14:paraId="07E089B4" w14:textId="77777777" w:rsidTr="00EF312D">
        <w:trPr>
          <w:trHeight w:val="2041"/>
        </w:trPr>
        <w:tc>
          <w:tcPr>
            <w:tcW w:w="2662" w:type="dxa"/>
          </w:tcPr>
          <w:p w14:paraId="123492D2" w14:textId="77777777" w:rsidR="000A5761" w:rsidRPr="004158AF" w:rsidRDefault="000A5761" w:rsidP="00CF33C3">
            <w:pPr>
              <w:spacing w:line="360" w:lineRule="auto"/>
              <w:rPr>
                <w:szCs w:val="24"/>
              </w:rPr>
            </w:pPr>
            <w:r w:rsidRPr="004158AF">
              <w:rPr>
                <w:szCs w:val="24"/>
              </w:rPr>
              <w:t>document_version_id</w:t>
            </w:r>
          </w:p>
        </w:tc>
        <w:tc>
          <w:tcPr>
            <w:tcW w:w="1962" w:type="dxa"/>
          </w:tcPr>
          <w:p w14:paraId="05F147FA" w14:textId="77777777" w:rsidR="000A5761" w:rsidRPr="004158AF" w:rsidRDefault="000A5761" w:rsidP="00CF33C3">
            <w:pPr>
              <w:spacing w:line="360" w:lineRule="auto"/>
              <w:rPr>
                <w:szCs w:val="24"/>
              </w:rPr>
            </w:pPr>
            <w:r w:rsidRPr="004158AF">
              <w:rPr>
                <w:szCs w:val="24"/>
              </w:rPr>
              <w:t>BIGINT</w:t>
            </w:r>
          </w:p>
        </w:tc>
        <w:tc>
          <w:tcPr>
            <w:tcW w:w="1532" w:type="dxa"/>
          </w:tcPr>
          <w:p w14:paraId="1462F274" w14:textId="77777777" w:rsidR="000A5761" w:rsidRPr="004158AF" w:rsidRDefault="000A5761" w:rsidP="00CF33C3">
            <w:pPr>
              <w:spacing w:line="360" w:lineRule="auto"/>
              <w:rPr>
                <w:szCs w:val="24"/>
              </w:rPr>
            </w:pPr>
            <w:r w:rsidRPr="004158AF">
              <w:rPr>
                <w:szCs w:val="24"/>
              </w:rPr>
              <w:t>PK, AI</w:t>
            </w:r>
          </w:p>
        </w:tc>
        <w:tc>
          <w:tcPr>
            <w:tcW w:w="2271" w:type="dxa"/>
          </w:tcPr>
          <w:p w14:paraId="32FBFB32" w14:textId="77777777" w:rsidR="000A5761" w:rsidRPr="004158AF" w:rsidRDefault="000A5761" w:rsidP="00CF33C3">
            <w:pPr>
              <w:spacing w:line="360" w:lineRule="auto"/>
              <w:rPr>
                <w:szCs w:val="24"/>
              </w:rPr>
            </w:pPr>
            <w:r w:rsidRPr="004158AF">
              <w:rPr>
                <w:szCs w:val="24"/>
              </w:rPr>
              <w:t>Unique identifier for the document_version record</w:t>
            </w:r>
          </w:p>
        </w:tc>
      </w:tr>
      <w:tr w:rsidR="000A5761" w:rsidRPr="004158AF" w14:paraId="3D6D1590" w14:textId="77777777" w:rsidTr="00EF312D">
        <w:trPr>
          <w:trHeight w:val="1009"/>
        </w:trPr>
        <w:tc>
          <w:tcPr>
            <w:tcW w:w="2662" w:type="dxa"/>
          </w:tcPr>
          <w:p w14:paraId="4C0F7E61" w14:textId="77777777" w:rsidR="000A5761" w:rsidRPr="004158AF" w:rsidRDefault="000A5761" w:rsidP="00CF33C3">
            <w:pPr>
              <w:spacing w:line="360" w:lineRule="auto"/>
              <w:rPr>
                <w:szCs w:val="24"/>
              </w:rPr>
            </w:pPr>
            <w:r w:rsidRPr="004158AF">
              <w:rPr>
                <w:szCs w:val="24"/>
              </w:rPr>
              <w:t>document_id</w:t>
            </w:r>
          </w:p>
        </w:tc>
        <w:tc>
          <w:tcPr>
            <w:tcW w:w="1962" w:type="dxa"/>
          </w:tcPr>
          <w:p w14:paraId="09702DBA" w14:textId="77777777" w:rsidR="000A5761" w:rsidRPr="004158AF" w:rsidRDefault="000A5761" w:rsidP="00CF33C3">
            <w:pPr>
              <w:spacing w:line="360" w:lineRule="auto"/>
              <w:rPr>
                <w:szCs w:val="24"/>
              </w:rPr>
            </w:pPr>
            <w:r w:rsidRPr="004158AF">
              <w:rPr>
                <w:szCs w:val="24"/>
              </w:rPr>
              <w:t>BIGINT</w:t>
            </w:r>
          </w:p>
        </w:tc>
        <w:tc>
          <w:tcPr>
            <w:tcW w:w="1532" w:type="dxa"/>
          </w:tcPr>
          <w:p w14:paraId="2F96EDEC" w14:textId="77777777" w:rsidR="000A5761" w:rsidRPr="004158AF" w:rsidRDefault="000A5761" w:rsidP="00CF33C3">
            <w:pPr>
              <w:spacing w:line="360" w:lineRule="auto"/>
              <w:rPr>
                <w:szCs w:val="24"/>
              </w:rPr>
            </w:pPr>
            <w:r w:rsidRPr="004158AF">
              <w:rPr>
                <w:szCs w:val="24"/>
              </w:rPr>
              <w:t>FK</w:t>
            </w:r>
          </w:p>
        </w:tc>
        <w:tc>
          <w:tcPr>
            <w:tcW w:w="2271" w:type="dxa"/>
          </w:tcPr>
          <w:p w14:paraId="4C3236CC" w14:textId="77777777" w:rsidR="000A5761" w:rsidRPr="004158AF" w:rsidRDefault="000A5761" w:rsidP="00CF33C3">
            <w:pPr>
              <w:spacing w:line="360" w:lineRule="auto"/>
              <w:rPr>
                <w:szCs w:val="24"/>
              </w:rPr>
            </w:pPr>
            <w:r w:rsidRPr="004158AF">
              <w:rPr>
                <w:szCs w:val="24"/>
              </w:rPr>
              <w:t>References the document record</w:t>
            </w:r>
          </w:p>
        </w:tc>
      </w:tr>
      <w:tr w:rsidR="000A5761" w:rsidRPr="004158AF" w14:paraId="1AB12CEF" w14:textId="77777777" w:rsidTr="00EF312D">
        <w:trPr>
          <w:trHeight w:val="1009"/>
        </w:trPr>
        <w:tc>
          <w:tcPr>
            <w:tcW w:w="2662" w:type="dxa"/>
          </w:tcPr>
          <w:p w14:paraId="1CE10CE8" w14:textId="77777777" w:rsidR="000A5761" w:rsidRPr="004158AF" w:rsidRDefault="000A5761" w:rsidP="00CF33C3">
            <w:pPr>
              <w:spacing w:line="360" w:lineRule="auto"/>
              <w:rPr>
                <w:szCs w:val="24"/>
              </w:rPr>
            </w:pPr>
            <w:r w:rsidRPr="004158AF">
              <w:rPr>
                <w:szCs w:val="24"/>
              </w:rPr>
              <w:t>version_no</w:t>
            </w:r>
          </w:p>
        </w:tc>
        <w:tc>
          <w:tcPr>
            <w:tcW w:w="1962" w:type="dxa"/>
          </w:tcPr>
          <w:p w14:paraId="00B8E0B9" w14:textId="77777777" w:rsidR="000A5761" w:rsidRPr="004158AF" w:rsidRDefault="000A5761" w:rsidP="00CF33C3">
            <w:pPr>
              <w:spacing w:line="360" w:lineRule="auto"/>
              <w:rPr>
                <w:szCs w:val="24"/>
              </w:rPr>
            </w:pPr>
            <w:r w:rsidRPr="004158AF">
              <w:rPr>
                <w:szCs w:val="24"/>
              </w:rPr>
              <w:t>INT</w:t>
            </w:r>
          </w:p>
        </w:tc>
        <w:tc>
          <w:tcPr>
            <w:tcW w:w="1532" w:type="dxa"/>
          </w:tcPr>
          <w:p w14:paraId="4F91D4C6" w14:textId="77777777" w:rsidR="000A5761" w:rsidRPr="004158AF" w:rsidRDefault="000A5761" w:rsidP="00CF33C3">
            <w:pPr>
              <w:spacing w:line="360" w:lineRule="auto"/>
              <w:rPr>
                <w:szCs w:val="24"/>
              </w:rPr>
            </w:pPr>
            <w:r w:rsidRPr="004158AF">
              <w:rPr>
                <w:szCs w:val="24"/>
              </w:rPr>
              <w:t>NN</w:t>
            </w:r>
          </w:p>
        </w:tc>
        <w:tc>
          <w:tcPr>
            <w:tcW w:w="2271" w:type="dxa"/>
          </w:tcPr>
          <w:p w14:paraId="289C9948" w14:textId="77777777" w:rsidR="000A5761" w:rsidRPr="004158AF" w:rsidRDefault="000A5761" w:rsidP="00CF33C3">
            <w:pPr>
              <w:spacing w:line="360" w:lineRule="auto"/>
              <w:rPr>
                <w:szCs w:val="24"/>
              </w:rPr>
            </w:pPr>
            <w:r w:rsidRPr="004158AF">
              <w:rPr>
                <w:szCs w:val="24"/>
              </w:rPr>
              <w:t>Stores the version no</w:t>
            </w:r>
          </w:p>
        </w:tc>
      </w:tr>
      <w:tr w:rsidR="000A5761" w:rsidRPr="004158AF" w14:paraId="2D4AE925" w14:textId="77777777" w:rsidTr="00EF312D">
        <w:trPr>
          <w:trHeight w:val="1009"/>
        </w:trPr>
        <w:tc>
          <w:tcPr>
            <w:tcW w:w="2662" w:type="dxa"/>
          </w:tcPr>
          <w:p w14:paraId="1A159522" w14:textId="77777777" w:rsidR="000A5761" w:rsidRPr="004158AF" w:rsidRDefault="000A5761" w:rsidP="00CF33C3">
            <w:pPr>
              <w:spacing w:line="360" w:lineRule="auto"/>
              <w:rPr>
                <w:szCs w:val="24"/>
              </w:rPr>
            </w:pPr>
            <w:r w:rsidRPr="004158AF">
              <w:rPr>
                <w:szCs w:val="24"/>
              </w:rPr>
              <w:lastRenderedPageBreak/>
              <w:t>file_name</w:t>
            </w:r>
          </w:p>
        </w:tc>
        <w:tc>
          <w:tcPr>
            <w:tcW w:w="1962" w:type="dxa"/>
          </w:tcPr>
          <w:p w14:paraId="4906F7B1" w14:textId="77777777" w:rsidR="000A5761" w:rsidRPr="004158AF" w:rsidRDefault="000A5761" w:rsidP="00CF33C3">
            <w:pPr>
              <w:spacing w:line="360" w:lineRule="auto"/>
              <w:rPr>
                <w:szCs w:val="24"/>
              </w:rPr>
            </w:pPr>
            <w:r w:rsidRPr="004158AF">
              <w:rPr>
                <w:szCs w:val="24"/>
              </w:rPr>
              <w:t>VARCHAR</w:t>
            </w:r>
          </w:p>
        </w:tc>
        <w:tc>
          <w:tcPr>
            <w:tcW w:w="1532" w:type="dxa"/>
          </w:tcPr>
          <w:p w14:paraId="2B591FF0" w14:textId="77777777" w:rsidR="000A5761" w:rsidRPr="004158AF" w:rsidRDefault="000A5761" w:rsidP="00CF33C3">
            <w:pPr>
              <w:spacing w:line="360" w:lineRule="auto"/>
              <w:rPr>
                <w:szCs w:val="24"/>
              </w:rPr>
            </w:pPr>
            <w:r w:rsidRPr="004158AF">
              <w:rPr>
                <w:szCs w:val="24"/>
              </w:rPr>
              <w:t>NN</w:t>
            </w:r>
          </w:p>
        </w:tc>
        <w:tc>
          <w:tcPr>
            <w:tcW w:w="2271" w:type="dxa"/>
          </w:tcPr>
          <w:p w14:paraId="152AFD7A" w14:textId="77777777" w:rsidR="000A5761" w:rsidRPr="004158AF" w:rsidRDefault="000A5761" w:rsidP="00CF33C3">
            <w:pPr>
              <w:spacing w:line="360" w:lineRule="auto"/>
              <w:rPr>
                <w:szCs w:val="24"/>
              </w:rPr>
            </w:pPr>
            <w:r w:rsidRPr="004158AF">
              <w:rPr>
                <w:szCs w:val="24"/>
              </w:rPr>
              <w:t>Stores the file name</w:t>
            </w:r>
          </w:p>
        </w:tc>
      </w:tr>
      <w:tr w:rsidR="000A5761" w:rsidRPr="004158AF" w14:paraId="018ABE71" w14:textId="77777777" w:rsidTr="00EF312D">
        <w:trPr>
          <w:trHeight w:val="504"/>
        </w:trPr>
        <w:tc>
          <w:tcPr>
            <w:tcW w:w="2662" w:type="dxa"/>
          </w:tcPr>
          <w:p w14:paraId="2DDEF048" w14:textId="77777777" w:rsidR="000A5761" w:rsidRPr="004158AF" w:rsidRDefault="000A5761" w:rsidP="00CF33C3">
            <w:pPr>
              <w:spacing w:line="360" w:lineRule="auto"/>
              <w:rPr>
                <w:szCs w:val="24"/>
              </w:rPr>
            </w:pPr>
            <w:r w:rsidRPr="004158AF">
              <w:rPr>
                <w:szCs w:val="24"/>
              </w:rPr>
              <w:t>file_path</w:t>
            </w:r>
          </w:p>
        </w:tc>
        <w:tc>
          <w:tcPr>
            <w:tcW w:w="1962" w:type="dxa"/>
          </w:tcPr>
          <w:p w14:paraId="5CB4CAB4" w14:textId="77777777" w:rsidR="000A5761" w:rsidRPr="004158AF" w:rsidRDefault="000A5761" w:rsidP="00CF33C3">
            <w:pPr>
              <w:spacing w:line="360" w:lineRule="auto"/>
              <w:rPr>
                <w:szCs w:val="24"/>
              </w:rPr>
            </w:pPr>
            <w:r w:rsidRPr="004158AF">
              <w:rPr>
                <w:szCs w:val="24"/>
              </w:rPr>
              <w:t>VARCHAR</w:t>
            </w:r>
          </w:p>
        </w:tc>
        <w:tc>
          <w:tcPr>
            <w:tcW w:w="1532" w:type="dxa"/>
          </w:tcPr>
          <w:p w14:paraId="1ED13F59" w14:textId="77777777" w:rsidR="000A5761" w:rsidRPr="004158AF" w:rsidRDefault="000A5761" w:rsidP="00CF33C3">
            <w:pPr>
              <w:spacing w:line="360" w:lineRule="auto"/>
              <w:rPr>
                <w:szCs w:val="24"/>
              </w:rPr>
            </w:pPr>
            <w:r w:rsidRPr="004158AF">
              <w:rPr>
                <w:szCs w:val="24"/>
              </w:rPr>
              <w:t>NN</w:t>
            </w:r>
          </w:p>
        </w:tc>
        <w:tc>
          <w:tcPr>
            <w:tcW w:w="2271" w:type="dxa"/>
          </w:tcPr>
          <w:p w14:paraId="5C77F8A5" w14:textId="77777777" w:rsidR="000A5761" w:rsidRPr="004158AF" w:rsidRDefault="000A5761" w:rsidP="00CF33C3">
            <w:pPr>
              <w:spacing w:line="360" w:lineRule="auto"/>
              <w:rPr>
                <w:szCs w:val="24"/>
              </w:rPr>
            </w:pPr>
            <w:r w:rsidRPr="004158AF">
              <w:rPr>
                <w:szCs w:val="24"/>
              </w:rPr>
              <w:t>Stores the file path</w:t>
            </w:r>
          </w:p>
        </w:tc>
      </w:tr>
      <w:tr w:rsidR="000A5761" w:rsidRPr="004158AF" w14:paraId="7E603A22" w14:textId="77777777" w:rsidTr="00EF312D">
        <w:trPr>
          <w:trHeight w:val="1031"/>
        </w:trPr>
        <w:tc>
          <w:tcPr>
            <w:tcW w:w="2662" w:type="dxa"/>
          </w:tcPr>
          <w:p w14:paraId="42B8A920" w14:textId="77777777" w:rsidR="000A5761" w:rsidRPr="004158AF" w:rsidRDefault="000A5761" w:rsidP="00CF33C3">
            <w:pPr>
              <w:spacing w:line="360" w:lineRule="auto"/>
              <w:rPr>
                <w:szCs w:val="24"/>
              </w:rPr>
            </w:pPr>
            <w:r w:rsidRPr="004158AF">
              <w:rPr>
                <w:szCs w:val="24"/>
              </w:rPr>
              <w:t>mime_type</w:t>
            </w:r>
          </w:p>
        </w:tc>
        <w:tc>
          <w:tcPr>
            <w:tcW w:w="1962" w:type="dxa"/>
          </w:tcPr>
          <w:p w14:paraId="413D13AE" w14:textId="77777777" w:rsidR="000A5761" w:rsidRPr="004158AF" w:rsidRDefault="000A5761" w:rsidP="00CF33C3">
            <w:pPr>
              <w:spacing w:line="360" w:lineRule="auto"/>
              <w:rPr>
                <w:szCs w:val="24"/>
              </w:rPr>
            </w:pPr>
            <w:r w:rsidRPr="004158AF">
              <w:rPr>
                <w:szCs w:val="24"/>
              </w:rPr>
              <w:t>VARCHAR</w:t>
            </w:r>
          </w:p>
        </w:tc>
        <w:tc>
          <w:tcPr>
            <w:tcW w:w="1532" w:type="dxa"/>
          </w:tcPr>
          <w:p w14:paraId="5F28E475" w14:textId="77777777" w:rsidR="000A5761" w:rsidRPr="004158AF" w:rsidRDefault="000A5761" w:rsidP="00CF33C3">
            <w:pPr>
              <w:spacing w:line="360" w:lineRule="auto"/>
              <w:rPr>
                <w:szCs w:val="24"/>
              </w:rPr>
            </w:pPr>
            <w:r w:rsidRPr="004158AF">
              <w:rPr>
                <w:szCs w:val="24"/>
              </w:rPr>
              <w:t>NN</w:t>
            </w:r>
          </w:p>
        </w:tc>
        <w:tc>
          <w:tcPr>
            <w:tcW w:w="2271" w:type="dxa"/>
          </w:tcPr>
          <w:p w14:paraId="3ED14C13" w14:textId="77777777" w:rsidR="000A5761" w:rsidRPr="004158AF" w:rsidRDefault="000A5761" w:rsidP="00CF33C3">
            <w:pPr>
              <w:spacing w:line="360" w:lineRule="auto"/>
              <w:rPr>
                <w:szCs w:val="24"/>
              </w:rPr>
            </w:pPr>
            <w:r w:rsidRPr="004158AF">
              <w:rPr>
                <w:szCs w:val="24"/>
              </w:rPr>
              <w:t>Stores the mime type</w:t>
            </w:r>
          </w:p>
        </w:tc>
      </w:tr>
      <w:tr w:rsidR="000A5761" w:rsidRPr="004158AF" w14:paraId="16EED3D6" w14:textId="77777777" w:rsidTr="00EF312D">
        <w:trPr>
          <w:trHeight w:val="1009"/>
        </w:trPr>
        <w:tc>
          <w:tcPr>
            <w:tcW w:w="2662" w:type="dxa"/>
          </w:tcPr>
          <w:p w14:paraId="4CA32442" w14:textId="77777777" w:rsidR="000A5761" w:rsidRPr="004158AF" w:rsidRDefault="000A5761" w:rsidP="00CF33C3">
            <w:pPr>
              <w:spacing w:line="360" w:lineRule="auto"/>
              <w:rPr>
                <w:szCs w:val="24"/>
              </w:rPr>
            </w:pPr>
            <w:r w:rsidRPr="004158AF">
              <w:rPr>
                <w:szCs w:val="24"/>
              </w:rPr>
              <w:t>change_description</w:t>
            </w:r>
          </w:p>
        </w:tc>
        <w:tc>
          <w:tcPr>
            <w:tcW w:w="1962" w:type="dxa"/>
          </w:tcPr>
          <w:p w14:paraId="29B2E633" w14:textId="77777777" w:rsidR="000A5761" w:rsidRPr="004158AF" w:rsidRDefault="000A5761" w:rsidP="00CF33C3">
            <w:pPr>
              <w:spacing w:line="360" w:lineRule="auto"/>
              <w:rPr>
                <w:szCs w:val="24"/>
              </w:rPr>
            </w:pPr>
            <w:r w:rsidRPr="004158AF">
              <w:rPr>
                <w:szCs w:val="24"/>
              </w:rPr>
              <w:t>TEXT</w:t>
            </w:r>
          </w:p>
        </w:tc>
        <w:tc>
          <w:tcPr>
            <w:tcW w:w="1532" w:type="dxa"/>
          </w:tcPr>
          <w:p w14:paraId="4F35ED6C" w14:textId="77777777" w:rsidR="000A5761" w:rsidRPr="004158AF" w:rsidRDefault="000A5761" w:rsidP="00CF33C3">
            <w:pPr>
              <w:spacing w:line="360" w:lineRule="auto"/>
              <w:rPr>
                <w:szCs w:val="24"/>
              </w:rPr>
            </w:pPr>
            <w:r w:rsidRPr="004158AF">
              <w:rPr>
                <w:szCs w:val="24"/>
              </w:rPr>
              <w:t>NN</w:t>
            </w:r>
          </w:p>
        </w:tc>
        <w:tc>
          <w:tcPr>
            <w:tcW w:w="2271" w:type="dxa"/>
          </w:tcPr>
          <w:p w14:paraId="62E2193B" w14:textId="77777777" w:rsidR="000A5761" w:rsidRPr="004158AF" w:rsidRDefault="000A5761" w:rsidP="00CF33C3">
            <w:pPr>
              <w:spacing w:line="360" w:lineRule="auto"/>
              <w:rPr>
                <w:szCs w:val="24"/>
              </w:rPr>
            </w:pPr>
            <w:r w:rsidRPr="004158AF">
              <w:rPr>
                <w:szCs w:val="24"/>
              </w:rPr>
              <w:t>Stores the change description</w:t>
            </w:r>
          </w:p>
        </w:tc>
      </w:tr>
      <w:tr w:rsidR="000A5761" w:rsidRPr="004158AF" w14:paraId="2BE639E0" w14:textId="77777777" w:rsidTr="00EF312D">
        <w:trPr>
          <w:trHeight w:val="1009"/>
        </w:trPr>
        <w:tc>
          <w:tcPr>
            <w:tcW w:w="2662" w:type="dxa"/>
          </w:tcPr>
          <w:p w14:paraId="634185B1" w14:textId="77777777" w:rsidR="000A5761" w:rsidRPr="004158AF" w:rsidRDefault="000A5761" w:rsidP="00CF33C3">
            <w:pPr>
              <w:spacing w:line="360" w:lineRule="auto"/>
              <w:rPr>
                <w:szCs w:val="24"/>
              </w:rPr>
            </w:pPr>
            <w:r w:rsidRPr="004158AF">
              <w:rPr>
                <w:szCs w:val="24"/>
              </w:rPr>
              <w:t>uploaded_by</w:t>
            </w:r>
          </w:p>
        </w:tc>
        <w:tc>
          <w:tcPr>
            <w:tcW w:w="1962" w:type="dxa"/>
          </w:tcPr>
          <w:p w14:paraId="63B2C60B" w14:textId="77777777" w:rsidR="000A5761" w:rsidRPr="004158AF" w:rsidRDefault="000A5761" w:rsidP="00CF33C3">
            <w:pPr>
              <w:spacing w:line="360" w:lineRule="auto"/>
              <w:rPr>
                <w:szCs w:val="24"/>
              </w:rPr>
            </w:pPr>
            <w:r w:rsidRPr="004158AF">
              <w:rPr>
                <w:szCs w:val="24"/>
              </w:rPr>
              <w:t>BIGINT</w:t>
            </w:r>
          </w:p>
        </w:tc>
        <w:tc>
          <w:tcPr>
            <w:tcW w:w="1532" w:type="dxa"/>
          </w:tcPr>
          <w:p w14:paraId="5C647FAB" w14:textId="77777777" w:rsidR="000A5761" w:rsidRPr="004158AF" w:rsidRDefault="000A5761" w:rsidP="00CF33C3">
            <w:pPr>
              <w:spacing w:line="360" w:lineRule="auto"/>
              <w:rPr>
                <w:szCs w:val="24"/>
              </w:rPr>
            </w:pPr>
            <w:r w:rsidRPr="004158AF">
              <w:rPr>
                <w:szCs w:val="24"/>
              </w:rPr>
              <w:t>FK</w:t>
            </w:r>
          </w:p>
        </w:tc>
        <w:tc>
          <w:tcPr>
            <w:tcW w:w="2271" w:type="dxa"/>
          </w:tcPr>
          <w:p w14:paraId="16829DA3" w14:textId="77777777" w:rsidR="000A5761" w:rsidRPr="004158AF" w:rsidRDefault="000A5761" w:rsidP="00CF33C3">
            <w:pPr>
              <w:spacing w:line="360" w:lineRule="auto"/>
              <w:rPr>
                <w:szCs w:val="24"/>
              </w:rPr>
            </w:pPr>
            <w:r w:rsidRPr="004158AF">
              <w:rPr>
                <w:szCs w:val="24"/>
              </w:rPr>
              <w:t>References the users record</w:t>
            </w:r>
          </w:p>
        </w:tc>
      </w:tr>
      <w:tr w:rsidR="000A5761" w:rsidRPr="004158AF" w14:paraId="65A4FDBB" w14:textId="77777777" w:rsidTr="00EF312D">
        <w:trPr>
          <w:trHeight w:val="1009"/>
        </w:trPr>
        <w:tc>
          <w:tcPr>
            <w:tcW w:w="2662" w:type="dxa"/>
          </w:tcPr>
          <w:p w14:paraId="3A47210A" w14:textId="77777777" w:rsidR="000A5761" w:rsidRPr="004158AF" w:rsidRDefault="000A5761" w:rsidP="00CF33C3">
            <w:pPr>
              <w:spacing w:line="360" w:lineRule="auto"/>
              <w:rPr>
                <w:szCs w:val="24"/>
              </w:rPr>
            </w:pPr>
            <w:r w:rsidRPr="004158AF">
              <w:rPr>
                <w:szCs w:val="24"/>
              </w:rPr>
              <w:t>uploaded_at</w:t>
            </w:r>
          </w:p>
        </w:tc>
        <w:tc>
          <w:tcPr>
            <w:tcW w:w="1962" w:type="dxa"/>
          </w:tcPr>
          <w:p w14:paraId="55CB4E3B" w14:textId="77777777" w:rsidR="000A5761" w:rsidRPr="004158AF" w:rsidRDefault="000A5761" w:rsidP="00CF33C3">
            <w:pPr>
              <w:spacing w:line="360" w:lineRule="auto"/>
              <w:rPr>
                <w:szCs w:val="24"/>
              </w:rPr>
            </w:pPr>
            <w:r w:rsidRPr="004158AF">
              <w:rPr>
                <w:szCs w:val="24"/>
              </w:rPr>
              <w:t>TIMESTAMP</w:t>
            </w:r>
          </w:p>
        </w:tc>
        <w:tc>
          <w:tcPr>
            <w:tcW w:w="1532" w:type="dxa"/>
          </w:tcPr>
          <w:p w14:paraId="7384FFDA" w14:textId="77777777" w:rsidR="000A5761" w:rsidRPr="004158AF" w:rsidRDefault="000A5761" w:rsidP="00CF33C3">
            <w:pPr>
              <w:spacing w:line="360" w:lineRule="auto"/>
              <w:rPr>
                <w:szCs w:val="24"/>
              </w:rPr>
            </w:pPr>
            <w:r w:rsidRPr="004158AF">
              <w:rPr>
                <w:szCs w:val="24"/>
              </w:rPr>
              <w:t>NN</w:t>
            </w:r>
          </w:p>
        </w:tc>
        <w:tc>
          <w:tcPr>
            <w:tcW w:w="2271" w:type="dxa"/>
          </w:tcPr>
          <w:p w14:paraId="505846E7" w14:textId="77777777" w:rsidR="000A5761" w:rsidRPr="004158AF" w:rsidRDefault="000A5761" w:rsidP="00CF33C3">
            <w:pPr>
              <w:spacing w:line="360" w:lineRule="auto"/>
              <w:rPr>
                <w:szCs w:val="24"/>
              </w:rPr>
            </w:pPr>
            <w:r w:rsidRPr="004158AF">
              <w:rPr>
                <w:szCs w:val="24"/>
              </w:rPr>
              <w:t>Stores the uploaded at</w:t>
            </w:r>
          </w:p>
        </w:tc>
      </w:tr>
    </w:tbl>
    <w:p w14:paraId="700B3BC6" w14:textId="77777777" w:rsidR="00EF312D" w:rsidRDefault="00EF312D"/>
    <w:p w14:paraId="4FF76937" w14:textId="77777777" w:rsidR="00EF312D" w:rsidRPr="004158AF" w:rsidRDefault="00EF312D" w:rsidP="00EF312D">
      <w:pPr>
        <w:spacing w:after="0" w:line="360" w:lineRule="auto"/>
        <w:rPr>
          <w:szCs w:val="24"/>
        </w:rPr>
      </w:pPr>
      <w:r w:rsidRPr="004158AF">
        <w:rPr>
          <w:szCs w:val="24"/>
        </w:rPr>
        <w:t xml:space="preserve">Table </w:t>
      </w:r>
      <w:r>
        <w:rPr>
          <w:szCs w:val="24"/>
        </w:rPr>
        <w:t>3.</w:t>
      </w:r>
      <w:r w:rsidRPr="004158AF">
        <w:rPr>
          <w:szCs w:val="24"/>
        </w:rPr>
        <w:t>17</w:t>
      </w:r>
      <w:r>
        <w:rPr>
          <w:szCs w:val="24"/>
        </w:rPr>
        <w:t xml:space="preserve"> </w:t>
      </w:r>
      <w:r w:rsidRPr="004158AF">
        <w:rPr>
          <w:szCs w:val="24"/>
        </w:rPr>
        <w:t>Defense Schedules Table</w:t>
      </w:r>
    </w:p>
    <w:p w14:paraId="62663B6C" w14:textId="77777777" w:rsidR="00EF312D" w:rsidRDefault="00EF312D" w:rsidP="00EF312D">
      <w:pPr>
        <w:spacing w:after="0"/>
        <w:ind w:firstLine="720"/>
        <w:rPr>
          <w:szCs w:val="24"/>
        </w:rPr>
      </w:pPr>
    </w:p>
    <w:p w14:paraId="60D8CB5C" w14:textId="075BA8C5" w:rsidR="00EF312D" w:rsidRDefault="00EF312D" w:rsidP="00EF312D">
      <w:pPr>
        <w:spacing w:after="0"/>
        <w:ind w:firstLine="720"/>
        <w:rPr>
          <w:szCs w:val="24"/>
        </w:rPr>
      </w:pPr>
      <w:r w:rsidRPr="004158AF">
        <w:rPr>
          <w:szCs w:val="24"/>
        </w:rPr>
        <w:t xml:space="preserve">Table </w:t>
      </w:r>
      <w:r>
        <w:rPr>
          <w:szCs w:val="24"/>
        </w:rPr>
        <w:t>3.</w:t>
      </w:r>
      <w:r w:rsidRPr="004158AF">
        <w:rPr>
          <w:szCs w:val="24"/>
        </w:rPr>
        <w:t>17 stores information and records related to defense schedules within the ThesisTrack system.</w:t>
      </w:r>
    </w:p>
    <w:p w14:paraId="05B6B7B7" w14:textId="77777777" w:rsidR="00EF312D" w:rsidRDefault="00EF312D" w:rsidP="00EF312D">
      <w:pPr>
        <w:spacing w:after="0"/>
        <w:ind w:firstLine="720"/>
      </w:pPr>
    </w:p>
    <w:tbl>
      <w:tblPr>
        <w:tblStyle w:val="TableGrid"/>
        <w:tblW w:w="7843" w:type="dxa"/>
        <w:tblLook w:val="04A0" w:firstRow="1" w:lastRow="0" w:firstColumn="1" w:lastColumn="0" w:noHBand="0" w:noVBand="1"/>
      </w:tblPr>
      <w:tblGrid>
        <w:gridCol w:w="2551"/>
        <w:gridCol w:w="1710"/>
        <w:gridCol w:w="1721"/>
        <w:gridCol w:w="1861"/>
      </w:tblGrid>
      <w:tr w:rsidR="000A5761" w:rsidRPr="004158AF" w14:paraId="5BE9B66C" w14:textId="77777777" w:rsidTr="00EF312D">
        <w:trPr>
          <w:trHeight w:val="481"/>
        </w:trPr>
        <w:tc>
          <w:tcPr>
            <w:tcW w:w="2551" w:type="dxa"/>
            <w:shd w:val="clear" w:color="auto" w:fill="D9D9D9"/>
          </w:tcPr>
          <w:p w14:paraId="7B6EC3AA" w14:textId="77777777" w:rsidR="000A5761" w:rsidRPr="004158AF" w:rsidRDefault="000A5761" w:rsidP="00CF33C3">
            <w:pPr>
              <w:spacing w:line="360" w:lineRule="auto"/>
              <w:rPr>
                <w:szCs w:val="24"/>
              </w:rPr>
            </w:pPr>
            <w:r w:rsidRPr="004158AF">
              <w:rPr>
                <w:b/>
                <w:szCs w:val="24"/>
              </w:rPr>
              <w:t>Field Name</w:t>
            </w:r>
          </w:p>
        </w:tc>
        <w:tc>
          <w:tcPr>
            <w:tcW w:w="1710" w:type="dxa"/>
            <w:shd w:val="clear" w:color="auto" w:fill="D9D9D9"/>
          </w:tcPr>
          <w:p w14:paraId="6355499E" w14:textId="77777777" w:rsidR="000A5761" w:rsidRPr="004158AF" w:rsidRDefault="000A5761" w:rsidP="00CF33C3">
            <w:pPr>
              <w:spacing w:line="360" w:lineRule="auto"/>
              <w:rPr>
                <w:szCs w:val="24"/>
              </w:rPr>
            </w:pPr>
            <w:r w:rsidRPr="004158AF">
              <w:rPr>
                <w:b/>
                <w:szCs w:val="24"/>
              </w:rPr>
              <w:t>Data Type</w:t>
            </w:r>
          </w:p>
        </w:tc>
        <w:tc>
          <w:tcPr>
            <w:tcW w:w="1721" w:type="dxa"/>
            <w:shd w:val="clear" w:color="auto" w:fill="D9D9D9"/>
          </w:tcPr>
          <w:p w14:paraId="59F60BC9" w14:textId="77777777" w:rsidR="000A5761" w:rsidRPr="004158AF" w:rsidRDefault="000A5761" w:rsidP="00CF33C3">
            <w:pPr>
              <w:spacing w:line="360" w:lineRule="auto"/>
              <w:rPr>
                <w:szCs w:val="24"/>
              </w:rPr>
            </w:pPr>
            <w:r w:rsidRPr="004158AF">
              <w:rPr>
                <w:b/>
                <w:szCs w:val="24"/>
              </w:rPr>
              <w:t>Constraints</w:t>
            </w:r>
          </w:p>
        </w:tc>
        <w:tc>
          <w:tcPr>
            <w:tcW w:w="1861" w:type="dxa"/>
            <w:shd w:val="clear" w:color="auto" w:fill="D9D9D9"/>
          </w:tcPr>
          <w:p w14:paraId="4F2F129B" w14:textId="77777777" w:rsidR="000A5761" w:rsidRPr="004158AF" w:rsidRDefault="000A5761" w:rsidP="00CF33C3">
            <w:pPr>
              <w:spacing w:line="360" w:lineRule="auto"/>
              <w:rPr>
                <w:szCs w:val="24"/>
              </w:rPr>
            </w:pPr>
            <w:r w:rsidRPr="004158AF">
              <w:rPr>
                <w:b/>
                <w:szCs w:val="24"/>
              </w:rPr>
              <w:t>Description</w:t>
            </w:r>
          </w:p>
        </w:tc>
      </w:tr>
      <w:tr w:rsidR="000A5761" w:rsidRPr="004158AF" w14:paraId="4A07F3F2" w14:textId="77777777" w:rsidTr="00EF312D">
        <w:trPr>
          <w:trHeight w:val="2041"/>
        </w:trPr>
        <w:tc>
          <w:tcPr>
            <w:tcW w:w="2551" w:type="dxa"/>
          </w:tcPr>
          <w:p w14:paraId="30083F94" w14:textId="77777777" w:rsidR="000A5761" w:rsidRPr="004158AF" w:rsidRDefault="000A5761" w:rsidP="00CF33C3">
            <w:pPr>
              <w:spacing w:line="360" w:lineRule="auto"/>
              <w:rPr>
                <w:szCs w:val="24"/>
              </w:rPr>
            </w:pPr>
            <w:r w:rsidRPr="004158AF">
              <w:rPr>
                <w:szCs w:val="24"/>
              </w:rPr>
              <w:t>schedule_id</w:t>
            </w:r>
          </w:p>
        </w:tc>
        <w:tc>
          <w:tcPr>
            <w:tcW w:w="1710" w:type="dxa"/>
          </w:tcPr>
          <w:p w14:paraId="477BCB49" w14:textId="77777777" w:rsidR="000A5761" w:rsidRPr="004158AF" w:rsidRDefault="000A5761" w:rsidP="00CF33C3">
            <w:pPr>
              <w:spacing w:line="360" w:lineRule="auto"/>
              <w:rPr>
                <w:szCs w:val="24"/>
              </w:rPr>
            </w:pPr>
            <w:r w:rsidRPr="004158AF">
              <w:rPr>
                <w:szCs w:val="24"/>
              </w:rPr>
              <w:t>BIGINT</w:t>
            </w:r>
          </w:p>
        </w:tc>
        <w:tc>
          <w:tcPr>
            <w:tcW w:w="1721" w:type="dxa"/>
          </w:tcPr>
          <w:p w14:paraId="73328409" w14:textId="77777777" w:rsidR="000A5761" w:rsidRPr="004158AF" w:rsidRDefault="000A5761" w:rsidP="00CF33C3">
            <w:pPr>
              <w:spacing w:line="360" w:lineRule="auto"/>
              <w:rPr>
                <w:szCs w:val="24"/>
              </w:rPr>
            </w:pPr>
            <w:r w:rsidRPr="004158AF">
              <w:rPr>
                <w:szCs w:val="24"/>
              </w:rPr>
              <w:t>PK, AI</w:t>
            </w:r>
          </w:p>
        </w:tc>
        <w:tc>
          <w:tcPr>
            <w:tcW w:w="1861" w:type="dxa"/>
          </w:tcPr>
          <w:p w14:paraId="74004946" w14:textId="77777777" w:rsidR="000A5761" w:rsidRPr="004158AF" w:rsidRDefault="000A5761" w:rsidP="00CF33C3">
            <w:pPr>
              <w:spacing w:line="360" w:lineRule="auto"/>
              <w:rPr>
                <w:szCs w:val="24"/>
              </w:rPr>
            </w:pPr>
            <w:r w:rsidRPr="004158AF">
              <w:rPr>
                <w:szCs w:val="24"/>
              </w:rPr>
              <w:t>Unique identifier for the schedule record</w:t>
            </w:r>
          </w:p>
        </w:tc>
      </w:tr>
      <w:tr w:rsidR="000A5761" w:rsidRPr="004158AF" w14:paraId="4D26FAB0" w14:textId="77777777" w:rsidTr="00EF312D">
        <w:trPr>
          <w:trHeight w:val="1031"/>
        </w:trPr>
        <w:tc>
          <w:tcPr>
            <w:tcW w:w="2551" w:type="dxa"/>
          </w:tcPr>
          <w:p w14:paraId="2E266BF3" w14:textId="77777777" w:rsidR="000A5761" w:rsidRPr="004158AF" w:rsidRDefault="000A5761" w:rsidP="00CF33C3">
            <w:pPr>
              <w:spacing w:line="360" w:lineRule="auto"/>
              <w:rPr>
                <w:szCs w:val="24"/>
              </w:rPr>
            </w:pPr>
            <w:r w:rsidRPr="004158AF">
              <w:rPr>
                <w:szCs w:val="24"/>
              </w:rPr>
              <w:t>project_id</w:t>
            </w:r>
          </w:p>
        </w:tc>
        <w:tc>
          <w:tcPr>
            <w:tcW w:w="1710" w:type="dxa"/>
          </w:tcPr>
          <w:p w14:paraId="1308055F" w14:textId="77777777" w:rsidR="000A5761" w:rsidRPr="004158AF" w:rsidRDefault="000A5761" w:rsidP="00CF33C3">
            <w:pPr>
              <w:spacing w:line="360" w:lineRule="auto"/>
              <w:rPr>
                <w:szCs w:val="24"/>
              </w:rPr>
            </w:pPr>
            <w:r w:rsidRPr="004158AF">
              <w:rPr>
                <w:szCs w:val="24"/>
              </w:rPr>
              <w:t>BIGINT</w:t>
            </w:r>
          </w:p>
        </w:tc>
        <w:tc>
          <w:tcPr>
            <w:tcW w:w="1721" w:type="dxa"/>
          </w:tcPr>
          <w:p w14:paraId="35C2DAEA" w14:textId="77777777" w:rsidR="000A5761" w:rsidRPr="004158AF" w:rsidRDefault="000A5761" w:rsidP="00CF33C3">
            <w:pPr>
              <w:spacing w:line="360" w:lineRule="auto"/>
              <w:rPr>
                <w:szCs w:val="24"/>
              </w:rPr>
            </w:pPr>
            <w:r w:rsidRPr="004158AF">
              <w:rPr>
                <w:szCs w:val="24"/>
              </w:rPr>
              <w:t>FK</w:t>
            </w:r>
          </w:p>
        </w:tc>
        <w:tc>
          <w:tcPr>
            <w:tcW w:w="1861" w:type="dxa"/>
          </w:tcPr>
          <w:p w14:paraId="0F550ED7" w14:textId="77777777" w:rsidR="000A5761" w:rsidRPr="004158AF" w:rsidRDefault="000A5761" w:rsidP="00CF33C3">
            <w:pPr>
              <w:spacing w:line="360" w:lineRule="auto"/>
              <w:rPr>
                <w:szCs w:val="24"/>
              </w:rPr>
            </w:pPr>
            <w:r w:rsidRPr="004158AF">
              <w:rPr>
                <w:szCs w:val="24"/>
              </w:rPr>
              <w:t>References the project record</w:t>
            </w:r>
          </w:p>
        </w:tc>
      </w:tr>
      <w:tr w:rsidR="000A5761" w:rsidRPr="004158AF" w14:paraId="416E3672" w14:textId="77777777" w:rsidTr="00EF312D">
        <w:trPr>
          <w:trHeight w:val="1513"/>
        </w:trPr>
        <w:tc>
          <w:tcPr>
            <w:tcW w:w="2551" w:type="dxa"/>
          </w:tcPr>
          <w:p w14:paraId="6B6C0EB2" w14:textId="77777777" w:rsidR="000A5761" w:rsidRPr="004158AF" w:rsidRDefault="000A5761" w:rsidP="00CF33C3">
            <w:pPr>
              <w:spacing w:line="360" w:lineRule="auto"/>
              <w:rPr>
                <w:szCs w:val="24"/>
              </w:rPr>
            </w:pPr>
            <w:r w:rsidRPr="004158AF">
              <w:rPr>
                <w:szCs w:val="24"/>
              </w:rPr>
              <w:t>academic_year_id</w:t>
            </w:r>
          </w:p>
        </w:tc>
        <w:tc>
          <w:tcPr>
            <w:tcW w:w="1710" w:type="dxa"/>
          </w:tcPr>
          <w:p w14:paraId="2B7CBDEC" w14:textId="77777777" w:rsidR="000A5761" w:rsidRPr="004158AF" w:rsidRDefault="000A5761" w:rsidP="00CF33C3">
            <w:pPr>
              <w:spacing w:line="360" w:lineRule="auto"/>
              <w:rPr>
                <w:szCs w:val="24"/>
              </w:rPr>
            </w:pPr>
            <w:r w:rsidRPr="004158AF">
              <w:rPr>
                <w:szCs w:val="24"/>
              </w:rPr>
              <w:t>BIGINT</w:t>
            </w:r>
          </w:p>
        </w:tc>
        <w:tc>
          <w:tcPr>
            <w:tcW w:w="1721" w:type="dxa"/>
          </w:tcPr>
          <w:p w14:paraId="6B8ED8EE" w14:textId="77777777" w:rsidR="000A5761" w:rsidRPr="004158AF" w:rsidRDefault="000A5761" w:rsidP="00CF33C3">
            <w:pPr>
              <w:spacing w:line="360" w:lineRule="auto"/>
              <w:rPr>
                <w:szCs w:val="24"/>
              </w:rPr>
            </w:pPr>
            <w:r w:rsidRPr="004158AF">
              <w:rPr>
                <w:szCs w:val="24"/>
              </w:rPr>
              <w:t>FK</w:t>
            </w:r>
          </w:p>
        </w:tc>
        <w:tc>
          <w:tcPr>
            <w:tcW w:w="1861" w:type="dxa"/>
          </w:tcPr>
          <w:p w14:paraId="62250643" w14:textId="77777777" w:rsidR="000A5761" w:rsidRPr="004158AF" w:rsidRDefault="000A5761" w:rsidP="00CF33C3">
            <w:pPr>
              <w:spacing w:line="360" w:lineRule="auto"/>
              <w:rPr>
                <w:szCs w:val="24"/>
              </w:rPr>
            </w:pPr>
            <w:r w:rsidRPr="004158AF">
              <w:rPr>
                <w:szCs w:val="24"/>
              </w:rPr>
              <w:t>References the academic_year record</w:t>
            </w:r>
          </w:p>
        </w:tc>
      </w:tr>
      <w:tr w:rsidR="000A5761" w:rsidRPr="004158AF" w14:paraId="30371062" w14:textId="77777777" w:rsidTr="00EF312D">
        <w:trPr>
          <w:trHeight w:val="1536"/>
        </w:trPr>
        <w:tc>
          <w:tcPr>
            <w:tcW w:w="2551" w:type="dxa"/>
          </w:tcPr>
          <w:p w14:paraId="3C2B81CA" w14:textId="77777777" w:rsidR="000A5761" w:rsidRPr="004158AF" w:rsidRDefault="000A5761" w:rsidP="00CF33C3">
            <w:pPr>
              <w:spacing w:line="360" w:lineRule="auto"/>
              <w:rPr>
                <w:szCs w:val="24"/>
              </w:rPr>
            </w:pPr>
            <w:r w:rsidRPr="004158AF">
              <w:rPr>
                <w:szCs w:val="24"/>
              </w:rPr>
              <w:lastRenderedPageBreak/>
              <w:t>semester_id</w:t>
            </w:r>
          </w:p>
        </w:tc>
        <w:tc>
          <w:tcPr>
            <w:tcW w:w="1710" w:type="dxa"/>
          </w:tcPr>
          <w:p w14:paraId="6C1EFC12" w14:textId="77777777" w:rsidR="000A5761" w:rsidRPr="004158AF" w:rsidRDefault="000A5761" w:rsidP="00CF33C3">
            <w:pPr>
              <w:spacing w:line="360" w:lineRule="auto"/>
              <w:rPr>
                <w:szCs w:val="24"/>
              </w:rPr>
            </w:pPr>
            <w:r w:rsidRPr="004158AF">
              <w:rPr>
                <w:szCs w:val="24"/>
              </w:rPr>
              <w:t>BIGINT</w:t>
            </w:r>
          </w:p>
        </w:tc>
        <w:tc>
          <w:tcPr>
            <w:tcW w:w="1721" w:type="dxa"/>
          </w:tcPr>
          <w:p w14:paraId="7BB928A2" w14:textId="77777777" w:rsidR="000A5761" w:rsidRPr="004158AF" w:rsidRDefault="000A5761" w:rsidP="00CF33C3">
            <w:pPr>
              <w:spacing w:line="360" w:lineRule="auto"/>
              <w:rPr>
                <w:szCs w:val="24"/>
              </w:rPr>
            </w:pPr>
            <w:r w:rsidRPr="004158AF">
              <w:rPr>
                <w:szCs w:val="24"/>
              </w:rPr>
              <w:t>FK</w:t>
            </w:r>
          </w:p>
        </w:tc>
        <w:tc>
          <w:tcPr>
            <w:tcW w:w="1861" w:type="dxa"/>
          </w:tcPr>
          <w:p w14:paraId="0958D6DA" w14:textId="77777777" w:rsidR="000A5761" w:rsidRPr="004158AF" w:rsidRDefault="000A5761" w:rsidP="00CF33C3">
            <w:pPr>
              <w:spacing w:line="360" w:lineRule="auto"/>
              <w:rPr>
                <w:szCs w:val="24"/>
              </w:rPr>
            </w:pPr>
            <w:r w:rsidRPr="004158AF">
              <w:rPr>
                <w:szCs w:val="24"/>
              </w:rPr>
              <w:t>References the semester record</w:t>
            </w:r>
          </w:p>
        </w:tc>
      </w:tr>
      <w:tr w:rsidR="000A5761" w:rsidRPr="004158AF" w14:paraId="40D4F395" w14:textId="77777777" w:rsidTr="00EF312D">
        <w:trPr>
          <w:trHeight w:val="1009"/>
        </w:trPr>
        <w:tc>
          <w:tcPr>
            <w:tcW w:w="2551" w:type="dxa"/>
          </w:tcPr>
          <w:p w14:paraId="4B7C595E" w14:textId="77777777" w:rsidR="000A5761" w:rsidRPr="004158AF" w:rsidRDefault="000A5761" w:rsidP="00CF33C3">
            <w:pPr>
              <w:spacing w:line="360" w:lineRule="auto"/>
              <w:rPr>
                <w:szCs w:val="24"/>
              </w:rPr>
            </w:pPr>
            <w:r w:rsidRPr="004158AF">
              <w:rPr>
                <w:szCs w:val="24"/>
              </w:rPr>
              <w:t>schedule_date</w:t>
            </w:r>
          </w:p>
        </w:tc>
        <w:tc>
          <w:tcPr>
            <w:tcW w:w="1710" w:type="dxa"/>
          </w:tcPr>
          <w:p w14:paraId="7C7D35D9" w14:textId="77777777" w:rsidR="000A5761" w:rsidRPr="004158AF" w:rsidRDefault="000A5761" w:rsidP="00CF33C3">
            <w:pPr>
              <w:spacing w:line="360" w:lineRule="auto"/>
              <w:rPr>
                <w:szCs w:val="24"/>
              </w:rPr>
            </w:pPr>
            <w:r w:rsidRPr="004158AF">
              <w:rPr>
                <w:szCs w:val="24"/>
              </w:rPr>
              <w:t>DATE</w:t>
            </w:r>
          </w:p>
        </w:tc>
        <w:tc>
          <w:tcPr>
            <w:tcW w:w="1721" w:type="dxa"/>
          </w:tcPr>
          <w:p w14:paraId="6A87C9B4" w14:textId="77777777" w:rsidR="000A5761" w:rsidRPr="004158AF" w:rsidRDefault="000A5761" w:rsidP="00CF33C3">
            <w:pPr>
              <w:spacing w:line="360" w:lineRule="auto"/>
              <w:rPr>
                <w:szCs w:val="24"/>
              </w:rPr>
            </w:pPr>
            <w:r w:rsidRPr="004158AF">
              <w:rPr>
                <w:szCs w:val="24"/>
              </w:rPr>
              <w:t>NN</w:t>
            </w:r>
          </w:p>
        </w:tc>
        <w:tc>
          <w:tcPr>
            <w:tcW w:w="1861" w:type="dxa"/>
          </w:tcPr>
          <w:p w14:paraId="7651F29A" w14:textId="77777777" w:rsidR="000A5761" w:rsidRPr="004158AF" w:rsidRDefault="000A5761" w:rsidP="00CF33C3">
            <w:pPr>
              <w:spacing w:line="360" w:lineRule="auto"/>
              <w:rPr>
                <w:szCs w:val="24"/>
              </w:rPr>
            </w:pPr>
            <w:r w:rsidRPr="004158AF">
              <w:rPr>
                <w:szCs w:val="24"/>
              </w:rPr>
              <w:t>Stores the schedule date</w:t>
            </w:r>
          </w:p>
        </w:tc>
      </w:tr>
      <w:tr w:rsidR="000A5761" w:rsidRPr="004158AF" w14:paraId="5DF1FB1D" w14:textId="77777777" w:rsidTr="00EF312D">
        <w:trPr>
          <w:trHeight w:val="1009"/>
        </w:trPr>
        <w:tc>
          <w:tcPr>
            <w:tcW w:w="2551" w:type="dxa"/>
          </w:tcPr>
          <w:p w14:paraId="44917BDD" w14:textId="77777777" w:rsidR="000A5761" w:rsidRPr="004158AF" w:rsidRDefault="000A5761" w:rsidP="00CF33C3">
            <w:pPr>
              <w:spacing w:line="360" w:lineRule="auto"/>
              <w:rPr>
                <w:szCs w:val="24"/>
              </w:rPr>
            </w:pPr>
            <w:r w:rsidRPr="004158AF">
              <w:rPr>
                <w:szCs w:val="24"/>
              </w:rPr>
              <w:t>start_time</w:t>
            </w:r>
          </w:p>
        </w:tc>
        <w:tc>
          <w:tcPr>
            <w:tcW w:w="1710" w:type="dxa"/>
          </w:tcPr>
          <w:p w14:paraId="1C4993DF" w14:textId="77777777" w:rsidR="000A5761" w:rsidRPr="004158AF" w:rsidRDefault="000A5761" w:rsidP="00CF33C3">
            <w:pPr>
              <w:spacing w:line="360" w:lineRule="auto"/>
              <w:rPr>
                <w:szCs w:val="24"/>
              </w:rPr>
            </w:pPr>
            <w:r w:rsidRPr="004158AF">
              <w:rPr>
                <w:szCs w:val="24"/>
              </w:rPr>
              <w:t>TIMESTAMP</w:t>
            </w:r>
          </w:p>
        </w:tc>
        <w:tc>
          <w:tcPr>
            <w:tcW w:w="1721" w:type="dxa"/>
          </w:tcPr>
          <w:p w14:paraId="4DBA8988" w14:textId="77777777" w:rsidR="000A5761" w:rsidRPr="004158AF" w:rsidRDefault="000A5761" w:rsidP="00CF33C3">
            <w:pPr>
              <w:spacing w:line="360" w:lineRule="auto"/>
              <w:rPr>
                <w:szCs w:val="24"/>
              </w:rPr>
            </w:pPr>
            <w:r w:rsidRPr="004158AF">
              <w:rPr>
                <w:szCs w:val="24"/>
              </w:rPr>
              <w:t>NN</w:t>
            </w:r>
          </w:p>
        </w:tc>
        <w:tc>
          <w:tcPr>
            <w:tcW w:w="1861" w:type="dxa"/>
          </w:tcPr>
          <w:p w14:paraId="083B171A" w14:textId="77777777" w:rsidR="000A5761" w:rsidRPr="004158AF" w:rsidRDefault="000A5761" w:rsidP="00CF33C3">
            <w:pPr>
              <w:spacing w:line="360" w:lineRule="auto"/>
              <w:rPr>
                <w:szCs w:val="24"/>
              </w:rPr>
            </w:pPr>
            <w:r w:rsidRPr="004158AF">
              <w:rPr>
                <w:szCs w:val="24"/>
              </w:rPr>
              <w:t>Stores the start time</w:t>
            </w:r>
          </w:p>
        </w:tc>
      </w:tr>
      <w:tr w:rsidR="000A5761" w:rsidRPr="004158AF" w14:paraId="623D2D81" w14:textId="77777777" w:rsidTr="00EF312D">
        <w:trPr>
          <w:trHeight w:val="1009"/>
        </w:trPr>
        <w:tc>
          <w:tcPr>
            <w:tcW w:w="2551" w:type="dxa"/>
          </w:tcPr>
          <w:p w14:paraId="273B69FE" w14:textId="77777777" w:rsidR="000A5761" w:rsidRPr="004158AF" w:rsidRDefault="000A5761" w:rsidP="00CF33C3">
            <w:pPr>
              <w:spacing w:line="360" w:lineRule="auto"/>
              <w:rPr>
                <w:szCs w:val="24"/>
              </w:rPr>
            </w:pPr>
            <w:r w:rsidRPr="004158AF">
              <w:rPr>
                <w:szCs w:val="24"/>
              </w:rPr>
              <w:t>end_time</w:t>
            </w:r>
          </w:p>
        </w:tc>
        <w:tc>
          <w:tcPr>
            <w:tcW w:w="1710" w:type="dxa"/>
          </w:tcPr>
          <w:p w14:paraId="2D5E02AD" w14:textId="77777777" w:rsidR="000A5761" w:rsidRPr="004158AF" w:rsidRDefault="000A5761" w:rsidP="00CF33C3">
            <w:pPr>
              <w:spacing w:line="360" w:lineRule="auto"/>
              <w:rPr>
                <w:szCs w:val="24"/>
              </w:rPr>
            </w:pPr>
            <w:r w:rsidRPr="004158AF">
              <w:rPr>
                <w:szCs w:val="24"/>
              </w:rPr>
              <w:t>TIMESTAMP</w:t>
            </w:r>
          </w:p>
        </w:tc>
        <w:tc>
          <w:tcPr>
            <w:tcW w:w="1721" w:type="dxa"/>
          </w:tcPr>
          <w:p w14:paraId="0A9972AE" w14:textId="77777777" w:rsidR="000A5761" w:rsidRPr="004158AF" w:rsidRDefault="000A5761" w:rsidP="00CF33C3">
            <w:pPr>
              <w:spacing w:line="360" w:lineRule="auto"/>
              <w:rPr>
                <w:szCs w:val="24"/>
              </w:rPr>
            </w:pPr>
            <w:r w:rsidRPr="004158AF">
              <w:rPr>
                <w:szCs w:val="24"/>
              </w:rPr>
              <w:t>NN</w:t>
            </w:r>
          </w:p>
        </w:tc>
        <w:tc>
          <w:tcPr>
            <w:tcW w:w="1861" w:type="dxa"/>
          </w:tcPr>
          <w:p w14:paraId="3BD129CB" w14:textId="77777777" w:rsidR="000A5761" w:rsidRPr="004158AF" w:rsidRDefault="000A5761" w:rsidP="00CF33C3">
            <w:pPr>
              <w:spacing w:line="360" w:lineRule="auto"/>
              <w:rPr>
                <w:szCs w:val="24"/>
              </w:rPr>
            </w:pPr>
            <w:r w:rsidRPr="004158AF">
              <w:rPr>
                <w:szCs w:val="24"/>
              </w:rPr>
              <w:t>Stores the end time</w:t>
            </w:r>
          </w:p>
        </w:tc>
      </w:tr>
      <w:tr w:rsidR="000A5761" w:rsidRPr="004158AF" w14:paraId="4ACABB39" w14:textId="77777777" w:rsidTr="00EF312D">
        <w:trPr>
          <w:trHeight w:val="1009"/>
        </w:trPr>
        <w:tc>
          <w:tcPr>
            <w:tcW w:w="2551" w:type="dxa"/>
          </w:tcPr>
          <w:p w14:paraId="6007A91E" w14:textId="77777777" w:rsidR="000A5761" w:rsidRPr="004158AF" w:rsidRDefault="000A5761" w:rsidP="00CF33C3">
            <w:pPr>
              <w:spacing w:line="360" w:lineRule="auto"/>
              <w:rPr>
                <w:szCs w:val="24"/>
              </w:rPr>
            </w:pPr>
            <w:r w:rsidRPr="004158AF">
              <w:rPr>
                <w:szCs w:val="24"/>
              </w:rPr>
              <w:t>venue</w:t>
            </w:r>
          </w:p>
        </w:tc>
        <w:tc>
          <w:tcPr>
            <w:tcW w:w="1710" w:type="dxa"/>
          </w:tcPr>
          <w:p w14:paraId="20EFDC63" w14:textId="77777777" w:rsidR="000A5761" w:rsidRPr="004158AF" w:rsidRDefault="000A5761" w:rsidP="00CF33C3">
            <w:pPr>
              <w:spacing w:line="360" w:lineRule="auto"/>
              <w:rPr>
                <w:szCs w:val="24"/>
              </w:rPr>
            </w:pPr>
            <w:r w:rsidRPr="004158AF">
              <w:rPr>
                <w:szCs w:val="24"/>
              </w:rPr>
              <w:t>VARCHAR</w:t>
            </w:r>
          </w:p>
        </w:tc>
        <w:tc>
          <w:tcPr>
            <w:tcW w:w="1721" w:type="dxa"/>
          </w:tcPr>
          <w:p w14:paraId="2CE67870" w14:textId="77777777" w:rsidR="000A5761" w:rsidRPr="004158AF" w:rsidRDefault="000A5761" w:rsidP="00CF33C3">
            <w:pPr>
              <w:spacing w:line="360" w:lineRule="auto"/>
              <w:rPr>
                <w:szCs w:val="24"/>
              </w:rPr>
            </w:pPr>
            <w:r w:rsidRPr="004158AF">
              <w:rPr>
                <w:szCs w:val="24"/>
              </w:rPr>
              <w:t>NN</w:t>
            </w:r>
          </w:p>
        </w:tc>
        <w:tc>
          <w:tcPr>
            <w:tcW w:w="1861" w:type="dxa"/>
          </w:tcPr>
          <w:p w14:paraId="20A73C8D" w14:textId="77777777" w:rsidR="000A5761" w:rsidRPr="004158AF" w:rsidRDefault="000A5761" w:rsidP="00CF33C3">
            <w:pPr>
              <w:spacing w:line="360" w:lineRule="auto"/>
              <w:rPr>
                <w:szCs w:val="24"/>
              </w:rPr>
            </w:pPr>
            <w:r w:rsidRPr="004158AF">
              <w:rPr>
                <w:szCs w:val="24"/>
              </w:rPr>
              <w:t>Stores the venue</w:t>
            </w:r>
          </w:p>
        </w:tc>
      </w:tr>
      <w:tr w:rsidR="000A5761" w:rsidRPr="004158AF" w14:paraId="3308B39A" w14:textId="77777777" w:rsidTr="00EF312D">
        <w:trPr>
          <w:trHeight w:val="1031"/>
        </w:trPr>
        <w:tc>
          <w:tcPr>
            <w:tcW w:w="2551" w:type="dxa"/>
          </w:tcPr>
          <w:p w14:paraId="5E7D56EB" w14:textId="77777777" w:rsidR="000A5761" w:rsidRPr="004158AF" w:rsidRDefault="000A5761" w:rsidP="00CF33C3">
            <w:pPr>
              <w:spacing w:line="360" w:lineRule="auto"/>
              <w:rPr>
                <w:szCs w:val="24"/>
              </w:rPr>
            </w:pPr>
            <w:r w:rsidRPr="004158AF">
              <w:rPr>
                <w:szCs w:val="24"/>
              </w:rPr>
              <w:t>status</w:t>
            </w:r>
          </w:p>
        </w:tc>
        <w:tc>
          <w:tcPr>
            <w:tcW w:w="1710" w:type="dxa"/>
          </w:tcPr>
          <w:p w14:paraId="097C4DB7" w14:textId="77777777" w:rsidR="000A5761" w:rsidRPr="004158AF" w:rsidRDefault="000A5761" w:rsidP="00CF33C3">
            <w:pPr>
              <w:spacing w:line="360" w:lineRule="auto"/>
              <w:rPr>
                <w:szCs w:val="24"/>
              </w:rPr>
            </w:pPr>
            <w:r w:rsidRPr="004158AF">
              <w:rPr>
                <w:szCs w:val="24"/>
              </w:rPr>
              <w:t>VARCHAR</w:t>
            </w:r>
          </w:p>
        </w:tc>
        <w:tc>
          <w:tcPr>
            <w:tcW w:w="1721" w:type="dxa"/>
          </w:tcPr>
          <w:p w14:paraId="00BE1EE1" w14:textId="77777777" w:rsidR="000A5761" w:rsidRPr="004158AF" w:rsidRDefault="000A5761" w:rsidP="00CF33C3">
            <w:pPr>
              <w:spacing w:line="360" w:lineRule="auto"/>
              <w:rPr>
                <w:szCs w:val="24"/>
              </w:rPr>
            </w:pPr>
            <w:r w:rsidRPr="004158AF">
              <w:rPr>
                <w:szCs w:val="24"/>
              </w:rPr>
              <w:t>NN</w:t>
            </w:r>
          </w:p>
        </w:tc>
        <w:tc>
          <w:tcPr>
            <w:tcW w:w="1861" w:type="dxa"/>
          </w:tcPr>
          <w:p w14:paraId="18B35676" w14:textId="77777777" w:rsidR="000A5761" w:rsidRPr="004158AF" w:rsidRDefault="000A5761" w:rsidP="00CF33C3">
            <w:pPr>
              <w:spacing w:line="360" w:lineRule="auto"/>
              <w:rPr>
                <w:szCs w:val="24"/>
              </w:rPr>
            </w:pPr>
            <w:r w:rsidRPr="004158AF">
              <w:rPr>
                <w:szCs w:val="24"/>
              </w:rPr>
              <w:t>Stores the status</w:t>
            </w:r>
          </w:p>
        </w:tc>
      </w:tr>
      <w:tr w:rsidR="000A5761" w:rsidRPr="004158AF" w14:paraId="25268984" w14:textId="77777777" w:rsidTr="00EF312D">
        <w:trPr>
          <w:trHeight w:val="1009"/>
        </w:trPr>
        <w:tc>
          <w:tcPr>
            <w:tcW w:w="2551" w:type="dxa"/>
          </w:tcPr>
          <w:p w14:paraId="6FDEEBE7" w14:textId="77777777" w:rsidR="000A5761" w:rsidRPr="004158AF" w:rsidRDefault="000A5761" w:rsidP="00CF33C3">
            <w:pPr>
              <w:spacing w:line="360" w:lineRule="auto"/>
              <w:rPr>
                <w:szCs w:val="24"/>
              </w:rPr>
            </w:pPr>
            <w:r w:rsidRPr="004158AF">
              <w:rPr>
                <w:szCs w:val="24"/>
              </w:rPr>
              <w:t>created_by</w:t>
            </w:r>
          </w:p>
        </w:tc>
        <w:tc>
          <w:tcPr>
            <w:tcW w:w="1710" w:type="dxa"/>
          </w:tcPr>
          <w:p w14:paraId="560CF404" w14:textId="77777777" w:rsidR="000A5761" w:rsidRPr="004158AF" w:rsidRDefault="000A5761" w:rsidP="00CF33C3">
            <w:pPr>
              <w:spacing w:line="360" w:lineRule="auto"/>
              <w:rPr>
                <w:szCs w:val="24"/>
              </w:rPr>
            </w:pPr>
            <w:r w:rsidRPr="004158AF">
              <w:rPr>
                <w:szCs w:val="24"/>
              </w:rPr>
              <w:t>BIGINT</w:t>
            </w:r>
          </w:p>
        </w:tc>
        <w:tc>
          <w:tcPr>
            <w:tcW w:w="1721" w:type="dxa"/>
          </w:tcPr>
          <w:p w14:paraId="49FA1FAF" w14:textId="77777777" w:rsidR="000A5761" w:rsidRPr="004158AF" w:rsidRDefault="000A5761" w:rsidP="00CF33C3">
            <w:pPr>
              <w:spacing w:line="360" w:lineRule="auto"/>
              <w:rPr>
                <w:szCs w:val="24"/>
              </w:rPr>
            </w:pPr>
            <w:r w:rsidRPr="004158AF">
              <w:rPr>
                <w:szCs w:val="24"/>
              </w:rPr>
              <w:t>FK</w:t>
            </w:r>
          </w:p>
        </w:tc>
        <w:tc>
          <w:tcPr>
            <w:tcW w:w="1861" w:type="dxa"/>
          </w:tcPr>
          <w:p w14:paraId="1B9E5B70" w14:textId="77777777" w:rsidR="000A5761" w:rsidRPr="004158AF" w:rsidRDefault="000A5761" w:rsidP="00CF33C3">
            <w:pPr>
              <w:spacing w:line="360" w:lineRule="auto"/>
              <w:rPr>
                <w:szCs w:val="24"/>
              </w:rPr>
            </w:pPr>
            <w:r w:rsidRPr="004158AF">
              <w:rPr>
                <w:szCs w:val="24"/>
              </w:rPr>
              <w:t>References the users record</w:t>
            </w:r>
          </w:p>
        </w:tc>
      </w:tr>
      <w:tr w:rsidR="000A5761" w:rsidRPr="004158AF" w14:paraId="17FFE2F3" w14:textId="77777777" w:rsidTr="00EF312D">
        <w:trPr>
          <w:trHeight w:val="1009"/>
        </w:trPr>
        <w:tc>
          <w:tcPr>
            <w:tcW w:w="2551" w:type="dxa"/>
          </w:tcPr>
          <w:p w14:paraId="52765EC6" w14:textId="77777777" w:rsidR="000A5761" w:rsidRPr="004158AF" w:rsidRDefault="000A5761" w:rsidP="00CF33C3">
            <w:pPr>
              <w:spacing w:line="360" w:lineRule="auto"/>
              <w:rPr>
                <w:szCs w:val="24"/>
              </w:rPr>
            </w:pPr>
            <w:r w:rsidRPr="004158AF">
              <w:rPr>
                <w:szCs w:val="24"/>
              </w:rPr>
              <w:t>created_at</w:t>
            </w:r>
          </w:p>
        </w:tc>
        <w:tc>
          <w:tcPr>
            <w:tcW w:w="1710" w:type="dxa"/>
          </w:tcPr>
          <w:p w14:paraId="221EB942" w14:textId="77777777" w:rsidR="000A5761" w:rsidRPr="004158AF" w:rsidRDefault="000A5761" w:rsidP="00CF33C3">
            <w:pPr>
              <w:spacing w:line="360" w:lineRule="auto"/>
              <w:rPr>
                <w:szCs w:val="24"/>
              </w:rPr>
            </w:pPr>
            <w:r w:rsidRPr="004158AF">
              <w:rPr>
                <w:szCs w:val="24"/>
              </w:rPr>
              <w:t>TIMESTAMP</w:t>
            </w:r>
          </w:p>
        </w:tc>
        <w:tc>
          <w:tcPr>
            <w:tcW w:w="1721" w:type="dxa"/>
          </w:tcPr>
          <w:p w14:paraId="0FB5DEF6" w14:textId="77777777" w:rsidR="000A5761" w:rsidRPr="004158AF" w:rsidRDefault="000A5761" w:rsidP="00CF33C3">
            <w:pPr>
              <w:spacing w:line="360" w:lineRule="auto"/>
              <w:rPr>
                <w:szCs w:val="24"/>
              </w:rPr>
            </w:pPr>
            <w:r w:rsidRPr="004158AF">
              <w:rPr>
                <w:szCs w:val="24"/>
              </w:rPr>
              <w:t>NN</w:t>
            </w:r>
          </w:p>
        </w:tc>
        <w:tc>
          <w:tcPr>
            <w:tcW w:w="1861" w:type="dxa"/>
          </w:tcPr>
          <w:p w14:paraId="4F374FDE" w14:textId="77777777" w:rsidR="000A5761" w:rsidRPr="004158AF" w:rsidRDefault="000A5761" w:rsidP="00CF33C3">
            <w:pPr>
              <w:spacing w:line="360" w:lineRule="auto"/>
              <w:rPr>
                <w:szCs w:val="24"/>
              </w:rPr>
            </w:pPr>
            <w:r w:rsidRPr="004158AF">
              <w:rPr>
                <w:szCs w:val="24"/>
              </w:rPr>
              <w:t>Stores the created at</w:t>
            </w:r>
          </w:p>
        </w:tc>
      </w:tr>
    </w:tbl>
    <w:p w14:paraId="3051FA4A" w14:textId="10794469" w:rsidR="000A5761" w:rsidRDefault="000A5761" w:rsidP="00EF312D">
      <w:pPr>
        <w:spacing w:after="0" w:line="360" w:lineRule="auto"/>
        <w:rPr>
          <w:szCs w:val="24"/>
        </w:rPr>
      </w:pPr>
    </w:p>
    <w:p w14:paraId="67F663EB" w14:textId="77777777" w:rsidR="00EF312D" w:rsidRDefault="00EF312D" w:rsidP="00EF312D">
      <w:pPr>
        <w:spacing w:after="0" w:line="360" w:lineRule="auto"/>
        <w:rPr>
          <w:szCs w:val="24"/>
        </w:rPr>
      </w:pPr>
      <w:r w:rsidRPr="004158AF">
        <w:rPr>
          <w:szCs w:val="24"/>
        </w:rPr>
        <w:t xml:space="preserve">Table </w:t>
      </w:r>
      <w:r>
        <w:rPr>
          <w:szCs w:val="24"/>
        </w:rPr>
        <w:t>3.</w:t>
      </w:r>
      <w:r w:rsidRPr="004158AF">
        <w:rPr>
          <w:szCs w:val="24"/>
        </w:rPr>
        <w:t>18 Defense Panels Table</w:t>
      </w:r>
    </w:p>
    <w:p w14:paraId="726415C5" w14:textId="77777777" w:rsidR="00EF312D" w:rsidRPr="004158AF" w:rsidRDefault="00EF312D" w:rsidP="00EF312D">
      <w:pPr>
        <w:spacing w:after="0" w:line="360" w:lineRule="auto"/>
        <w:rPr>
          <w:szCs w:val="24"/>
        </w:rPr>
      </w:pPr>
    </w:p>
    <w:p w14:paraId="1DC1B333" w14:textId="2681BB8F" w:rsidR="00EF312D" w:rsidRDefault="00EF312D" w:rsidP="00EF312D">
      <w:pPr>
        <w:spacing w:after="0" w:line="360" w:lineRule="auto"/>
        <w:ind w:firstLine="720"/>
        <w:rPr>
          <w:szCs w:val="24"/>
        </w:rPr>
      </w:pPr>
      <w:r w:rsidRPr="004158AF">
        <w:rPr>
          <w:szCs w:val="24"/>
        </w:rPr>
        <w:t xml:space="preserve">Table </w:t>
      </w:r>
      <w:r>
        <w:rPr>
          <w:szCs w:val="24"/>
        </w:rPr>
        <w:t>3.</w:t>
      </w:r>
      <w:r w:rsidRPr="004158AF">
        <w:rPr>
          <w:szCs w:val="24"/>
        </w:rPr>
        <w:t>18 stores information and records related to defense panels within the ThesisTrack system.</w:t>
      </w:r>
    </w:p>
    <w:p w14:paraId="130B6C77" w14:textId="77777777" w:rsidR="00EF312D" w:rsidRPr="004158AF" w:rsidRDefault="00EF312D" w:rsidP="00EF312D">
      <w:pPr>
        <w:spacing w:after="0" w:line="360" w:lineRule="auto"/>
        <w:ind w:firstLine="720"/>
        <w:rPr>
          <w:szCs w:val="24"/>
        </w:rPr>
      </w:pPr>
    </w:p>
    <w:tbl>
      <w:tblPr>
        <w:tblStyle w:val="TableGrid"/>
        <w:tblW w:w="0" w:type="auto"/>
        <w:tblLook w:val="04A0" w:firstRow="1" w:lastRow="0" w:firstColumn="1" w:lastColumn="0" w:noHBand="0" w:noVBand="1"/>
      </w:tblPr>
      <w:tblGrid>
        <w:gridCol w:w="2033"/>
        <w:gridCol w:w="2033"/>
        <w:gridCol w:w="2033"/>
        <w:gridCol w:w="2033"/>
      </w:tblGrid>
      <w:tr w:rsidR="000A5761" w:rsidRPr="004158AF" w14:paraId="02B6E2AD" w14:textId="77777777" w:rsidTr="00EF312D">
        <w:trPr>
          <w:trHeight w:val="377"/>
        </w:trPr>
        <w:tc>
          <w:tcPr>
            <w:tcW w:w="2033" w:type="dxa"/>
            <w:shd w:val="clear" w:color="auto" w:fill="D9D9D9"/>
          </w:tcPr>
          <w:p w14:paraId="53FBA5B9" w14:textId="77777777" w:rsidR="000A5761" w:rsidRPr="004158AF" w:rsidRDefault="000A5761" w:rsidP="00CF33C3">
            <w:pPr>
              <w:spacing w:line="360" w:lineRule="auto"/>
              <w:rPr>
                <w:szCs w:val="24"/>
              </w:rPr>
            </w:pPr>
            <w:r w:rsidRPr="004158AF">
              <w:rPr>
                <w:b/>
                <w:szCs w:val="24"/>
              </w:rPr>
              <w:t>Field Name</w:t>
            </w:r>
          </w:p>
        </w:tc>
        <w:tc>
          <w:tcPr>
            <w:tcW w:w="2033" w:type="dxa"/>
            <w:shd w:val="clear" w:color="auto" w:fill="D9D9D9"/>
          </w:tcPr>
          <w:p w14:paraId="781196ED" w14:textId="77777777" w:rsidR="000A5761" w:rsidRPr="004158AF" w:rsidRDefault="000A5761" w:rsidP="00CF33C3">
            <w:pPr>
              <w:spacing w:line="360" w:lineRule="auto"/>
              <w:rPr>
                <w:szCs w:val="24"/>
              </w:rPr>
            </w:pPr>
            <w:r w:rsidRPr="004158AF">
              <w:rPr>
                <w:b/>
                <w:szCs w:val="24"/>
              </w:rPr>
              <w:t>Data Type</w:t>
            </w:r>
          </w:p>
        </w:tc>
        <w:tc>
          <w:tcPr>
            <w:tcW w:w="2033" w:type="dxa"/>
            <w:shd w:val="clear" w:color="auto" w:fill="D9D9D9"/>
          </w:tcPr>
          <w:p w14:paraId="55D7F171" w14:textId="77777777" w:rsidR="000A5761" w:rsidRPr="004158AF" w:rsidRDefault="000A5761" w:rsidP="00CF33C3">
            <w:pPr>
              <w:spacing w:line="360" w:lineRule="auto"/>
              <w:rPr>
                <w:szCs w:val="24"/>
              </w:rPr>
            </w:pPr>
            <w:r w:rsidRPr="004158AF">
              <w:rPr>
                <w:b/>
                <w:szCs w:val="24"/>
              </w:rPr>
              <w:t>Constraints</w:t>
            </w:r>
          </w:p>
        </w:tc>
        <w:tc>
          <w:tcPr>
            <w:tcW w:w="2033" w:type="dxa"/>
            <w:shd w:val="clear" w:color="auto" w:fill="D9D9D9"/>
          </w:tcPr>
          <w:p w14:paraId="585652E4" w14:textId="77777777" w:rsidR="000A5761" w:rsidRPr="004158AF" w:rsidRDefault="000A5761" w:rsidP="00CF33C3">
            <w:pPr>
              <w:spacing w:line="360" w:lineRule="auto"/>
              <w:rPr>
                <w:szCs w:val="24"/>
              </w:rPr>
            </w:pPr>
            <w:r w:rsidRPr="004158AF">
              <w:rPr>
                <w:b/>
                <w:szCs w:val="24"/>
              </w:rPr>
              <w:t>Description</w:t>
            </w:r>
          </w:p>
        </w:tc>
      </w:tr>
      <w:tr w:rsidR="000A5761" w:rsidRPr="004158AF" w14:paraId="44B76182" w14:textId="77777777" w:rsidTr="00EF312D">
        <w:trPr>
          <w:trHeight w:val="1572"/>
        </w:trPr>
        <w:tc>
          <w:tcPr>
            <w:tcW w:w="2033" w:type="dxa"/>
          </w:tcPr>
          <w:p w14:paraId="3D22C543" w14:textId="77777777" w:rsidR="000A5761" w:rsidRPr="004158AF" w:rsidRDefault="000A5761" w:rsidP="00CF33C3">
            <w:pPr>
              <w:spacing w:line="360" w:lineRule="auto"/>
              <w:rPr>
                <w:szCs w:val="24"/>
              </w:rPr>
            </w:pPr>
            <w:r w:rsidRPr="004158AF">
              <w:rPr>
                <w:szCs w:val="24"/>
              </w:rPr>
              <w:t>panel_id</w:t>
            </w:r>
          </w:p>
        </w:tc>
        <w:tc>
          <w:tcPr>
            <w:tcW w:w="2033" w:type="dxa"/>
          </w:tcPr>
          <w:p w14:paraId="79F680F1" w14:textId="77777777" w:rsidR="000A5761" w:rsidRPr="004158AF" w:rsidRDefault="000A5761" w:rsidP="00CF33C3">
            <w:pPr>
              <w:spacing w:line="360" w:lineRule="auto"/>
              <w:rPr>
                <w:szCs w:val="24"/>
              </w:rPr>
            </w:pPr>
            <w:r w:rsidRPr="004158AF">
              <w:rPr>
                <w:szCs w:val="24"/>
              </w:rPr>
              <w:t>BIGINT</w:t>
            </w:r>
          </w:p>
        </w:tc>
        <w:tc>
          <w:tcPr>
            <w:tcW w:w="2033" w:type="dxa"/>
          </w:tcPr>
          <w:p w14:paraId="00BD9A16" w14:textId="77777777" w:rsidR="000A5761" w:rsidRPr="004158AF" w:rsidRDefault="000A5761" w:rsidP="00CF33C3">
            <w:pPr>
              <w:spacing w:line="360" w:lineRule="auto"/>
              <w:rPr>
                <w:szCs w:val="24"/>
              </w:rPr>
            </w:pPr>
            <w:r w:rsidRPr="004158AF">
              <w:rPr>
                <w:szCs w:val="24"/>
              </w:rPr>
              <w:t>PK, AI</w:t>
            </w:r>
          </w:p>
        </w:tc>
        <w:tc>
          <w:tcPr>
            <w:tcW w:w="2033" w:type="dxa"/>
          </w:tcPr>
          <w:p w14:paraId="04CCED47" w14:textId="77777777" w:rsidR="000A5761" w:rsidRPr="004158AF" w:rsidRDefault="000A5761" w:rsidP="00CF33C3">
            <w:pPr>
              <w:spacing w:line="360" w:lineRule="auto"/>
              <w:rPr>
                <w:szCs w:val="24"/>
              </w:rPr>
            </w:pPr>
            <w:r w:rsidRPr="004158AF">
              <w:rPr>
                <w:szCs w:val="24"/>
              </w:rPr>
              <w:t>Unique identifier for the panel record</w:t>
            </w:r>
          </w:p>
        </w:tc>
      </w:tr>
      <w:tr w:rsidR="000A5761" w:rsidRPr="004158AF" w14:paraId="20E7E2EE" w14:textId="77777777" w:rsidTr="00EF312D">
        <w:trPr>
          <w:trHeight w:val="1177"/>
        </w:trPr>
        <w:tc>
          <w:tcPr>
            <w:tcW w:w="2033" w:type="dxa"/>
          </w:tcPr>
          <w:p w14:paraId="4A249DB6" w14:textId="77777777" w:rsidR="000A5761" w:rsidRPr="004158AF" w:rsidRDefault="000A5761" w:rsidP="00CF33C3">
            <w:pPr>
              <w:spacing w:line="360" w:lineRule="auto"/>
              <w:rPr>
                <w:szCs w:val="24"/>
              </w:rPr>
            </w:pPr>
            <w:r w:rsidRPr="004158AF">
              <w:rPr>
                <w:szCs w:val="24"/>
              </w:rPr>
              <w:lastRenderedPageBreak/>
              <w:t>schedule_id</w:t>
            </w:r>
          </w:p>
        </w:tc>
        <w:tc>
          <w:tcPr>
            <w:tcW w:w="2033" w:type="dxa"/>
          </w:tcPr>
          <w:p w14:paraId="79C335C4" w14:textId="77777777" w:rsidR="000A5761" w:rsidRPr="004158AF" w:rsidRDefault="000A5761" w:rsidP="00CF33C3">
            <w:pPr>
              <w:spacing w:line="360" w:lineRule="auto"/>
              <w:rPr>
                <w:szCs w:val="24"/>
              </w:rPr>
            </w:pPr>
            <w:r w:rsidRPr="004158AF">
              <w:rPr>
                <w:szCs w:val="24"/>
              </w:rPr>
              <w:t>BIGINT</w:t>
            </w:r>
          </w:p>
        </w:tc>
        <w:tc>
          <w:tcPr>
            <w:tcW w:w="2033" w:type="dxa"/>
          </w:tcPr>
          <w:p w14:paraId="50F29A8F" w14:textId="77777777" w:rsidR="000A5761" w:rsidRPr="004158AF" w:rsidRDefault="000A5761" w:rsidP="00CF33C3">
            <w:pPr>
              <w:spacing w:line="360" w:lineRule="auto"/>
              <w:rPr>
                <w:szCs w:val="24"/>
              </w:rPr>
            </w:pPr>
            <w:r w:rsidRPr="004158AF">
              <w:rPr>
                <w:szCs w:val="24"/>
              </w:rPr>
              <w:t>FK</w:t>
            </w:r>
          </w:p>
        </w:tc>
        <w:tc>
          <w:tcPr>
            <w:tcW w:w="2033" w:type="dxa"/>
          </w:tcPr>
          <w:p w14:paraId="0620519F" w14:textId="77777777" w:rsidR="000A5761" w:rsidRPr="004158AF" w:rsidRDefault="000A5761" w:rsidP="00CF33C3">
            <w:pPr>
              <w:spacing w:line="360" w:lineRule="auto"/>
              <w:rPr>
                <w:szCs w:val="24"/>
              </w:rPr>
            </w:pPr>
            <w:r w:rsidRPr="004158AF">
              <w:rPr>
                <w:szCs w:val="24"/>
              </w:rPr>
              <w:t>References the schedule record</w:t>
            </w:r>
          </w:p>
        </w:tc>
      </w:tr>
      <w:tr w:rsidR="000A5761" w:rsidRPr="004158AF" w14:paraId="323251DF" w14:textId="77777777" w:rsidTr="00EF312D">
        <w:trPr>
          <w:trHeight w:val="1177"/>
        </w:trPr>
        <w:tc>
          <w:tcPr>
            <w:tcW w:w="2033" w:type="dxa"/>
          </w:tcPr>
          <w:p w14:paraId="7AF997B4" w14:textId="77777777" w:rsidR="000A5761" w:rsidRPr="004158AF" w:rsidRDefault="000A5761" w:rsidP="00CF33C3">
            <w:pPr>
              <w:spacing w:line="360" w:lineRule="auto"/>
              <w:rPr>
                <w:szCs w:val="24"/>
              </w:rPr>
            </w:pPr>
            <w:r w:rsidRPr="004158AF">
              <w:rPr>
                <w:szCs w:val="24"/>
              </w:rPr>
              <w:t>user_id</w:t>
            </w:r>
          </w:p>
        </w:tc>
        <w:tc>
          <w:tcPr>
            <w:tcW w:w="2033" w:type="dxa"/>
          </w:tcPr>
          <w:p w14:paraId="543DCD06" w14:textId="77777777" w:rsidR="000A5761" w:rsidRPr="004158AF" w:rsidRDefault="000A5761" w:rsidP="00CF33C3">
            <w:pPr>
              <w:spacing w:line="360" w:lineRule="auto"/>
              <w:rPr>
                <w:szCs w:val="24"/>
              </w:rPr>
            </w:pPr>
            <w:r w:rsidRPr="004158AF">
              <w:rPr>
                <w:szCs w:val="24"/>
              </w:rPr>
              <w:t>BIGINT</w:t>
            </w:r>
          </w:p>
        </w:tc>
        <w:tc>
          <w:tcPr>
            <w:tcW w:w="2033" w:type="dxa"/>
          </w:tcPr>
          <w:p w14:paraId="61EF4A1A" w14:textId="77777777" w:rsidR="000A5761" w:rsidRPr="004158AF" w:rsidRDefault="000A5761" w:rsidP="00CF33C3">
            <w:pPr>
              <w:spacing w:line="360" w:lineRule="auto"/>
              <w:rPr>
                <w:szCs w:val="24"/>
              </w:rPr>
            </w:pPr>
            <w:r w:rsidRPr="004158AF">
              <w:rPr>
                <w:szCs w:val="24"/>
              </w:rPr>
              <w:t>FK</w:t>
            </w:r>
          </w:p>
        </w:tc>
        <w:tc>
          <w:tcPr>
            <w:tcW w:w="2033" w:type="dxa"/>
          </w:tcPr>
          <w:p w14:paraId="33FAA901" w14:textId="77777777" w:rsidR="000A5761" w:rsidRPr="004158AF" w:rsidRDefault="000A5761" w:rsidP="00CF33C3">
            <w:pPr>
              <w:spacing w:line="360" w:lineRule="auto"/>
              <w:rPr>
                <w:szCs w:val="24"/>
              </w:rPr>
            </w:pPr>
            <w:r w:rsidRPr="004158AF">
              <w:rPr>
                <w:szCs w:val="24"/>
              </w:rPr>
              <w:t>References the user record</w:t>
            </w:r>
          </w:p>
        </w:tc>
      </w:tr>
      <w:tr w:rsidR="000A5761" w:rsidRPr="004158AF" w14:paraId="5E9E6848" w14:textId="77777777" w:rsidTr="00EF312D">
        <w:trPr>
          <w:trHeight w:val="790"/>
        </w:trPr>
        <w:tc>
          <w:tcPr>
            <w:tcW w:w="2033" w:type="dxa"/>
          </w:tcPr>
          <w:p w14:paraId="4F7BAEEE" w14:textId="77777777" w:rsidR="000A5761" w:rsidRPr="004158AF" w:rsidRDefault="000A5761" w:rsidP="00CF33C3">
            <w:pPr>
              <w:spacing w:line="360" w:lineRule="auto"/>
              <w:rPr>
                <w:szCs w:val="24"/>
              </w:rPr>
            </w:pPr>
            <w:r w:rsidRPr="004158AF">
              <w:rPr>
                <w:szCs w:val="24"/>
              </w:rPr>
              <w:t>panel_role</w:t>
            </w:r>
          </w:p>
        </w:tc>
        <w:tc>
          <w:tcPr>
            <w:tcW w:w="2033" w:type="dxa"/>
          </w:tcPr>
          <w:p w14:paraId="56F2AEE9" w14:textId="77777777" w:rsidR="000A5761" w:rsidRPr="004158AF" w:rsidRDefault="000A5761" w:rsidP="00CF33C3">
            <w:pPr>
              <w:spacing w:line="360" w:lineRule="auto"/>
              <w:rPr>
                <w:szCs w:val="24"/>
              </w:rPr>
            </w:pPr>
            <w:r w:rsidRPr="004158AF">
              <w:rPr>
                <w:szCs w:val="24"/>
              </w:rPr>
              <w:t>VARCHAR</w:t>
            </w:r>
          </w:p>
        </w:tc>
        <w:tc>
          <w:tcPr>
            <w:tcW w:w="2033" w:type="dxa"/>
          </w:tcPr>
          <w:p w14:paraId="372D014E" w14:textId="77777777" w:rsidR="000A5761" w:rsidRPr="004158AF" w:rsidRDefault="000A5761" w:rsidP="00CF33C3">
            <w:pPr>
              <w:spacing w:line="360" w:lineRule="auto"/>
              <w:rPr>
                <w:szCs w:val="24"/>
              </w:rPr>
            </w:pPr>
            <w:r w:rsidRPr="004158AF">
              <w:rPr>
                <w:szCs w:val="24"/>
              </w:rPr>
              <w:t>NN</w:t>
            </w:r>
          </w:p>
        </w:tc>
        <w:tc>
          <w:tcPr>
            <w:tcW w:w="2033" w:type="dxa"/>
          </w:tcPr>
          <w:p w14:paraId="5497CCF3" w14:textId="77777777" w:rsidR="000A5761" w:rsidRPr="004158AF" w:rsidRDefault="000A5761" w:rsidP="00CF33C3">
            <w:pPr>
              <w:spacing w:line="360" w:lineRule="auto"/>
              <w:rPr>
                <w:szCs w:val="24"/>
              </w:rPr>
            </w:pPr>
            <w:r w:rsidRPr="004158AF">
              <w:rPr>
                <w:szCs w:val="24"/>
              </w:rPr>
              <w:t>Stores the panel role</w:t>
            </w:r>
          </w:p>
        </w:tc>
      </w:tr>
    </w:tbl>
    <w:p w14:paraId="72948281" w14:textId="77777777" w:rsidR="00EF312D" w:rsidRDefault="00EF312D" w:rsidP="00EF312D">
      <w:pPr>
        <w:spacing w:after="0" w:line="360" w:lineRule="auto"/>
        <w:rPr>
          <w:szCs w:val="24"/>
        </w:rPr>
      </w:pPr>
    </w:p>
    <w:p w14:paraId="03D2A447" w14:textId="2FD3FCC3" w:rsidR="00EF312D" w:rsidRDefault="00EF312D" w:rsidP="00EF312D">
      <w:pPr>
        <w:spacing w:after="0" w:line="360" w:lineRule="auto"/>
        <w:rPr>
          <w:szCs w:val="24"/>
        </w:rPr>
      </w:pPr>
      <w:r w:rsidRPr="004158AF">
        <w:rPr>
          <w:szCs w:val="24"/>
        </w:rPr>
        <w:t xml:space="preserve">Table </w:t>
      </w:r>
      <w:r>
        <w:rPr>
          <w:szCs w:val="24"/>
        </w:rPr>
        <w:t>3.</w:t>
      </w:r>
      <w:r w:rsidRPr="004158AF">
        <w:rPr>
          <w:szCs w:val="24"/>
        </w:rPr>
        <w:t>19</w:t>
      </w:r>
      <w:r>
        <w:rPr>
          <w:szCs w:val="24"/>
        </w:rPr>
        <w:t xml:space="preserve"> </w:t>
      </w:r>
      <w:r w:rsidRPr="004158AF">
        <w:rPr>
          <w:szCs w:val="24"/>
        </w:rPr>
        <w:t>Rubrics Table</w:t>
      </w:r>
    </w:p>
    <w:p w14:paraId="42F4EB92" w14:textId="77777777" w:rsidR="00EF312D" w:rsidRPr="004158AF" w:rsidRDefault="00EF312D" w:rsidP="00EF312D">
      <w:pPr>
        <w:spacing w:after="0" w:line="360" w:lineRule="auto"/>
        <w:rPr>
          <w:szCs w:val="24"/>
        </w:rPr>
      </w:pPr>
    </w:p>
    <w:p w14:paraId="48FE0739" w14:textId="77777777" w:rsidR="00EF312D" w:rsidRDefault="00EF312D" w:rsidP="00EF312D">
      <w:pPr>
        <w:spacing w:after="0" w:line="360" w:lineRule="auto"/>
        <w:ind w:firstLine="720"/>
        <w:rPr>
          <w:szCs w:val="24"/>
        </w:rPr>
      </w:pPr>
      <w:r w:rsidRPr="004158AF">
        <w:rPr>
          <w:szCs w:val="24"/>
        </w:rPr>
        <w:t xml:space="preserve">Table </w:t>
      </w:r>
      <w:r>
        <w:rPr>
          <w:szCs w:val="24"/>
        </w:rPr>
        <w:t>3.</w:t>
      </w:r>
      <w:r w:rsidRPr="004158AF">
        <w:rPr>
          <w:szCs w:val="24"/>
        </w:rPr>
        <w:t>19 stores information and records related to rubrics within the ThesisTrack system.</w:t>
      </w:r>
    </w:p>
    <w:p w14:paraId="2EDA6E8B" w14:textId="77777777" w:rsidR="00EF312D" w:rsidRPr="004158AF" w:rsidRDefault="00EF312D" w:rsidP="00EF312D">
      <w:pPr>
        <w:spacing w:after="0" w:line="360" w:lineRule="auto"/>
        <w:rPr>
          <w:szCs w:val="24"/>
        </w:rPr>
      </w:pPr>
    </w:p>
    <w:tbl>
      <w:tblPr>
        <w:tblStyle w:val="TableGrid"/>
        <w:tblW w:w="0" w:type="auto"/>
        <w:tblLook w:val="04A0" w:firstRow="1" w:lastRow="0" w:firstColumn="1" w:lastColumn="0" w:noHBand="0" w:noVBand="1"/>
      </w:tblPr>
      <w:tblGrid>
        <w:gridCol w:w="2035"/>
        <w:gridCol w:w="2035"/>
        <w:gridCol w:w="2035"/>
        <w:gridCol w:w="2035"/>
      </w:tblGrid>
      <w:tr w:rsidR="000A5761" w:rsidRPr="004158AF" w14:paraId="141F857A" w14:textId="77777777" w:rsidTr="00EF312D">
        <w:trPr>
          <w:trHeight w:val="424"/>
        </w:trPr>
        <w:tc>
          <w:tcPr>
            <w:tcW w:w="2035" w:type="dxa"/>
            <w:shd w:val="clear" w:color="auto" w:fill="D9D9D9"/>
          </w:tcPr>
          <w:p w14:paraId="4D8E4C27" w14:textId="77777777" w:rsidR="000A5761" w:rsidRPr="004158AF" w:rsidRDefault="000A5761" w:rsidP="00CF33C3">
            <w:pPr>
              <w:spacing w:line="360" w:lineRule="auto"/>
              <w:rPr>
                <w:szCs w:val="24"/>
              </w:rPr>
            </w:pPr>
            <w:r w:rsidRPr="004158AF">
              <w:rPr>
                <w:b/>
                <w:szCs w:val="24"/>
              </w:rPr>
              <w:t>Field Name</w:t>
            </w:r>
          </w:p>
        </w:tc>
        <w:tc>
          <w:tcPr>
            <w:tcW w:w="2035" w:type="dxa"/>
            <w:shd w:val="clear" w:color="auto" w:fill="D9D9D9"/>
          </w:tcPr>
          <w:p w14:paraId="670C4982" w14:textId="77777777" w:rsidR="000A5761" w:rsidRPr="004158AF" w:rsidRDefault="000A5761" w:rsidP="00CF33C3">
            <w:pPr>
              <w:spacing w:line="360" w:lineRule="auto"/>
              <w:rPr>
                <w:szCs w:val="24"/>
              </w:rPr>
            </w:pPr>
            <w:r w:rsidRPr="004158AF">
              <w:rPr>
                <w:b/>
                <w:szCs w:val="24"/>
              </w:rPr>
              <w:t>Data Type</w:t>
            </w:r>
          </w:p>
        </w:tc>
        <w:tc>
          <w:tcPr>
            <w:tcW w:w="2035" w:type="dxa"/>
            <w:shd w:val="clear" w:color="auto" w:fill="D9D9D9"/>
          </w:tcPr>
          <w:p w14:paraId="5D6CFC28" w14:textId="77777777" w:rsidR="000A5761" w:rsidRPr="004158AF" w:rsidRDefault="000A5761" w:rsidP="00CF33C3">
            <w:pPr>
              <w:spacing w:line="360" w:lineRule="auto"/>
              <w:rPr>
                <w:szCs w:val="24"/>
              </w:rPr>
            </w:pPr>
            <w:r w:rsidRPr="004158AF">
              <w:rPr>
                <w:b/>
                <w:szCs w:val="24"/>
              </w:rPr>
              <w:t>Constraints</w:t>
            </w:r>
          </w:p>
        </w:tc>
        <w:tc>
          <w:tcPr>
            <w:tcW w:w="2035" w:type="dxa"/>
            <w:shd w:val="clear" w:color="auto" w:fill="D9D9D9"/>
          </w:tcPr>
          <w:p w14:paraId="39127501" w14:textId="77777777" w:rsidR="000A5761" w:rsidRPr="004158AF" w:rsidRDefault="000A5761" w:rsidP="00CF33C3">
            <w:pPr>
              <w:spacing w:line="360" w:lineRule="auto"/>
              <w:rPr>
                <w:szCs w:val="24"/>
              </w:rPr>
            </w:pPr>
            <w:r w:rsidRPr="004158AF">
              <w:rPr>
                <w:b/>
                <w:szCs w:val="24"/>
              </w:rPr>
              <w:t>Description</w:t>
            </w:r>
          </w:p>
        </w:tc>
      </w:tr>
      <w:tr w:rsidR="000A5761" w:rsidRPr="004158AF" w14:paraId="4585A7D0" w14:textId="77777777" w:rsidTr="00EF312D">
        <w:trPr>
          <w:trHeight w:val="1768"/>
        </w:trPr>
        <w:tc>
          <w:tcPr>
            <w:tcW w:w="2035" w:type="dxa"/>
          </w:tcPr>
          <w:p w14:paraId="18505232" w14:textId="77777777" w:rsidR="000A5761" w:rsidRPr="004158AF" w:rsidRDefault="000A5761" w:rsidP="00CF33C3">
            <w:pPr>
              <w:spacing w:line="360" w:lineRule="auto"/>
              <w:rPr>
                <w:szCs w:val="24"/>
              </w:rPr>
            </w:pPr>
            <w:r w:rsidRPr="004158AF">
              <w:rPr>
                <w:szCs w:val="24"/>
              </w:rPr>
              <w:t>rubric_id</w:t>
            </w:r>
          </w:p>
        </w:tc>
        <w:tc>
          <w:tcPr>
            <w:tcW w:w="2035" w:type="dxa"/>
          </w:tcPr>
          <w:p w14:paraId="5C6DF678" w14:textId="77777777" w:rsidR="000A5761" w:rsidRPr="004158AF" w:rsidRDefault="000A5761" w:rsidP="00CF33C3">
            <w:pPr>
              <w:spacing w:line="360" w:lineRule="auto"/>
              <w:rPr>
                <w:szCs w:val="24"/>
              </w:rPr>
            </w:pPr>
            <w:r w:rsidRPr="004158AF">
              <w:rPr>
                <w:szCs w:val="24"/>
              </w:rPr>
              <w:t>BIGINT</w:t>
            </w:r>
          </w:p>
        </w:tc>
        <w:tc>
          <w:tcPr>
            <w:tcW w:w="2035" w:type="dxa"/>
          </w:tcPr>
          <w:p w14:paraId="01953D2D" w14:textId="77777777" w:rsidR="000A5761" w:rsidRPr="004158AF" w:rsidRDefault="000A5761" w:rsidP="00CF33C3">
            <w:pPr>
              <w:spacing w:line="360" w:lineRule="auto"/>
              <w:rPr>
                <w:szCs w:val="24"/>
              </w:rPr>
            </w:pPr>
            <w:r w:rsidRPr="004158AF">
              <w:rPr>
                <w:szCs w:val="24"/>
              </w:rPr>
              <w:t>PK, AI</w:t>
            </w:r>
          </w:p>
        </w:tc>
        <w:tc>
          <w:tcPr>
            <w:tcW w:w="2035" w:type="dxa"/>
          </w:tcPr>
          <w:p w14:paraId="5558AA2F" w14:textId="77777777" w:rsidR="000A5761" w:rsidRPr="004158AF" w:rsidRDefault="000A5761" w:rsidP="00CF33C3">
            <w:pPr>
              <w:spacing w:line="360" w:lineRule="auto"/>
              <w:rPr>
                <w:szCs w:val="24"/>
              </w:rPr>
            </w:pPr>
            <w:r w:rsidRPr="004158AF">
              <w:rPr>
                <w:szCs w:val="24"/>
              </w:rPr>
              <w:t>Unique identifier for the rubric record</w:t>
            </w:r>
          </w:p>
        </w:tc>
      </w:tr>
      <w:tr w:rsidR="000A5761" w:rsidRPr="004158AF" w14:paraId="18A32DF9" w14:textId="77777777" w:rsidTr="00EF312D">
        <w:trPr>
          <w:trHeight w:val="889"/>
        </w:trPr>
        <w:tc>
          <w:tcPr>
            <w:tcW w:w="2035" w:type="dxa"/>
          </w:tcPr>
          <w:p w14:paraId="3383BA98" w14:textId="77777777" w:rsidR="000A5761" w:rsidRPr="004158AF" w:rsidRDefault="000A5761" w:rsidP="00CF33C3">
            <w:pPr>
              <w:spacing w:line="360" w:lineRule="auto"/>
              <w:rPr>
                <w:szCs w:val="24"/>
              </w:rPr>
            </w:pPr>
            <w:r w:rsidRPr="004158AF">
              <w:rPr>
                <w:szCs w:val="24"/>
              </w:rPr>
              <w:t>name</w:t>
            </w:r>
          </w:p>
        </w:tc>
        <w:tc>
          <w:tcPr>
            <w:tcW w:w="2035" w:type="dxa"/>
          </w:tcPr>
          <w:p w14:paraId="5F9A1F80" w14:textId="77777777" w:rsidR="000A5761" w:rsidRPr="004158AF" w:rsidRDefault="000A5761" w:rsidP="00CF33C3">
            <w:pPr>
              <w:spacing w:line="360" w:lineRule="auto"/>
              <w:rPr>
                <w:szCs w:val="24"/>
              </w:rPr>
            </w:pPr>
            <w:r w:rsidRPr="004158AF">
              <w:rPr>
                <w:szCs w:val="24"/>
              </w:rPr>
              <w:t>VARCHAR</w:t>
            </w:r>
          </w:p>
        </w:tc>
        <w:tc>
          <w:tcPr>
            <w:tcW w:w="2035" w:type="dxa"/>
          </w:tcPr>
          <w:p w14:paraId="36B759E0" w14:textId="77777777" w:rsidR="000A5761" w:rsidRPr="004158AF" w:rsidRDefault="000A5761" w:rsidP="00CF33C3">
            <w:pPr>
              <w:spacing w:line="360" w:lineRule="auto"/>
              <w:rPr>
                <w:szCs w:val="24"/>
              </w:rPr>
            </w:pPr>
            <w:r w:rsidRPr="004158AF">
              <w:rPr>
                <w:szCs w:val="24"/>
              </w:rPr>
              <w:t>NN</w:t>
            </w:r>
          </w:p>
        </w:tc>
        <w:tc>
          <w:tcPr>
            <w:tcW w:w="2035" w:type="dxa"/>
          </w:tcPr>
          <w:p w14:paraId="32FFC130" w14:textId="77777777" w:rsidR="000A5761" w:rsidRPr="004158AF" w:rsidRDefault="000A5761" w:rsidP="00CF33C3">
            <w:pPr>
              <w:spacing w:line="360" w:lineRule="auto"/>
              <w:rPr>
                <w:szCs w:val="24"/>
              </w:rPr>
            </w:pPr>
            <w:r w:rsidRPr="004158AF">
              <w:rPr>
                <w:szCs w:val="24"/>
              </w:rPr>
              <w:t>Stores the name</w:t>
            </w:r>
          </w:p>
        </w:tc>
      </w:tr>
      <w:tr w:rsidR="000A5761" w:rsidRPr="004158AF" w14:paraId="639A3F9F" w14:textId="77777777" w:rsidTr="00EF312D">
        <w:trPr>
          <w:trHeight w:val="879"/>
        </w:trPr>
        <w:tc>
          <w:tcPr>
            <w:tcW w:w="2035" w:type="dxa"/>
          </w:tcPr>
          <w:p w14:paraId="472773A3" w14:textId="77777777" w:rsidR="000A5761" w:rsidRPr="004158AF" w:rsidRDefault="000A5761" w:rsidP="00CF33C3">
            <w:pPr>
              <w:spacing w:line="360" w:lineRule="auto"/>
              <w:rPr>
                <w:szCs w:val="24"/>
              </w:rPr>
            </w:pPr>
            <w:r w:rsidRPr="004158AF">
              <w:rPr>
                <w:szCs w:val="24"/>
              </w:rPr>
              <w:t>description</w:t>
            </w:r>
          </w:p>
        </w:tc>
        <w:tc>
          <w:tcPr>
            <w:tcW w:w="2035" w:type="dxa"/>
          </w:tcPr>
          <w:p w14:paraId="4F8C074F" w14:textId="77777777" w:rsidR="000A5761" w:rsidRPr="004158AF" w:rsidRDefault="000A5761" w:rsidP="00CF33C3">
            <w:pPr>
              <w:spacing w:line="360" w:lineRule="auto"/>
              <w:rPr>
                <w:szCs w:val="24"/>
              </w:rPr>
            </w:pPr>
            <w:r w:rsidRPr="004158AF">
              <w:rPr>
                <w:szCs w:val="24"/>
              </w:rPr>
              <w:t>TEXT</w:t>
            </w:r>
          </w:p>
        </w:tc>
        <w:tc>
          <w:tcPr>
            <w:tcW w:w="2035" w:type="dxa"/>
          </w:tcPr>
          <w:p w14:paraId="4A014C66" w14:textId="77777777" w:rsidR="000A5761" w:rsidRPr="004158AF" w:rsidRDefault="000A5761" w:rsidP="00CF33C3">
            <w:pPr>
              <w:spacing w:line="360" w:lineRule="auto"/>
              <w:rPr>
                <w:szCs w:val="24"/>
              </w:rPr>
            </w:pPr>
            <w:r w:rsidRPr="004158AF">
              <w:rPr>
                <w:szCs w:val="24"/>
              </w:rPr>
              <w:t>NN</w:t>
            </w:r>
          </w:p>
        </w:tc>
        <w:tc>
          <w:tcPr>
            <w:tcW w:w="2035" w:type="dxa"/>
          </w:tcPr>
          <w:p w14:paraId="2EDCB1B5" w14:textId="77777777" w:rsidR="000A5761" w:rsidRPr="004158AF" w:rsidRDefault="000A5761" w:rsidP="00CF33C3">
            <w:pPr>
              <w:spacing w:line="360" w:lineRule="auto"/>
              <w:rPr>
                <w:szCs w:val="24"/>
              </w:rPr>
            </w:pPr>
            <w:r w:rsidRPr="004158AF">
              <w:rPr>
                <w:szCs w:val="24"/>
              </w:rPr>
              <w:t>Stores the description</w:t>
            </w:r>
          </w:p>
        </w:tc>
      </w:tr>
      <w:tr w:rsidR="000A5761" w:rsidRPr="004158AF" w14:paraId="2530A194" w14:textId="77777777" w:rsidTr="00EF312D">
        <w:trPr>
          <w:trHeight w:val="1768"/>
        </w:trPr>
        <w:tc>
          <w:tcPr>
            <w:tcW w:w="2035" w:type="dxa"/>
          </w:tcPr>
          <w:p w14:paraId="2F87B2EB" w14:textId="77777777" w:rsidR="000A5761" w:rsidRPr="004158AF" w:rsidRDefault="000A5761" w:rsidP="00CF33C3">
            <w:pPr>
              <w:spacing w:line="360" w:lineRule="auto"/>
              <w:rPr>
                <w:szCs w:val="24"/>
              </w:rPr>
            </w:pPr>
            <w:r w:rsidRPr="004158AF">
              <w:rPr>
                <w:szCs w:val="24"/>
              </w:rPr>
              <w:t>is_active</w:t>
            </w:r>
          </w:p>
        </w:tc>
        <w:tc>
          <w:tcPr>
            <w:tcW w:w="2035" w:type="dxa"/>
          </w:tcPr>
          <w:p w14:paraId="03E7BA64" w14:textId="77777777" w:rsidR="000A5761" w:rsidRPr="004158AF" w:rsidRDefault="000A5761" w:rsidP="00CF33C3">
            <w:pPr>
              <w:spacing w:line="360" w:lineRule="auto"/>
              <w:rPr>
                <w:szCs w:val="24"/>
              </w:rPr>
            </w:pPr>
            <w:r w:rsidRPr="004158AF">
              <w:rPr>
                <w:szCs w:val="24"/>
              </w:rPr>
              <w:t>BOOLEAN</w:t>
            </w:r>
          </w:p>
        </w:tc>
        <w:tc>
          <w:tcPr>
            <w:tcW w:w="2035" w:type="dxa"/>
          </w:tcPr>
          <w:p w14:paraId="6BE639B6" w14:textId="77777777" w:rsidR="000A5761" w:rsidRPr="004158AF" w:rsidRDefault="000A5761" w:rsidP="00CF33C3">
            <w:pPr>
              <w:spacing w:line="360" w:lineRule="auto"/>
              <w:rPr>
                <w:szCs w:val="24"/>
              </w:rPr>
            </w:pPr>
            <w:r w:rsidRPr="004158AF">
              <w:rPr>
                <w:szCs w:val="24"/>
              </w:rPr>
              <w:t>NN</w:t>
            </w:r>
          </w:p>
        </w:tc>
        <w:tc>
          <w:tcPr>
            <w:tcW w:w="2035" w:type="dxa"/>
          </w:tcPr>
          <w:p w14:paraId="7A40DB79" w14:textId="77777777" w:rsidR="000A5761" w:rsidRPr="004158AF" w:rsidRDefault="000A5761" w:rsidP="00CF33C3">
            <w:pPr>
              <w:spacing w:line="360" w:lineRule="auto"/>
              <w:rPr>
                <w:szCs w:val="24"/>
              </w:rPr>
            </w:pPr>
            <w:r w:rsidRPr="004158AF">
              <w:rPr>
                <w:szCs w:val="24"/>
              </w:rPr>
              <w:t>Indicates whether the record is active</w:t>
            </w:r>
          </w:p>
        </w:tc>
      </w:tr>
    </w:tbl>
    <w:p w14:paraId="465F7B82" w14:textId="77777777" w:rsidR="00EF312D" w:rsidRDefault="00EF312D"/>
    <w:p w14:paraId="62D9C903" w14:textId="77777777" w:rsidR="00EF312D" w:rsidRDefault="00EF312D" w:rsidP="00EF312D">
      <w:pPr>
        <w:spacing w:after="0" w:line="360" w:lineRule="auto"/>
        <w:rPr>
          <w:szCs w:val="24"/>
        </w:rPr>
      </w:pPr>
      <w:r w:rsidRPr="004158AF">
        <w:rPr>
          <w:szCs w:val="24"/>
        </w:rPr>
        <w:t xml:space="preserve">Table </w:t>
      </w:r>
      <w:r>
        <w:rPr>
          <w:szCs w:val="24"/>
        </w:rPr>
        <w:t>3.</w:t>
      </w:r>
      <w:r w:rsidRPr="004158AF">
        <w:rPr>
          <w:szCs w:val="24"/>
        </w:rPr>
        <w:t>20 Rubric Criteria Table</w:t>
      </w:r>
    </w:p>
    <w:p w14:paraId="040F8BF5" w14:textId="77777777" w:rsidR="00EF312D" w:rsidRPr="004158AF" w:rsidRDefault="00EF312D" w:rsidP="00EF312D">
      <w:pPr>
        <w:spacing w:after="0" w:line="360" w:lineRule="auto"/>
        <w:rPr>
          <w:szCs w:val="24"/>
        </w:rPr>
      </w:pPr>
    </w:p>
    <w:p w14:paraId="5C31E678" w14:textId="58015201" w:rsidR="00EF312D" w:rsidRDefault="00EF312D" w:rsidP="00EF312D">
      <w:pPr>
        <w:spacing w:after="0"/>
        <w:ind w:firstLine="720"/>
        <w:rPr>
          <w:szCs w:val="24"/>
        </w:rPr>
      </w:pPr>
      <w:r w:rsidRPr="004158AF">
        <w:rPr>
          <w:szCs w:val="24"/>
        </w:rPr>
        <w:t xml:space="preserve">Table </w:t>
      </w:r>
      <w:r>
        <w:rPr>
          <w:szCs w:val="24"/>
        </w:rPr>
        <w:t>3.</w:t>
      </w:r>
      <w:r w:rsidRPr="004158AF">
        <w:rPr>
          <w:szCs w:val="24"/>
        </w:rPr>
        <w:t>20 stores information and records related to rubric criteria within the ThesisTrack system.</w:t>
      </w:r>
    </w:p>
    <w:p w14:paraId="269E9210" w14:textId="77777777" w:rsidR="00EF312D" w:rsidRDefault="00EF312D" w:rsidP="00EF312D">
      <w:pPr>
        <w:spacing w:after="0"/>
        <w:ind w:firstLine="720"/>
      </w:pPr>
    </w:p>
    <w:tbl>
      <w:tblPr>
        <w:tblStyle w:val="TableGrid"/>
        <w:tblW w:w="8291" w:type="dxa"/>
        <w:tblLook w:val="04A0" w:firstRow="1" w:lastRow="0" w:firstColumn="1" w:lastColumn="0" w:noHBand="0" w:noVBand="1"/>
      </w:tblPr>
      <w:tblGrid>
        <w:gridCol w:w="2596"/>
        <w:gridCol w:w="1886"/>
        <w:gridCol w:w="1901"/>
        <w:gridCol w:w="1908"/>
      </w:tblGrid>
      <w:tr w:rsidR="000A5761" w:rsidRPr="004158AF" w14:paraId="74FABE2E" w14:textId="77777777" w:rsidTr="00EF312D">
        <w:trPr>
          <w:trHeight w:val="390"/>
        </w:trPr>
        <w:tc>
          <w:tcPr>
            <w:tcW w:w="2596" w:type="dxa"/>
            <w:shd w:val="clear" w:color="auto" w:fill="D9D9D9"/>
          </w:tcPr>
          <w:p w14:paraId="4699C39F" w14:textId="77777777" w:rsidR="000A5761" w:rsidRPr="004158AF" w:rsidRDefault="000A5761" w:rsidP="00CF33C3">
            <w:pPr>
              <w:spacing w:line="360" w:lineRule="auto"/>
              <w:rPr>
                <w:szCs w:val="24"/>
              </w:rPr>
            </w:pPr>
            <w:r w:rsidRPr="004158AF">
              <w:rPr>
                <w:b/>
                <w:szCs w:val="24"/>
              </w:rPr>
              <w:t>Field Name</w:t>
            </w:r>
          </w:p>
        </w:tc>
        <w:tc>
          <w:tcPr>
            <w:tcW w:w="1886" w:type="dxa"/>
            <w:shd w:val="clear" w:color="auto" w:fill="D9D9D9"/>
          </w:tcPr>
          <w:p w14:paraId="13F28ECB" w14:textId="77777777" w:rsidR="000A5761" w:rsidRPr="004158AF" w:rsidRDefault="000A5761" w:rsidP="00CF33C3">
            <w:pPr>
              <w:spacing w:line="360" w:lineRule="auto"/>
              <w:rPr>
                <w:szCs w:val="24"/>
              </w:rPr>
            </w:pPr>
            <w:r w:rsidRPr="004158AF">
              <w:rPr>
                <w:b/>
                <w:szCs w:val="24"/>
              </w:rPr>
              <w:t>Data Type</w:t>
            </w:r>
          </w:p>
        </w:tc>
        <w:tc>
          <w:tcPr>
            <w:tcW w:w="1901" w:type="dxa"/>
            <w:shd w:val="clear" w:color="auto" w:fill="D9D9D9"/>
          </w:tcPr>
          <w:p w14:paraId="5B5CC807" w14:textId="77777777" w:rsidR="000A5761" w:rsidRPr="004158AF" w:rsidRDefault="000A5761" w:rsidP="00CF33C3">
            <w:pPr>
              <w:spacing w:line="360" w:lineRule="auto"/>
              <w:rPr>
                <w:szCs w:val="24"/>
              </w:rPr>
            </w:pPr>
            <w:r w:rsidRPr="004158AF">
              <w:rPr>
                <w:b/>
                <w:szCs w:val="24"/>
              </w:rPr>
              <w:t>Constraints</w:t>
            </w:r>
          </w:p>
        </w:tc>
        <w:tc>
          <w:tcPr>
            <w:tcW w:w="1908" w:type="dxa"/>
            <w:shd w:val="clear" w:color="auto" w:fill="D9D9D9"/>
          </w:tcPr>
          <w:p w14:paraId="11729CEC" w14:textId="77777777" w:rsidR="000A5761" w:rsidRPr="004158AF" w:rsidRDefault="000A5761" w:rsidP="00CF33C3">
            <w:pPr>
              <w:spacing w:line="360" w:lineRule="auto"/>
              <w:rPr>
                <w:szCs w:val="24"/>
              </w:rPr>
            </w:pPr>
            <w:r w:rsidRPr="004158AF">
              <w:rPr>
                <w:b/>
                <w:szCs w:val="24"/>
              </w:rPr>
              <w:t>Description</w:t>
            </w:r>
          </w:p>
        </w:tc>
      </w:tr>
      <w:tr w:rsidR="000A5761" w:rsidRPr="004158AF" w14:paraId="4DA27DFC" w14:textId="77777777" w:rsidTr="00EF312D">
        <w:trPr>
          <w:trHeight w:val="1624"/>
        </w:trPr>
        <w:tc>
          <w:tcPr>
            <w:tcW w:w="2596" w:type="dxa"/>
          </w:tcPr>
          <w:p w14:paraId="525EF09B" w14:textId="77777777" w:rsidR="000A5761" w:rsidRPr="004158AF" w:rsidRDefault="000A5761" w:rsidP="00CF33C3">
            <w:pPr>
              <w:spacing w:line="360" w:lineRule="auto"/>
              <w:rPr>
                <w:szCs w:val="24"/>
              </w:rPr>
            </w:pPr>
            <w:r w:rsidRPr="004158AF">
              <w:rPr>
                <w:szCs w:val="24"/>
              </w:rPr>
              <w:t>criterion_id</w:t>
            </w:r>
          </w:p>
        </w:tc>
        <w:tc>
          <w:tcPr>
            <w:tcW w:w="1886" w:type="dxa"/>
          </w:tcPr>
          <w:p w14:paraId="1F415AEE" w14:textId="77777777" w:rsidR="000A5761" w:rsidRPr="004158AF" w:rsidRDefault="000A5761" w:rsidP="00CF33C3">
            <w:pPr>
              <w:spacing w:line="360" w:lineRule="auto"/>
              <w:rPr>
                <w:szCs w:val="24"/>
              </w:rPr>
            </w:pPr>
            <w:r w:rsidRPr="004158AF">
              <w:rPr>
                <w:szCs w:val="24"/>
              </w:rPr>
              <w:t>BIGINT</w:t>
            </w:r>
          </w:p>
        </w:tc>
        <w:tc>
          <w:tcPr>
            <w:tcW w:w="1901" w:type="dxa"/>
          </w:tcPr>
          <w:p w14:paraId="294A102A" w14:textId="77777777" w:rsidR="000A5761" w:rsidRPr="004158AF" w:rsidRDefault="000A5761" w:rsidP="00CF33C3">
            <w:pPr>
              <w:spacing w:line="360" w:lineRule="auto"/>
              <w:rPr>
                <w:szCs w:val="24"/>
              </w:rPr>
            </w:pPr>
            <w:r w:rsidRPr="004158AF">
              <w:rPr>
                <w:szCs w:val="24"/>
              </w:rPr>
              <w:t>PK, AI</w:t>
            </w:r>
          </w:p>
        </w:tc>
        <w:tc>
          <w:tcPr>
            <w:tcW w:w="1908" w:type="dxa"/>
          </w:tcPr>
          <w:p w14:paraId="195ADB79" w14:textId="77777777" w:rsidR="000A5761" w:rsidRPr="004158AF" w:rsidRDefault="000A5761" w:rsidP="00CF33C3">
            <w:pPr>
              <w:spacing w:line="360" w:lineRule="auto"/>
              <w:rPr>
                <w:szCs w:val="24"/>
              </w:rPr>
            </w:pPr>
            <w:r w:rsidRPr="004158AF">
              <w:rPr>
                <w:szCs w:val="24"/>
              </w:rPr>
              <w:t>Unique identifier for the criterion record</w:t>
            </w:r>
          </w:p>
        </w:tc>
      </w:tr>
      <w:tr w:rsidR="000A5761" w:rsidRPr="004158AF" w14:paraId="3DAA66A5" w14:textId="77777777" w:rsidTr="00EF312D">
        <w:trPr>
          <w:trHeight w:val="1225"/>
        </w:trPr>
        <w:tc>
          <w:tcPr>
            <w:tcW w:w="2596" w:type="dxa"/>
          </w:tcPr>
          <w:p w14:paraId="6DC7FBE5" w14:textId="77777777" w:rsidR="000A5761" w:rsidRPr="004158AF" w:rsidRDefault="000A5761" w:rsidP="00CF33C3">
            <w:pPr>
              <w:spacing w:line="360" w:lineRule="auto"/>
              <w:rPr>
                <w:szCs w:val="24"/>
              </w:rPr>
            </w:pPr>
            <w:r w:rsidRPr="004158AF">
              <w:rPr>
                <w:szCs w:val="24"/>
              </w:rPr>
              <w:t>rubric_id</w:t>
            </w:r>
          </w:p>
        </w:tc>
        <w:tc>
          <w:tcPr>
            <w:tcW w:w="1886" w:type="dxa"/>
          </w:tcPr>
          <w:p w14:paraId="2C1767BE" w14:textId="77777777" w:rsidR="000A5761" w:rsidRPr="004158AF" w:rsidRDefault="000A5761" w:rsidP="00CF33C3">
            <w:pPr>
              <w:spacing w:line="360" w:lineRule="auto"/>
              <w:rPr>
                <w:szCs w:val="24"/>
              </w:rPr>
            </w:pPr>
            <w:r w:rsidRPr="004158AF">
              <w:rPr>
                <w:szCs w:val="24"/>
              </w:rPr>
              <w:t>BIGINT</w:t>
            </w:r>
          </w:p>
        </w:tc>
        <w:tc>
          <w:tcPr>
            <w:tcW w:w="1901" w:type="dxa"/>
          </w:tcPr>
          <w:p w14:paraId="18F3BF10" w14:textId="77777777" w:rsidR="000A5761" w:rsidRPr="004158AF" w:rsidRDefault="000A5761" w:rsidP="00CF33C3">
            <w:pPr>
              <w:spacing w:line="360" w:lineRule="auto"/>
              <w:rPr>
                <w:szCs w:val="24"/>
              </w:rPr>
            </w:pPr>
            <w:r w:rsidRPr="004158AF">
              <w:rPr>
                <w:szCs w:val="24"/>
              </w:rPr>
              <w:t>FK</w:t>
            </w:r>
          </w:p>
        </w:tc>
        <w:tc>
          <w:tcPr>
            <w:tcW w:w="1908" w:type="dxa"/>
          </w:tcPr>
          <w:p w14:paraId="59F596E3" w14:textId="77777777" w:rsidR="000A5761" w:rsidRPr="004158AF" w:rsidRDefault="000A5761" w:rsidP="00CF33C3">
            <w:pPr>
              <w:spacing w:line="360" w:lineRule="auto"/>
              <w:rPr>
                <w:szCs w:val="24"/>
              </w:rPr>
            </w:pPr>
            <w:r w:rsidRPr="004158AF">
              <w:rPr>
                <w:szCs w:val="24"/>
              </w:rPr>
              <w:t>References the rubric record</w:t>
            </w:r>
          </w:p>
        </w:tc>
      </w:tr>
      <w:tr w:rsidR="000A5761" w:rsidRPr="004158AF" w14:paraId="2200C24E" w14:textId="77777777" w:rsidTr="00EF312D">
        <w:trPr>
          <w:trHeight w:val="1216"/>
        </w:trPr>
        <w:tc>
          <w:tcPr>
            <w:tcW w:w="2596" w:type="dxa"/>
          </w:tcPr>
          <w:p w14:paraId="4D309C29" w14:textId="77777777" w:rsidR="000A5761" w:rsidRPr="004158AF" w:rsidRDefault="000A5761" w:rsidP="00CF33C3">
            <w:pPr>
              <w:spacing w:line="360" w:lineRule="auto"/>
              <w:rPr>
                <w:szCs w:val="24"/>
              </w:rPr>
            </w:pPr>
            <w:r w:rsidRPr="004158AF">
              <w:rPr>
                <w:szCs w:val="24"/>
              </w:rPr>
              <w:t>criteria_description</w:t>
            </w:r>
          </w:p>
        </w:tc>
        <w:tc>
          <w:tcPr>
            <w:tcW w:w="1886" w:type="dxa"/>
          </w:tcPr>
          <w:p w14:paraId="5CE3B107" w14:textId="77777777" w:rsidR="000A5761" w:rsidRPr="004158AF" w:rsidRDefault="000A5761" w:rsidP="00CF33C3">
            <w:pPr>
              <w:spacing w:line="360" w:lineRule="auto"/>
              <w:rPr>
                <w:szCs w:val="24"/>
              </w:rPr>
            </w:pPr>
            <w:r w:rsidRPr="004158AF">
              <w:rPr>
                <w:szCs w:val="24"/>
              </w:rPr>
              <w:t>TEXT</w:t>
            </w:r>
          </w:p>
        </w:tc>
        <w:tc>
          <w:tcPr>
            <w:tcW w:w="1901" w:type="dxa"/>
          </w:tcPr>
          <w:p w14:paraId="260B351B" w14:textId="77777777" w:rsidR="000A5761" w:rsidRPr="004158AF" w:rsidRDefault="000A5761" w:rsidP="00CF33C3">
            <w:pPr>
              <w:spacing w:line="360" w:lineRule="auto"/>
              <w:rPr>
                <w:szCs w:val="24"/>
              </w:rPr>
            </w:pPr>
            <w:r w:rsidRPr="004158AF">
              <w:rPr>
                <w:szCs w:val="24"/>
              </w:rPr>
              <w:t>NN</w:t>
            </w:r>
          </w:p>
        </w:tc>
        <w:tc>
          <w:tcPr>
            <w:tcW w:w="1908" w:type="dxa"/>
          </w:tcPr>
          <w:p w14:paraId="1701254D" w14:textId="77777777" w:rsidR="000A5761" w:rsidRPr="004158AF" w:rsidRDefault="000A5761" w:rsidP="00CF33C3">
            <w:pPr>
              <w:spacing w:line="360" w:lineRule="auto"/>
              <w:rPr>
                <w:szCs w:val="24"/>
              </w:rPr>
            </w:pPr>
            <w:r w:rsidRPr="004158AF">
              <w:rPr>
                <w:szCs w:val="24"/>
              </w:rPr>
              <w:t>Stores the criteria description</w:t>
            </w:r>
          </w:p>
        </w:tc>
      </w:tr>
      <w:tr w:rsidR="000A5761" w:rsidRPr="004158AF" w14:paraId="0F1F2BAE" w14:textId="77777777" w:rsidTr="00EF312D">
        <w:trPr>
          <w:trHeight w:val="1216"/>
        </w:trPr>
        <w:tc>
          <w:tcPr>
            <w:tcW w:w="2596" w:type="dxa"/>
          </w:tcPr>
          <w:p w14:paraId="122B012E" w14:textId="77777777" w:rsidR="000A5761" w:rsidRPr="004158AF" w:rsidRDefault="000A5761" w:rsidP="00CF33C3">
            <w:pPr>
              <w:spacing w:line="360" w:lineRule="auto"/>
              <w:rPr>
                <w:szCs w:val="24"/>
              </w:rPr>
            </w:pPr>
            <w:r w:rsidRPr="004158AF">
              <w:rPr>
                <w:szCs w:val="24"/>
              </w:rPr>
              <w:t>weight_percentage</w:t>
            </w:r>
          </w:p>
        </w:tc>
        <w:tc>
          <w:tcPr>
            <w:tcW w:w="1886" w:type="dxa"/>
          </w:tcPr>
          <w:p w14:paraId="16D90932" w14:textId="77777777" w:rsidR="000A5761" w:rsidRPr="004158AF" w:rsidRDefault="000A5761" w:rsidP="00CF33C3">
            <w:pPr>
              <w:spacing w:line="360" w:lineRule="auto"/>
              <w:rPr>
                <w:szCs w:val="24"/>
              </w:rPr>
            </w:pPr>
            <w:r w:rsidRPr="004158AF">
              <w:rPr>
                <w:szCs w:val="24"/>
              </w:rPr>
              <w:t>DECIMAL</w:t>
            </w:r>
          </w:p>
        </w:tc>
        <w:tc>
          <w:tcPr>
            <w:tcW w:w="1901" w:type="dxa"/>
          </w:tcPr>
          <w:p w14:paraId="1F428195" w14:textId="77777777" w:rsidR="000A5761" w:rsidRPr="004158AF" w:rsidRDefault="000A5761" w:rsidP="00CF33C3">
            <w:pPr>
              <w:spacing w:line="360" w:lineRule="auto"/>
              <w:rPr>
                <w:szCs w:val="24"/>
              </w:rPr>
            </w:pPr>
            <w:r w:rsidRPr="004158AF">
              <w:rPr>
                <w:szCs w:val="24"/>
              </w:rPr>
              <w:t>NN</w:t>
            </w:r>
          </w:p>
        </w:tc>
        <w:tc>
          <w:tcPr>
            <w:tcW w:w="1908" w:type="dxa"/>
          </w:tcPr>
          <w:p w14:paraId="5571F05E" w14:textId="77777777" w:rsidR="000A5761" w:rsidRPr="004158AF" w:rsidRDefault="000A5761" w:rsidP="00CF33C3">
            <w:pPr>
              <w:spacing w:line="360" w:lineRule="auto"/>
              <w:rPr>
                <w:szCs w:val="24"/>
              </w:rPr>
            </w:pPr>
            <w:r w:rsidRPr="004158AF">
              <w:rPr>
                <w:szCs w:val="24"/>
              </w:rPr>
              <w:t>Stores the weight percentage</w:t>
            </w:r>
          </w:p>
        </w:tc>
      </w:tr>
      <w:tr w:rsidR="000A5761" w:rsidRPr="004158AF" w14:paraId="51F123A2" w14:textId="77777777" w:rsidTr="00EF312D">
        <w:trPr>
          <w:trHeight w:val="807"/>
        </w:trPr>
        <w:tc>
          <w:tcPr>
            <w:tcW w:w="2596" w:type="dxa"/>
          </w:tcPr>
          <w:p w14:paraId="39DB6A68" w14:textId="77777777" w:rsidR="000A5761" w:rsidRPr="004158AF" w:rsidRDefault="000A5761" w:rsidP="00CF33C3">
            <w:pPr>
              <w:spacing w:line="360" w:lineRule="auto"/>
              <w:rPr>
                <w:szCs w:val="24"/>
              </w:rPr>
            </w:pPr>
            <w:r w:rsidRPr="004158AF">
              <w:rPr>
                <w:szCs w:val="24"/>
              </w:rPr>
              <w:t>order_no</w:t>
            </w:r>
          </w:p>
        </w:tc>
        <w:tc>
          <w:tcPr>
            <w:tcW w:w="1886" w:type="dxa"/>
          </w:tcPr>
          <w:p w14:paraId="318DFA77" w14:textId="77777777" w:rsidR="000A5761" w:rsidRPr="004158AF" w:rsidRDefault="000A5761" w:rsidP="00CF33C3">
            <w:pPr>
              <w:spacing w:line="360" w:lineRule="auto"/>
              <w:rPr>
                <w:szCs w:val="24"/>
              </w:rPr>
            </w:pPr>
            <w:r w:rsidRPr="004158AF">
              <w:rPr>
                <w:szCs w:val="24"/>
              </w:rPr>
              <w:t>INT</w:t>
            </w:r>
          </w:p>
        </w:tc>
        <w:tc>
          <w:tcPr>
            <w:tcW w:w="1901" w:type="dxa"/>
          </w:tcPr>
          <w:p w14:paraId="2ECE632D" w14:textId="77777777" w:rsidR="000A5761" w:rsidRPr="004158AF" w:rsidRDefault="000A5761" w:rsidP="00CF33C3">
            <w:pPr>
              <w:spacing w:line="360" w:lineRule="auto"/>
              <w:rPr>
                <w:szCs w:val="24"/>
              </w:rPr>
            </w:pPr>
            <w:r w:rsidRPr="004158AF">
              <w:rPr>
                <w:szCs w:val="24"/>
              </w:rPr>
              <w:t>NN</w:t>
            </w:r>
          </w:p>
        </w:tc>
        <w:tc>
          <w:tcPr>
            <w:tcW w:w="1908" w:type="dxa"/>
          </w:tcPr>
          <w:p w14:paraId="3EBF74D0" w14:textId="77777777" w:rsidR="000A5761" w:rsidRPr="004158AF" w:rsidRDefault="000A5761" w:rsidP="00CF33C3">
            <w:pPr>
              <w:spacing w:line="360" w:lineRule="auto"/>
              <w:rPr>
                <w:szCs w:val="24"/>
              </w:rPr>
            </w:pPr>
            <w:r w:rsidRPr="004158AF">
              <w:rPr>
                <w:szCs w:val="24"/>
              </w:rPr>
              <w:t>Stores the order no</w:t>
            </w:r>
          </w:p>
        </w:tc>
      </w:tr>
      <w:tr w:rsidR="000A5761" w:rsidRPr="004158AF" w14:paraId="5849AD6F" w14:textId="77777777" w:rsidTr="00EF312D">
        <w:trPr>
          <w:trHeight w:val="1624"/>
        </w:trPr>
        <w:tc>
          <w:tcPr>
            <w:tcW w:w="2596" w:type="dxa"/>
          </w:tcPr>
          <w:p w14:paraId="2AF0D00D" w14:textId="77777777" w:rsidR="000A5761" w:rsidRPr="004158AF" w:rsidRDefault="000A5761" w:rsidP="00CF33C3">
            <w:pPr>
              <w:spacing w:line="360" w:lineRule="auto"/>
              <w:rPr>
                <w:szCs w:val="24"/>
              </w:rPr>
            </w:pPr>
            <w:r w:rsidRPr="004158AF">
              <w:rPr>
                <w:szCs w:val="24"/>
              </w:rPr>
              <w:t>is_active</w:t>
            </w:r>
          </w:p>
        </w:tc>
        <w:tc>
          <w:tcPr>
            <w:tcW w:w="1886" w:type="dxa"/>
          </w:tcPr>
          <w:p w14:paraId="736A4029" w14:textId="77777777" w:rsidR="000A5761" w:rsidRPr="004158AF" w:rsidRDefault="000A5761" w:rsidP="00CF33C3">
            <w:pPr>
              <w:spacing w:line="360" w:lineRule="auto"/>
              <w:rPr>
                <w:szCs w:val="24"/>
              </w:rPr>
            </w:pPr>
            <w:r w:rsidRPr="004158AF">
              <w:rPr>
                <w:szCs w:val="24"/>
              </w:rPr>
              <w:t>BOOLEAN</w:t>
            </w:r>
          </w:p>
        </w:tc>
        <w:tc>
          <w:tcPr>
            <w:tcW w:w="1901" w:type="dxa"/>
          </w:tcPr>
          <w:p w14:paraId="4E2C6300" w14:textId="77777777" w:rsidR="000A5761" w:rsidRPr="004158AF" w:rsidRDefault="000A5761" w:rsidP="00CF33C3">
            <w:pPr>
              <w:spacing w:line="360" w:lineRule="auto"/>
              <w:rPr>
                <w:szCs w:val="24"/>
              </w:rPr>
            </w:pPr>
            <w:r w:rsidRPr="004158AF">
              <w:rPr>
                <w:szCs w:val="24"/>
              </w:rPr>
              <w:t>NN</w:t>
            </w:r>
          </w:p>
        </w:tc>
        <w:tc>
          <w:tcPr>
            <w:tcW w:w="1908" w:type="dxa"/>
          </w:tcPr>
          <w:p w14:paraId="17DEC574" w14:textId="77777777" w:rsidR="000A5761" w:rsidRPr="004158AF" w:rsidRDefault="000A5761" w:rsidP="00CF33C3">
            <w:pPr>
              <w:spacing w:line="360" w:lineRule="auto"/>
              <w:rPr>
                <w:szCs w:val="24"/>
              </w:rPr>
            </w:pPr>
            <w:r w:rsidRPr="004158AF">
              <w:rPr>
                <w:szCs w:val="24"/>
              </w:rPr>
              <w:t>Indicates whether the record is active</w:t>
            </w:r>
          </w:p>
        </w:tc>
      </w:tr>
    </w:tbl>
    <w:p w14:paraId="02236F24" w14:textId="374B67CC" w:rsidR="000A5761" w:rsidRDefault="000A5761" w:rsidP="00EF312D">
      <w:pPr>
        <w:spacing w:after="0" w:line="360" w:lineRule="auto"/>
        <w:rPr>
          <w:szCs w:val="24"/>
        </w:rPr>
      </w:pPr>
    </w:p>
    <w:p w14:paraId="445894BD" w14:textId="77777777" w:rsidR="00EF312D" w:rsidRDefault="00EF312D" w:rsidP="00EF312D">
      <w:pPr>
        <w:spacing w:after="0" w:line="360" w:lineRule="auto"/>
        <w:rPr>
          <w:szCs w:val="24"/>
        </w:rPr>
      </w:pPr>
      <w:r w:rsidRPr="004158AF">
        <w:rPr>
          <w:szCs w:val="24"/>
        </w:rPr>
        <w:t xml:space="preserve">Table </w:t>
      </w:r>
      <w:r>
        <w:rPr>
          <w:szCs w:val="24"/>
        </w:rPr>
        <w:t>3.</w:t>
      </w:r>
      <w:r w:rsidRPr="004158AF">
        <w:rPr>
          <w:szCs w:val="24"/>
        </w:rPr>
        <w:t>21 Evaluations Table</w:t>
      </w:r>
    </w:p>
    <w:p w14:paraId="154EDD2C" w14:textId="77777777" w:rsidR="00EF312D" w:rsidRPr="004158AF" w:rsidRDefault="00EF312D" w:rsidP="00EF312D">
      <w:pPr>
        <w:spacing w:after="0" w:line="360" w:lineRule="auto"/>
        <w:rPr>
          <w:szCs w:val="24"/>
        </w:rPr>
      </w:pPr>
    </w:p>
    <w:p w14:paraId="448F3106" w14:textId="24E72996" w:rsidR="00EF312D" w:rsidRDefault="00EF312D" w:rsidP="00EF312D">
      <w:pPr>
        <w:spacing w:after="0" w:line="360" w:lineRule="auto"/>
        <w:ind w:firstLine="720"/>
        <w:rPr>
          <w:szCs w:val="24"/>
        </w:rPr>
      </w:pPr>
      <w:r w:rsidRPr="004158AF">
        <w:rPr>
          <w:szCs w:val="24"/>
        </w:rPr>
        <w:t xml:space="preserve">Table </w:t>
      </w:r>
      <w:r>
        <w:rPr>
          <w:szCs w:val="24"/>
        </w:rPr>
        <w:t>3.</w:t>
      </w:r>
      <w:r w:rsidRPr="004158AF">
        <w:rPr>
          <w:szCs w:val="24"/>
        </w:rPr>
        <w:t>21 stores information and records related to evaluations within the ThesisTrack system.</w:t>
      </w:r>
    </w:p>
    <w:p w14:paraId="6A7119FF" w14:textId="77777777" w:rsidR="00EF312D" w:rsidRPr="004158AF" w:rsidRDefault="00EF312D" w:rsidP="00EF312D">
      <w:pPr>
        <w:spacing w:after="0" w:line="360" w:lineRule="auto"/>
        <w:ind w:firstLine="720"/>
        <w:rPr>
          <w:szCs w:val="24"/>
        </w:rPr>
      </w:pPr>
    </w:p>
    <w:tbl>
      <w:tblPr>
        <w:tblStyle w:val="TableGrid"/>
        <w:tblW w:w="0" w:type="auto"/>
        <w:tblLook w:val="04A0" w:firstRow="1" w:lastRow="0" w:firstColumn="1" w:lastColumn="0" w:noHBand="0" w:noVBand="1"/>
      </w:tblPr>
      <w:tblGrid>
        <w:gridCol w:w="2073"/>
        <w:gridCol w:w="2073"/>
        <w:gridCol w:w="2073"/>
        <w:gridCol w:w="2073"/>
      </w:tblGrid>
      <w:tr w:rsidR="000A5761" w:rsidRPr="004158AF" w14:paraId="0F5689D5" w14:textId="77777777" w:rsidTr="00EF312D">
        <w:trPr>
          <w:trHeight w:val="420"/>
        </w:trPr>
        <w:tc>
          <w:tcPr>
            <w:tcW w:w="2073" w:type="dxa"/>
            <w:shd w:val="clear" w:color="auto" w:fill="D9D9D9"/>
          </w:tcPr>
          <w:p w14:paraId="246B7645" w14:textId="77777777" w:rsidR="000A5761" w:rsidRPr="004158AF" w:rsidRDefault="000A5761" w:rsidP="00CF33C3">
            <w:pPr>
              <w:spacing w:line="360" w:lineRule="auto"/>
              <w:rPr>
                <w:szCs w:val="24"/>
              </w:rPr>
            </w:pPr>
            <w:r w:rsidRPr="004158AF">
              <w:rPr>
                <w:b/>
                <w:szCs w:val="24"/>
              </w:rPr>
              <w:t>Field Name</w:t>
            </w:r>
          </w:p>
        </w:tc>
        <w:tc>
          <w:tcPr>
            <w:tcW w:w="2073" w:type="dxa"/>
            <w:shd w:val="clear" w:color="auto" w:fill="D9D9D9"/>
          </w:tcPr>
          <w:p w14:paraId="49A505C4" w14:textId="77777777" w:rsidR="000A5761" w:rsidRPr="004158AF" w:rsidRDefault="000A5761" w:rsidP="00CF33C3">
            <w:pPr>
              <w:spacing w:line="360" w:lineRule="auto"/>
              <w:rPr>
                <w:szCs w:val="24"/>
              </w:rPr>
            </w:pPr>
            <w:r w:rsidRPr="004158AF">
              <w:rPr>
                <w:b/>
                <w:szCs w:val="24"/>
              </w:rPr>
              <w:t>Data Type</w:t>
            </w:r>
          </w:p>
        </w:tc>
        <w:tc>
          <w:tcPr>
            <w:tcW w:w="2073" w:type="dxa"/>
            <w:shd w:val="clear" w:color="auto" w:fill="D9D9D9"/>
          </w:tcPr>
          <w:p w14:paraId="5ADB12BC" w14:textId="77777777" w:rsidR="000A5761" w:rsidRPr="004158AF" w:rsidRDefault="000A5761" w:rsidP="00CF33C3">
            <w:pPr>
              <w:spacing w:line="360" w:lineRule="auto"/>
              <w:rPr>
                <w:szCs w:val="24"/>
              </w:rPr>
            </w:pPr>
            <w:r w:rsidRPr="004158AF">
              <w:rPr>
                <w:b/>
                <w:szCs w:val="24"/>
              </w:rPr>
              <w:t>Constraints</w:t>
            </w:r>
          </w:p>
        </w:tc>
        <w:tc>
          <w:tcPr>
            <w:tcW w:w="2073" w:type="dxa"/>
            <w:shd w:val="clear" w:color="auto" w:fill="D9D9D9"/>
          </w:tcPr>
          <w:p w14:paraId="216A8AAB" w14:textId="77777777" w:rsidR="000A5761" w:rsidRPr="004158AF" w:rsidRDefault="000A5761" w:rsidP="00CF33C3">
            <w:pPr>
              <w:spacing w:line="360" w:lineRule="auto"/>
              <w:rPr>
                <w:szCs w:val="24"/>
              </w:rPr>
            </w:pPr>
            <w:r w:rsidRPr="004158AF">
              <w:rPr>
                <w:b/>
                <w:szCs w:val="24"/>
              </w:rPr>
              <w:t>Description</w:t>
            </w:r>
          </w:p>
        </w:tc>
      </w:tr>
      <w:tr w:rsidR="000A5761" w:rsidRPr="004158AF" w14:paraId="319BC064" w14:textId="77777777" w:rsidTr="00EF312D">
        <w:trPr>
          <w:trHeight w:val="1320"/>
        </w:trPr>
        <w:tc>
          <w:tcPr>
            <w:tcW w:w="2073" w:type="dxa"/>
          </w:tcPr>
          <w:p w14:paraId="05F25D57" w14:textId="77777777" w:rsidR="000A5761" w:rsidRPr="004158AF" w:rsidRDefault="000A5761" w:rsidP="00CF33C3">
            <w:pPr>
              <w:spacing w:line="360" w:lineRule="auto"/>
              <w:rPr>
                <w:szCs w:val="24"/>
              </w:rPr>
            </w:pPr>
            <w:r w:rsidRPr="004158AF">
              <w:rPr>
                <w:szCs w:val="24"/>
              </w:rPr>
              <w:t>evaluation_id</w:t>
            </w:r>
          </w:p>
        </w:tc>
        <w:tc>
          <w:tcPr>
            <w:tcW w:w="2073" w:type="dxa"/>
          </w:tcPr>
          <w:p w14:paraId="3DF3857B" w14:textId="77777777" w:rsidR="000A5761" w:rsidRPr="004158AF" w:rsidRDefault="000A5761" w:rsidP="00CF33C3">
            <w:pPr>
              <w:spacing w:line="360" w:lineRule="auto"/>
              <w:rPr>
                <w:szCs w:val="24"/>
              </w:rPr>
            </w:pPr>
            <w:r w:rsidRPr="004158AF">
              <w:rPr>
                <w:szCs w:val="24"/>
              </w:rPr>
              <w:t>BIGINT</w:t>
            </w:r>
          </w:p>
        </w:tc>
        <w:tc>
          <w:tcPr>
            <w:tcW w:w="2073" w:type="dxa"/>
          </w:tcPr>
          <w:p w14:paraId="4254A656" w14:textId="77777777" w:rsidR="000A5761" w:rsidRPr="004158AF" w:rsidRDefault="000A5761" w:rsidP="00CF33C3">
            <w:pPr>
              <w:spacing w:line="360" w:lineRule="auto"/>
              <w:rPr>
                <w:szCs w:val="24"/>
              </w:rPr>
            </w:pPr>
            <w:r w:rsidRPr="004158AF">
              <w:rPr>
                <w:szCs w:val="24"/>
              </w:rPr>
              <w:t>PK, AI</w:t>
            </w:r>
          </w:p>
        </w:tc>
        <w:tc>
          <w:tcPr>
            <w:tcW w:w="2073" w:type="dxa"/>
          </w:tcPr>
          <w:p w14:paraId="447E053D" w14:textId="77777777" w:rsidR="000A5761" w:rsidRPr="004158AF" w:rsidRDefault="000A5761" w:rsidP="00CF33C3">
            <w:pPr>
              <w:spacing w:line="360" w:lineRule="auto"/>
              <w:rPr>
                <w:szCs w:val="24"/>
              </w:rPr>
            </w:pPr>
            <w:r w:rsidRPr="004158AF">
              <w:rPr>
                <w:szCs w:val="24"/>
              </w:rPr>
              <w:t xml:space="preserve">Unique identifier for the </w:t>
            </w:r>
            <w:r w:rsidRPr="004158AF">
              <w:rPr>
                <w:szCs w:val="24"/>
              </w:rPr>
              <w:lastRenderedPageBreak/>
              <w:t>evaluation record</w:t>
            </w:r>
          </w:p>
        </w:tc>
      </w:tr>
      <w:tr w:rsidR="000A5761" w:rsidRPr="004158AF" w14:paraId="42B9A140" w14:textId="77777777" w:rsidTr="00EF312D">
        <w:trPr>
          <w:trHeight w:val="140"/>
        </w:trPr>
        <w:tc>
          <w:tcPr>
            <w:tcW w:w="2073" w:type="dxa"/>
          </w:tcPr>
          <w:p w14:paraId="3F307DE4" w14:textId="77777777" w:rsidR="000A5761" w:rsidRPr="004158AF" w:rsidRDefault="000A5761" w:rsidP="00CF33C3">
            <w:pPr>
              <w:spacing w:line="360" w:lineRule="auto"/>
              <w:rPr>
                <w:szCs w:val="24"/>
              </w:rPr>
            </w:pPr>
            <w:r w:rsidRPr="004158AF">
              <w:rPr>
                <w:szCs w:val="24"/>
              </w:rPr>
              <w:lastRenderedPageBreak/>
              <w:t>schedule_id</w:t>
            </w:r>
          </w:p>
        </w:tc>
        <w:tc>
          <w:tcPr>
            <w:tcW w:w="2073" w:type="dxa"/>
          </w:tcPr>
          <w:p w14:paraId="425A6B32" w14:textId="77777777" w:rsidR="000A5761" w:rsidRPr="004158AF" w:rsidRDefault="000A5761" w:rsidP="00CF33C3">
            <w:pPr>
              <w:spacing w:line="360" w:lineRule="auto"/>
              <w:rPr>
                <w:szCs w:val="24"/>
              </w:rPr>
            </w:pPr>
            <w:r w:rsidRPr="004158AF">
              <w:rPr>
                <w:szCs w:val="24"/>
              </w:rPr>
              <w:t>BIGINT</w:t>
            </w:r>
          </w:p>
        </w:tc>
        <w:tc>
          <w:tcPr>
            <w:tcW w:w="2073" w:type="dxa"/>
          </w:tcPr>
          <w:p w14:paraId="21CF2F10" w14:textId="77777777" w:rsidR="000A5761" w:rsidRPr="004158AF" w:rsidRDefault="000A5761" w:rsidP="00CF33C3">
            <w:pPr>
              <w:spacing w:line="360" w:lineRule="auto"/>
              <w:rPr>
                <w:szCs w:val="24"/>
              </w:rPr>
            </w:pPr>
            <w:r w:rsidRPr="004158AF">
              <w:rPr>
                <w:szCs w:val="24"/>
              </w:rPr>
              <w:t>FK</w:t>
            </w:r>
          </w:p>
        </w:tc>
        <w:tc>
          <w:tcPr>
            <w:tcW w:w="2073" w:type="dxa"/>
          </w:tcPr>
          <w:p w14:paraId="244D40BF" w14:textId="77777777" w:rsidR="000A5761" w:rsidRPr="004158AF" w:rsidRDefault="000A5761" w:rsidP="00CF33C3">
            <w:pPr>
              <w:spacing w:line="360" w:lineRule="auto"/>
              <w:rPr>
                <w:szCs w:val="24"/>
              </w:rPr>
            </w:pPr>
            <w:r w:rsidRPr="004158AF">
              <w:rPr>
                <w:szCs w:val="24"/>
              </w:rPr>
              <w:t>References the schedule record</w:t>
            </w:r>
          </w:p>
        </w:tc>
      </w:tr>
      <w:tr w:rsidR="000A5761" w:rsidRPr="004158AF" w14:paraId="26EB65B7" w14:textId="77777777" w:rsidTr="00EF312D">
        <w:trPr>
          <w:trHeight w:val="140"/>
        </w:trPr>
        <w:tc>
          <w:tcPr>
            <w:tcW w:w="2073" w:type="dxa"/>
          </w:tcPr>
          <w:p w14:paraId="666BE120" w14:textId="77777777" w:rsidR="000A5761" w:rsidRPr="004158AF" w:rsidRDefault="000A5761" w:rsidP="00CF33C3">
            <w:pPr>
              <w:spacing w:line="360" w:lineRule="auto"/>
              <w:rPr>
                <w:szCs w:val="24"/>
              </w:rPr>
            </w:pPr>
            <w:r w:rsidRPr="004158AF">
              <w:rPr>
                <w:szCs w:val="24"/>
              </w:rPr>
              <w:t>evaluator_id</w:t>
            </w:r>
          </w:p>
        </w:tc>
        <w:tc>
          <w:tcPr>
            <w:tcW w:w="2073" w:type="dxa"/>
          </w:tcPr>
          <w:p w14:paraId="53A87066" w14:textId="77777777" w:rsidR="000A5761" w:rsidRPr="004158AF" w:rsidRDefault="000A5761" w:rsidP="00CF33C3">
            <w:pPr>
              <w:spacing w:line="360" w:lineRule="auto"/>
              <w:rPr>
                <w:szCs w:val="24"/>
              </w:rPr>
            </w:pPr>
            <w:r w:rsidRPr="004158AF">
              <w:rPr>
                <w:szCs w:val="24"/>
              </w:rPr>
              <w:t>BIGINT</w:t>
            </w:r>
          </w:p>
        </w:tc>
        <w:tc>
          <w:tcPr>
            <w:tcW w:w="2073" w:type="dxa"/>
          </w:tcPr>
          <w:p w14:paraId="7FECE8D8" w14:textId="77777777" w:rsidR="000A5761" w:rsidRPr="004158AF" w:rsidRDefault="000A5761" w:rsidP="00CF33C3">
            <w:pPr>
              <w:spacing w:line="360" w:lineRule="auto"/>
              <w:rPr>
                <w:szCs w:val="24"/>
              </w:rPr>
            </w:pPr>
            <w:r w:rsidRPr="004158AF">
              <w:rPr>
                <w:szCs w:val="24"/>
              </w:rPr>
              <w:t>FK</w:t>
            </w:r>
          </w:p>
        </w:tc>
        <w:tc>
          <w:tcPr>
            <w:tcW w:w="2073" w:type="dxa"/>
          </w:tcPr>
          <w:p w14:paraId="3EADA6F9" w14:textId="77777777" w:rsidR="000A5761" w:rsidRPr="004158AF" w:rsidRDefault="000A5761" w:rsidP="00CF33C3">
            <w:pPr>
              <w:spacing w:line="360" w:lineRule="auto"/>
              <w:rPr>
                <w:szCs w:val="24"/>
              </w:rPr>
            </w:pPr>
            <w:r w:rsidRPr="004158AF">
              <w:rPr>
                <w:szCs w:val="24"/>
              </w:rPr>
              <w:t>References the evaluator record</w:t>
            </w:r>
          </w:p>
        </w:tc>
      </w:tr>
      <w:tr w:rsidR="000A5761" w:rsidRPr="004158AF" w14:paraId="3E495291" w14:textId="77777777" w:rsidTr="00EF312D">
        <w:trPr>
          <w:trHeight w:val="140"/>
        </w:trPr>
        <w:tc>
          <w:tcPr>
            <w:tcW w:w="2073" w:type="dxa"/>
          </w:tcPr>
          <w:p w14:paraId="2FA9ED5B" w14:textId="77777777" w:rsidR="000A5761" w:rsidRPr="004158AF" w:rsidRDefault="000A5761" w:rsidP="00CF33C3">
            <w:pPr>
              <w:spacing w:line="360" w:lineRule="auto"/>
              <w:rPr>
                <w:szCs w:val="24"/>
              </w:rPr>
            </w:pPr>
            <w:r w:rsidRPr="004158AF">
              <w:rPr>
                <w:szCs w:val="24"/>
              </w:rPr>
              <w:t>rubric_id</w:t>
            </w:r>
          </w:p>
        </w:tc>
        <w:tc>
          <w:tcPr>
            <w:tcW w:w="2073" w:type="dxa"/>
          </w:tcPr>
          <w:p w14:paraId="250387AA" w14:textId="77777777" w:rsidR="000A5761" w:rsidRPr="004158AF" w:rsidRDefault="000A5761" w:rsidP="00CF33C3">
            <w:pPr>
              <w:spacing w:line="360" w:lineRule="auto"/>
              <w:rPr>
                <w:szCs w:val="24"/>
              </w:rPr>
            </w:pPr>
            <w:r w:rsidRPr="004158AF">
              <w:rPr>
                <w:szCs w:val="24"/>
              </w:rPr>
              <w:t>BIGINT</w:t>
            </w:r>
          </w:p>
        </w:tc>
        <w:tc>
          <w:tcPr>
            <w:tcW w:w="2073" w:type="dxa"/>
          </w:tcPr>
          <w:p w14:paraId="137842CD" w14:textId="77777777" w:rsidR="000A5761" w:rsidRPr="004158AF" w:rsidRDefault="000A5761" w:rsidP="00CF33C3">
            <w:pPr>
              <w:spacing w:line="360" w:lineRule="auto"/>
              <w:rPr>
                <w:szCs w:val="24"/>
              </w:rPr>
            </w:pPr>
            <w:r w:rsidRPr="004158AF">
              <w:rPr>
                <w:szCs w:val="24"/>
              </w:rPr>
              <w:t>FK</w:t>
            </w:r>
          </w:p>
        </w:tc>
        <w:tc>
          <w:tcPr>
            <w:tcW w:w="2073" w:type="dxa"/>
          </w:tcPr>
          <w:p w14:paraId="07A7753D" w14:textId="77777777" w:rsidR="000A5761" w:rsidRPr="004158AF" w:rsidRDefault="000A5761" w:rsidP="00CF33C3">
            <w:pPr>
              <w:spacing w:line="360" w:lineRule="auto"/>
              <w:rPr>
                <w:szCs w:val="24"/>
              </w:rPr>
            </w:pPr>
            <w:r w:rsidRPr="004158AF">
              <w:rPr>
                <w:szCs w:val="24"/>
              </w:rPr>
              <w:t>References the rubric record</w:t>
            </w:r>
          </w:p>
        </w:tc>
      </w:tr>
      <w:tr w:rsidR="000A5761" w:rsidRPr="004158AF" w14:paraId="1DC98C7D" w14:textId="77777777" w:rsidTr="00EF312D">
        <w:trPr>
          <w:trHeight w:val="140"/>
        </w:trPr>
        <w:tc>
          <w:tcPr>
            <w:tcW w:w="2073" w:type="dxa"/>
          </w:tcPr>
          <w:p w14:paraId="1DF1615D" w14:textId="77777777" w:rsidR="000A5761" w:rsidRPr="004158AF" w:rsidRDefault="000A5761" w:rsidP="00CF33C3">
            <w:pPr>
              <w:spacing w:line="360" w:lineRule="auto"/>
              <w:rPr>
                <w:szCs w:val="24"/>
              </w:rPr>
            </w:pPr>
            <w:r w:rsidRPr="004158AF">
              <w:rPr>
                <w:szCs w:val="24"/>
              </w:rPr>
              <w:t>score</w:t>
            </w:r>
          </w:p>
        </w:tc>
        <w:tc>
          <w:tcPr>
            <w:tcW w:w="2073" w:type="dxa"/>
          </w:tcPr>
          <w:p w14:paraId="5030FAB6" w14:textId="77777777" w:rsidR="000A5761" w:rsidRPr="004158AF" w:rsidRDefault="000A5761" w:rsidP="00CF33C3">
            <w:pPr>
              <w:spacing w:line="360" w:lineRule="auto"/>
              <w:rPr>
                <w:szCs w:val="24"/>
              </w:rPr>
            </w:pPr>
            <w:r w:rsidRPr="004158AF">
              <w:rPr>
                <w:szCs w:val="24"/>
              </w:rPr>
              <w:t>DECIMAL</w:t>
            </w:r>
          </w:p>
        </w:tc>
        <w:tc>
          <w:tcPr>
            <w:tcW w:w="2073" w:type="dxa"/>
          </w:tcPr>
          <w:p w14:paraId="020EEE5D" w14:textId="77777777" w:rsidR="000A5761" w:rsidRPr="004158AF" w:rsidRDefault="000A5761" w:rsidP="00CF33C3">
            <w:pPr>
              <w:spacing w:line="360" w:lineRule="auto"/>
              <w:rPr>
                <w:szCs w:val="24"/>
              </w:rPr>
            </w:pPr>
            <w:r w:rsidRPr="004158AF">
              <w:rPr>
                <w:szCs w:val="24"/>
              </w:rPr>
              <w:t>NN</w:t>
            </w:r>
          </w:p>
        </w:tc>
        <w:tc>
          <w:tcPr>
            <w:tcW w:w="2073" w:type="dxa"/>
          </w:tcPr>
          <w:p w14:paraId="11DB1BE3" w14:textId="77777777" w:rsidR="000A5761" w:rsidRPr="004158AF" w:rsidRDefault="000A5761" w:rsidP="00CF33C3">
            <w:pPr>
              <w:spacing w:line="360" w:lineRule="auto"/>
              <w:rPr>
                <w:szCs w:val="24"/>
              </w:rPr>
            </w:pPr>
            <w:r w:rsidRPr="004158AF">
              <w:rPr>
                <w:szCs w:val="24"/>
              </w:rPr>
              <w:t>Stores the score</w:t>
            </w:r>
          </w:p>
        </w:tc>
      </w:tr>
      <w:tr w:rsidR="000A5761" w:rsidRPr="004158AF" w14:paraId="39467B7A" w14:textId="77777777" w:rsidTr="00EF312D">
        <w:trPr>
          <w:trHeight w:val="140"/>
        </w:trPr>
        <w:tc>
          <w:tcPr>
            <w:tcW w:w="2073" w:type="dxa"/>
          </w:tcPr>
          <w:p w14:paraId="581F6AA8" w14:textId="77777777" w:rsidR="000A5761" w:rsidRPr="004158AF" w:rsidRDefault="000A5761" w:rsidP="00CF33C3">
            <w:pPr>
              <w:spacing w:line="360" w:lineRule="auto"/>
              <w:rPr>
                <w:szCs w:val="24"/>
              </w:rPr>
            </w:pPr>
            <w:r w:rsidRPr="004158AF">
              <w:rPr>
                <w:szCs w:val="24"/>
              </w:rPr>
              <w:t>remarks</w:t>
            </w:r>
          </w:p>
        </w:tc>
        <w:tc>
          <w:tcPr>
            <w:tcW w:w="2073" w:type="dxa"/>
          </w:tcPr>
          <w:p w14:paraId="484B814D" w14:textId="77777777" w:rsidR="000A5761" w:rsidRPr="004158AF" w:rsidRDefault="000A5761" w:rsidP="00CF33C3">
            <w:pPr>
              <w:spacing w:line="360" w:lineRule="auto"/>
              <w:rPr>
                <w:szCs w:val="24"/>
              </w:rPr>
            </w:pPr>
            <w:r w:rsidRPr="004158AF">
              <w:rPr>
                <w:szCs w:val="24"/>
              </w:rPr>
              <w:t>TEXT</w:t>
            </w:r>
          </w:p>
        </w:tc>
        <w:tc>
          <w:tcPr>
            <w:tcW w:w="2073" w:type="dxa"/>
          </w:tcPr>
          <w:p w14:paraId="13AC51C0" w14:textId="77777777" w:rsidR="000A5761" w:rsidRPr="004158AF" w:rsidRDefault="000A5761" w:rsidP="00CF33C3">
            <w:pPr>
              <w:spacing w:line="360" w:lineRule="auto"/>
              <w:rPr>
                <w:szCs w:val="24"/>
              </w:rPr>
            </w:pPr>
            <w:r w:rsidRPr="004158AF">
              <w:rPr>
                <w:szCs w:val="24"/>
              </w:rPr>
              <w:t>NN</w:t>
            </w:r>
          </w:p>
        </w:tc>
        <w:tc>
          <w:tcPr>
            <w:tcW w:w="2073" w:type="dxa"/>
          </w:tcPr>
          <w:p w14:paraId="54C8E001" w14:textId="77777777" w:rsidR="000A5761" w:rsidRPr="004158AF" w:rsidRDefault="000A5761" w:rsidP="00CF33C3">
            <w:pPr>
              <w:spacing w:line="360" w:lineRule="auto"/>
              <w:rPr>
                <w:szCs w:val="24"/>
              </w:rPr>
            </w:pPr>
            <w:r w:rsidRPr="004158AF">
              <w:rPr>
                <w:szCs w:val="24"/>
              </w:rPr>
              <w:t>Stores the remarks</w:t>
            </w:r>
          </w:p>
        </w:tc>
      </w:tr>
      <w:tr w:rsidR="000A5761" w:rsidRPr="004158AF" w14:paraId="1AE85718" w14:textId="77777777" w:rsidTr="00EF312D">
        <w:trPr>
          <w:trHeight w:val="880"/>
        </w:trPr>
        <w:tc>
          <w:tcPr>
            <w:tcW w:w="2073" w:type="dxa"/>
          </w:tcPr>
          <w:p w14:paraId="5FFBCD7C" w14:textId="77777777" w:rsidR="000A5761" w:rsidRPr="004158AF" w:rsidRDefault="000A5761" w:rsidP="00CF33C3">
            <w:pPr>
              <w:spacing w:line="360" w:lineRule="auto"/>
              <w:rPr>
                <w:szCs w:val="24"/>
              </w:rPr>
            </w:pPr>
            <w:r w:rsidRPr="004158AF">
              <w:rPr>
                <w:szCs w:val="24"/>
              </w:rPr>
              <w:t>submitted_at</w:t>
            </w:r>
          </w:p>
        </w:tc>
        <w:tc>
          <w:tcPr>
            <w:tcW w:w="2073" w:type="dxa"/>
          </w:tcPr>
          <w:p w14:paraId="5A0709E7" w14:textId="77777777" w:rsidR="000A5761" w:rsidRPr="004158AF" w:rsidRDefault="000A5761" w:rsidP="00CF33C3">
            <w:pPr>
              <w:spacing w:line="360" w:lineRule="auto"/>
              <w:rPr>
                <w:szCs w:val="24"/>
              </w:rPr>
            </w:pPr>
            <w:r w:rsidRPr="004158AF">
              <w:rPr>
                <w:szCs w:val="24"/>
              </w:rPr>
              <w:t>TIMESTAMP</w:t>
            </w:r>
          </w:p>
        </w:tc>
        <w:tc>
          <w:tcPr>
            <w:tcW w:w="2073" w:type="dxa"/>
          </w:tcPr>
          <w:p w14:paraId="5B13C66C" w14:textId="77777777" w:rsidR="000A5761" w:rsidRPr="004158AF" w:rsidRDefault="000A5761" w:rsidP="00CF33C3">
            <w:pPr>
              <w:spacing w:line="360" w:lineRule="auto"/>
              <w:rPr>
                <w:szCs w:val="24"/>
              </w:rPr>
            </w:pPr>
            <w:r w:rsidRPr="004158AF">
              <w:rPr>
                <w:szCs w:val="24"/>
              </w:rPr>
              <w:t>NN</w:t>
            </w:r>
          </w:p>
        </w:tc>
        <w:tc>
          <w:tcPr>
            <w:tcW w:w="2073" w:type="dxa"/>
          </w:tcPr>
          <w:p w14:paraId="20AFFF78" w14:textId="77777777" w:rsidR="000A5761" w:rsidRPr="004158AF" w:rsidRDefault="000A5761" w:rsidP="00CF33C3">
            <w:pPr>
              <w:spacing w:line="360" w:lineRule="auto"/>
              <w:rPr>
                <w:szCs w:val="24"/>
              </w:rPr>
            </w:pPr>
            <w:r w:rsidRPr="004158AF">
              <w:rPr>
                <w:szCs w:val="24"/>
              </w:rPr>
              <w:t>Stores the submitted at</w:t>
            </w:r>
          </w:p>
        </w:tc>
      </w:tr>
    </w:tbl>
    <w:p w14:paraId="5628669E" w14:textId="77777777" w:rsidR="00EF312D" w:rsidRDefault="00EF312D" w:rsidP="00EF312D">
      <w:pPr>
        <w:spacing w:after="0" w:line="360" w:lineRule="auto"/>
        <w:rPr>
          <w:szCs w:val="24"/>
        </w:rPr>
      </w:pPr>
    </w:p>
    <w:p w14:paraId="09E76003" w14:textId="77777777" w:rsidR="00EF312D" w:rsidRDefault="00EF312D" w:rsidP="00EF312D">
      <w:pPr>
        <w:spacing w:after="0" w:line="360" w:lineRule="auto"/>
        <w:rPr>
          <w:szCs w:val="24"/>
        </w:rPr>
      </w:pPr>
      <w:r w:rsidRPr="004158AF">
        <w:rPr>
          <w:szCs w:val="24"/>
        </w:rPr>
        <w:t xml:space="preserve">Table </w:t>
      </w:r>
      <w:r>
        <w:rPr>
          <w:szCs w:val="24"/>
        </w:rPr>
        <w:t>3.</w:t>
      </w:r>
      <w:r w:rsidRPr="004158AF">
        <w:rPr>
          <w:szCs w:val="24"/>
        </w:rPr>
        <w:t>22 Evaluation Attachments Table</w:t>
      </w:r>
    </w:p>
    <w:p w14:paraId="33A55D4E" w14:textId="77777777" w:rsidR="00EF312D" w:rsidRPr="004158AF" w:rsidRDefault="00EF312D" w:rsidP="00EF312D">
      <w:pPr>
        <w:spacing w:after="0" w:line="360" w:lineRule="auto"/>
        <w:rPr>
          <w:szCs w:val="24"/>
        </w:rPr>
      </w:pPr>
    </w:p>
    <w:p w14:paraId="548192BE" w14:textId="38EADC6F" w:rsidR="00EF312D" w:rsidRDefault="00EF312D" w:rsidP="00EF312D">
      <w:pPr>
        <w:spacing w:after="0" w:line="360" w:lineRule="auto"/>
        <w:ind w:firstLine="720"/>
        <w:rPr>
          <w:szCs w:val="24"/>
        </w:rPr>
      </w:pPr>
      <w:r w:rsidRPr="004158AF">
        <w:rPr>
          <w:szCs w:val="24"/>
        </w:rPr>
        <w:t xml:space="preserve">Table </w:t>
      </w:r>
      <w:r>
        <w:rPr>
          <w:szCs w:val="24"/>
        </w:rPr>
        <w:t>3.</w:t>
      </w:r>
      <w:r w:rsidRPr="004158AF">
        <w:rPr>
          <w:szCs w:val="24"/>
        </w:rPr>
        <w:t>22 stores information and records related to evaluation attachments within the ThesisTrack system</w:t>
      </w:r>
      <w:r>
        <w:rPr>
          <w:szCs w:val="24"/>
        </w:rPr>
        <w:t>.</w:t>
      </w:r>
    </w:p>
    <w:p w14:paraId="0CBC33AD" w14:textId="77777777" w:rsidR="00EF312D" w:rsidRPr="004158AF" w:rsidRDefault="00EF312D" w:rsidP="00EF312D">
      <w:pPr>
        <w:spacing w:after="0" w:line="360" w:lineRule="auto"/>
        <w:rPr>
          <w:szCs w:val="24"/>
        </w:rPr>
      </w:pPr>
    </w:p>
    <w:tbl>
      <w:tblPr>
        <w:tblStyle w:val="TableGrid"/>
        <w:tblW w:w="0" w:type="auto"/>
        <w:tblLook w:val="04A0" w:firstRow="1" w:lastRow="0" w:firstColumn="1" w:lastColumn="0" w:noHBand="0" w:noVBand="1"/>
      </w:tblPr>
      <w:tblGrid>
        <w:gridCol w:w="2057"/>
        <w:gridCol w:w="2042"/>
        <w:gridCol w:w="2042"/>
        <w:gridCol w:w="2042"/>
      </w:tblGrid>
      <w:tr w:rsidR="000A5761" w:rsidRPr="004158AF" w14:paraId="7C988D91" w14:textId="77777777" w:rsidTr="00EF312D">
        <w:trPr>
          <w:trHeight w:val="409"/>
        </w:trPr>
        <w:tc>
          <w:tcPr>
            <w:tcW w:w="2057" w:type="dxa"/>
            <w:shd w:val="clear" w:color="auto" w:fill="D9D9D9"/>
          </w:tcPr>
          <w:p w14:paraId="485CEB31" w14:textId="77777777" w:rsidR="000A5761" w:rsidRPr="004158AF" w:rsidRDefault="000A5761" w:rsidP="00CF33C3">
            <w:pPr>
              <w:spacing w:line="360" w:lineRule="auto"/>
              <w:rPr>
                <w:szCs w:val="24"/>
              </w:rPr>
            </w:pPr>
            <w:r w:rsidRPr="004158AF">
              <w:rPr>
                <w:b/>
                <w:szCs w:val="24"/>
              </w:rPr>
              <w:t>Field Name</w:t>
            </w:r>
          </w:p>
        </w:tc>
        <w:tc>
          <w:tcPr>
            <w:tcW w:w="2042" w:type="dxa"/>
            <w:shd w:val="clear" w:color="auto" w:fill="D9D9D9"/>
          </w:tcPr>
          <w:p w14:paraId="2FB78A46" w14:textId="77777777" w:rsidR="000A5761" w:rsidRPr="004158AF" w:rsidRDefault="000A5761" w:rsidP="00CF33C3">
            <w:pPr>
              <w:spacing w:line="360" w:lineRule="auto"/>
              <w:rPr>
                <w:szCs w:val="24"/>
              </w:rPr>
            </w:pPr>
            <w:r w:rsidRPr="004158AF">
              <w:rPr>
                <w:b/>
                <w:szCs w:val="24"/>
              </w:rPr>
              <w:t>Data Type</w:t>
            </w:r>
          </w:p>
        </w:tc>
        <w:tc>
          <w:tcPr>
            <w:tcW w:w="2042" w:type="dxa"/>
            <w:shd w:val="clear" w:color="auto" w:fill="D9D9D9"/>
          </w:tcPr>
          <w:p w14:paraId="2F40603E" w14:textId="77777777" w:rsidR="000A5761" w:rsidRPr="004158AF" w:rsidRDefault="000A5761" w:rsidP="00CF33C3">
            <w:pPr>
              <w:spacing w:line="360" w:lineRule="auto"/>
              <w:rPr>
                <w:szCs w:val="24"/>
              </w:rPr>
            </w:pPr>
            <w:r w:rsidRPr="004158AF">
              <w:rPr>
                <w:b/>
                <w:szCs w:val="24"/>
              </w:rPr>
              <w:t>Constraints</w:t>
            </w:r>
          </w:p>
        </w:tc>
        <w:tc>
          <w:tcPr>
            <w:tcW w:w="2042" w:type="dxa"/>
            <w:shd w:val="clear" w:color="auto" w:fill="D9D9D9"/>
          </w:tcPr>
          <w:p w14:paraId="53B908EF" w14:textId="77777777" w:rsidR="000A5761" w:rsidRPr="004158AF" w:rsidRDefault="000A5761" w:rsidP="00CF33C3">
            <w:pPr>
              <w:spacing w:line="360" w:lineRule="auto"/>
              <w:rPr>
                <w:szCs w:val="24"/>
              </w:rPr>
            </w:pPr>
            <w:r w:rsidRPr="004158AF">
              <w:rPr>
                <w:b/>
                <w:szCs w:val="24"/>
              </w:rPr>
              <w:t>Description</w:t>
            </w:r>
          </w:p>
        </w:tc>
      </w:tr>
      <w:tr w:rsidR="000A5761" w:rsidRPr="004158AF" w14:paraId="674B6F3A" w14:textId="77777777" w:rsidTr="00EF312D">
        <w:trPr>
          <w:trHeight w:val="2133"/>
        </w:trPr>
        <w:tc>
          <w:tcPr>
            <w:tcW w:w="2057" w:type="dxa"/>
          </w:tcPr>
          <w:p w14:paraId="037BDE3A" w14:textId="77777777" w:rsidR="000A5761" w:rsidRPr="004158AF" w:rsidRDefault="000A5761" w:rsidP="00CF33C3">
            <w:pPr>
              <w:spacing w:line="360" w:lineRule="auto"/>
              <w:rPr>
                <w:szCs w:val="24"/>
              </w:rPr>
            </w:pPr>
            <w:r w:rsidRPr="004158AF">
              <w:rPr>
                <w:szCs w:val="24"/>
              </w:rPr>
              <w:t>attachment_id</w:t>
            </w:r>
          </w:p>
        </w:tc>
        <w:tc>
          <w:tcPr>
            <w:tcW w:w="2042" w:type="dxa"/>
          </w:tcPr>
          <w:p w14:paraId="420915EF" w14:textId="77777777" w:rsidR="000A5761" w:rsidRPr="004158AF" w:rsidRDefault="000A5761" w:rsidP="00CF33C3">
            <w:pPr>
              <w:spacing w:line="360" w:lineRule="auto"/>
              <w:rPr>
                <w:szCs w:val="24"/>
              </w:rPr>
            </w:pPr>
            <w:r w:rsidRPr="004158AF">
              <w:rPr>
                <w:szCs w:val="24"/>
              </w:rPr>
              <w:t>BIGINT</w:t>
            </w:r>
          </w:p>
        </w:tc>
        <w:tc>
          <w:tcPr>
            <w:tcW w:w="2042" w:type="dxa"/>
          </w:tcPr>
          <w:p w14:paraId="719B5ADF" w14:textId="77777777" w:rsidR="000A5761" w:rsidRPr="004158AF" w:rsidRDefault="000A5761" w:rsidP="00CF33C3">
            <w:pPr>
              <w:spacing w:line="360" w:lineRule="auto"/>
              <w:rPr>
                <w:szCs w:val="24"/>
              </w:rPr>
            </w:pPr>
            <w:r w:rsidRPr="004158AF">
              <w:rPr>
                <w:szCs w:val="24"/>
              </w:rPr>
              <w:t>PK, AI</w:t>
            </w:r>
          </w:p>
        </w:tc>
        <w:tc>
          <w:tcPr>
            <w:tcW w:w="2042" w:type="dxa"/>
          </w:tcPr>
          <w:p w14:paraId="6FFA102D" w14:textId="77777777" w:rsidR="000A5761" w:rsidRPr="004158AF" w:rsidRDefault="000A5761" w:rsidP="00CF33C3">
            <w:pPr>
              <w:spacing w:line="360" w:lineRule="auto"/>
              <w:rPr>
                <w:szCs w:val="24"/>
              </w:rPr>
            </w:pPr>
            <w:r w:rsidRPr="004158AF">
              <w:rPr>
                <w:szCs w:val="24"/>
              </w:rPr>
              <w:t>Unique identifier for the attachment record</w:t>
            </w:r>
          </w:p>
        </w:tc>
      </w:tr>
      <w:tr w:rsidR="000A5761" w:rsidRPr="004158AF" w14:paraId="7B7C1203" w14:textId="77777777" w:rsidTr="00EF312D">
        <w:trPr>
          <w:trHeight w:val="1705"/>
        </w:trPr>
        <w:tc>
          <w:tcPr>
            <w:tcW w:w="2057" w:type="dxa"/>
          </w:tcPr>
          <w:p w14:paraId="53F6FF07" w14:textId="77777777" w:rsidR="000A5761" w:rsidRPr="004158AF" w:rsidRDefault="000A5761" w:rsidP="00CF33C3">
            <w:pPr>
              <w:spacing w:line="360" w:lineRule="auto"/>
              <w:rPr>
                <w:szCs w:val="24"/>
              </w:rPr>
            </w:pPr>
            <w:r w:rsidRPr="004158AF">
              <w:rPr>
                <w:szCs w:val="24"/>
              </w:rPr>
              <w:t>evaluation_id</w:t>
            </w:r>
          </w:p>
        </w:tc>
        <w:tc>
          <w:tcPr>
            <w:tcW w:w="2042" w:type="dxa"/>
          </w:tcPr>
          <w:p w14:paraId="45A28C28" w14:textId="77777777" w:rsidR="000A5761" w:rsidRPr="004158AF" w:rsidRDefault="000A5761" w:rsidP="00CF33C3">
            <w:pPr>
              <w:spacing w:line="360" w:lineRule="auto"/>
              <w:rPr>
                <w:szCs w:val="24"/>
              </w:rPr>
            </w:pPr>
            <w:r w:rsidRPr="004158AF">
              <w:rPr>
                <w:szCs w:val="24"/>
              </w:rPr>
              <w:t>BIGINT</w:t>
            </w:r>
          </w:p>
        </w:tc>
        <w:tc>
          <w:tcPr>
            <w:tcW w:w="2042" w:type="dxa"/>
          </w:tcPr>
          <w:p w14:paraId="07E7A17E" w14:textId="77777777" w:rsidR="000A5761" w:rsidRPr="004158AF" w:rsidRDefault="000A5761" w:rsidP="00CF33C3">
            <w:pPr>
              <w:spacing w:line="360" w:lineRule="auto"/>
              <w:rPr>
                <w:szCs w:val="24"/>
              </w:rPr>
            </w:pPr>
            <w:r w:rsidRPr="004158AF">
              <w:rPr>
                <w:szCs w:val="24"/>
              </w:rPr>
              <w:t>FK</w:t>
            </w:r>
          </w:p>
        </w:tc>
        <w:tc>
          <w:tcPr>
            <w:tcW w:w="2042" w:type="dxa"/>
          </w:tcPr>
          <w:p w14:paraId="5C2B12C6" w14:textId="77777777" w:rsidR="000A5761" w:rsidRPr="004158AF" w:rsidRDefault="000A5761" w:rsidP="00CF33C3">
            <w:pPr>
              <w:spacing w:line="360" w:lineRule="auto"/>
              <w:rPr>
                <w:szCs w:val="24"/>
              </w:rPr>
            </w:pPr>
            <w:r w:rsidRPr="004158AF">
              <w:rPr>
                <w:szCs w:val="24"/>
              </w:rPr>
              <w:t>References the evaluation record</w:t>
            </w:r>
          </w:p>
        </w:tc>
      </w:tr>
      <w:tr w:rsidR="000A5761" w:rsidRPr="004158AF" w14:paraId="03B2D152" w14:textId="77777777" w:rsidTr="00EF312D">
        <w:trPr>
          <w:trHeight w:val="857"/>
        </w:trPr>
        <w:tc>
          <w:tcPr>
            <w:tcW w:w="2057" w:type="dxa"/>
          </w:tcPr>
          <w:p w14:paraId="61CC065B" w14:textId="77777777" w:rsidR="000A5761" w:rsidRPr="004158AF" w:rsidRDefault="000A5761" w:rsidP="00CF33C3">
            <w:pPr>
              <w:spacing w:line="360" w:lineRule="auto"/>
              <w:rPr>
                <w:szCs w:val="24"/>
              </w:rPr>
            </w:pPr>
            <w:r w:rsidRPr="004158AF">
              <w:rPr>
                <w:szCs w:val="24"/>
              </w:rPr>
              <w:lastRenderedPageBreak/>
              <w:t>file_name</w:t>
            </w:r>
          </w:p>
        </w:tc>
        <w:tc>
          <w:tcPr>
            <w:tcW w:w="2042" w:type="dxa"/>
          </w:tcPr>
          <w:p w14:paraId="6B1CC844" w14:textId="77777777" w:rsidR="000A5761" w:rsidRPr="004158AF" w:rsidRDefault="000A5761" w:rsidP="00CF33C3">
            <w:pPr>
              <w:spacing w:line="360" w:lineRule="auto"/>
              <w:rPr>
                <w:szCs w:val="24"/>
              </w:rPr>
            </w:pPr>
            <w:r w:rsidRPr="004158AF">
              <w:rPr>
                <w:szCs w:val="24"/>
              </w:rPr>
              <w:t>VARCHAR</w:t>
            </w:r>
          </w:p>
        </w:tc>
        <w:tc>
          <w:tcPr>
            <w:tcW w:w="2042" w:type="dxa"/>
          </w:tcPr>
          <w:p w14:paraId="4A3BD888" w14:textId="77777777" w:rsidR="000A5761" w:rsidRPr="004158AF" w:rsidRDefault="000A5761" w:rsidP="00CF33C3">
            <w:pPr>
              <w:spacing w:line="360" w:lineRule="auto"/>
              <w:rPr>
                <w:szCs w:val="24"/>
              </w:rPr>
            </w:pPr>
            <w:r w:rsidRPr="004158AF">
              <w:rPr>
                <w:szCs w:val="24"/>
              </w:rPr>
              <w:t>NN</w:t>
            </w:r>
          </w:p>
        </w:tc>
        <w:tc>
          <w:tcPr>
            <w:tcW w:w="2042" w:type="dxa"/>
          </w:tcPr>
          <w:p w14:paraId="74EEAEBF" w14:textId="77777777" w:rsidR="000A5761" w:rsidRPr="004158AF" w:rsidRDefault="000A5761" w:rsidP="00CF33C3">
            <w:pPr>
              <w:spacing w:line="360" w:lineRule="auto"/>
              <w:rPr>
                <w:szCs w:val="24"/>
              </w:rPr>
            </w:pPr>
            <w:r w:rsidRPr="004158AF">
              <w:rPr>
                <w:szCs w:val="24"/>
              </w:rPr>
              <w:t>Stores the file name</w:t>
            </w:r>
          </w:p>
        </w:tc>
      </w:tr>
      <w:tr w:rsidR="000A5761" w:rsidRPr="004158AF" w14:paraId="6D7232A6" w14:textId="77777777" w:rsidTr="00EF312D">
        <w:trPr>
          <w:trHeight w:val="847"/>
        </w:trPr>
        <w:tc>
          <w:tcPr>
            <w:tcW w:w="2057" w:type="dxa"/>
          </w:tcPr>
          <w:p w14:paraId="7E14FB0C" w14:textId="77777777" w:rsidR="000A5761" w:rsidRPr="004158AF" w:rsidRDefault="000A5761" w:rsidP="00CF33C3">
            <w:pPr>
              <w:spacing w:line="360" w:lineRule="auto"/>
              <w:rPr>
                <w:szCs w:val="24"/>
              </w:rPr>
            </w:pPr>
            <w:r w:rsidRPr="004158AF">
              <w:rPr>
                <w:szCs w:val="24"/>
              </w:rPr>
              <w:t>file_path</w:t>
            </w:r>
          </w:p>
        </w:tc>
        <w:tc>
          <w:tcPr>
            <w:tcW w:w="2042" w:type="dxa"/>
          </w:tcPr>
          <w:p w14:paraId="05EFE769" w14:textId="77777777" w:rsidR="000A5761" w:rsidRPr="004158AF" w:rsidRDefault="000A5761" w:rsidP="00CF33C3">
            <w:pPr>
              <w:spacing w:line="360" w:lineRule="auto"/>
              <w:rPr>
                <w:szCs w:val="24"/>
              </w:rPr>
            </w:pPr>
            <w:r w:rsidRPr="004158AF">
              <w:rPr>
                <w:szCs w:val="24"/>
              </w:rPr>
              <w:t>VARCHAR</w:t>
            </w:r>
          </w:p>
        </w:tc>
        <w:tc>
          <w:tcPr>
            <w:tcW w:w="2042" w:type="dxa"/>
          </w:tcPr>
          <w:p w14:paraId="5F8D57EC" w14:textId="77777777" w:rsidR="000A5761" w:rsidRPr="004158AF" w:rsidRDefault="000A5761" w:rsidP="00CF33C3">
            <w:pPr>
              <w:spacing w:line="360" w:lineRule="auto"/>
              <w:rPr>
                <w:szCs w:val="24"/>
              </w:rPr>
            </w:pPr>
            <w:r w:rsidRPr="004158AF">
              <w:rPr>
                <w:szCs w:val="24"/>
              </w:rPr>
              <w:t>NN</w:t>
            </w:r>
          </w:p>
        </w:tc>
        <w:tc>
          <w:tcPr>
            <w:tcW w:w="2042" w:type="dxa"/>
          </w:tcPr>
          <w:p w14:paraId="4C72DC17" w14:textId="77777777" w:rsidR="000A5761" w:rsidRPr="004158AF" w:rsidRDefault="000A5761" w:rsidP="00CF33C3">
            <w:pPr>
              <w:spacing w:line="360" w:lineRule="auto"/>
              <w:rPr>
                <w:szCs w:val="24"/>
              </w:rPr>
            </w:pPr>
            <w:r w:rsidRPr="004158AF">
              <w:rPr>
                <w:szCs w:val="24"/>
              </w:rPr>
              <w:t>Stores the file path</w:t>
            </w:r>
          </w:p>
        </w:tc>
      </w:tr>
      <w:tr w:rsidR="000A5761" w:rsidRPr="004158AF" w14:paraId="07CB5C39" w14:textId="77777777" w:rsidTr="00EF312D">
        <w:trPr>
          <w:trHeight w:val="847"/>
        </w:trPr>
        <w:tc>
          <w:tcPr>
            <w:tcW w:w="2057" w:type="dxa"/>
          </w:tcPr>
          <w:p w14:paraId="510DF168" w14:textId="77777777" w:rsidR="000A5761" w:rsidRPr="004158AF" w:rsidRDefault="000A5761" w:rsidP="00CF33C3">
            <w:pPr>
              <w:spacing w:line="360" w:lineRule="auto"/>
              <w:rPr>
                <w:szCs w:val="24"/>
              </w:rPr>
            </w:pPr>
            <w:r w:rsidRPr="004158AF">
              <w:rPr>
                <w:szCs w:val="24"/>
              </w:rPr>
              <w:t>file_type</w:t>
            </w:r>
          </w:p>
        </w:tc>
        <w:tc>
          <w:tcPr>
            <w:tcW w:w="2042" w:type="dxa"/>
          </w:tcPr>
          <w:p w14:paraId="1EF2FA3A" w14:textId="77777777" w:rsidR="000A5761" w:rsidRPr="004158AF" w:rsidRDefault="000A5761" w:rsidP="00CF33C3">
            <w:pPr>
              <w:spacing w:line="360" w:lineRule="auto"/>
              <w:rPr>
                <w:szCs w:val="24"/>
              </w:rPr>
            </w:pPr>
            <w:r w:rsidRPr="004158AF">
              <w:rPr>
                <w:szCs w:val="24"/>
              </w:rPr>
              <w:t>VARCHAR</w:t>
            </w:r>
          </w:p>
        </w:tc>
        <w:tc>
          <w:tcPr>
            <w:tcW w:w="2042" w:type="dxa"/>
          </w:tcPr>
          <w:p w14:paraId="6A763592" w14:textId="77777777" w:rsidR="000A5761" w:rsidRPr="004158AF" w:rsidRDefault="000A5761" w:rsidP="00CF33C3">
            <w:pPr>
              <w:spacing w:line="360" w:lineRule="auto"/>
              <w:rPr>
                <w:szCs w:val="24"/>
              </w:rPr>
            </w:pPr>
            <w:r w:rsidRPr="004158AF">
              <w:rPr>
                <w:szCs w:val="24"/>
              </w:rPr>
              <w:t>NN</w:t>
            </w:r>
          </w:p>
        </w:tc>
        <w:tc>
          <w:tcPr>
            <w:tcW w:w="2042" w:type="dxa"/>
          </w:tcPr>
          <w:p w14:paraId="53F20C36" w14:textId="77777777" w:rsidR="000A5761" w:rsidRPr="004158AF" w:rsidRDefault="000A5761" w:rsidP="00CF33C3">
            <w:pPr>
              <w:spacing w:line="360" w:lineRule="auto"/>
              <w:rPr>
                <w:szCs w:val="24"/>
              </w:rPr>
            </w:pPr>
            <w:r w:rsidRPr="004158AF">
              <w:rPr>
                <w:szCs w:val="24"/>
              </w:rPr>
              <w:t>Stores the file type</w:t>
            </w:r>
          </w:p>
        </w:tc>
      </w:tr>
      <w:tr w:rsidR="000A5761" w:rsidRPr="004158AF" w14:paraId="72AEF2C2" w14:textId="77777777" w:rsidTr="00EF312D">
        <w:trPr>
          <w:trHeight w:val="857"/>
        </w:trPr>
        <w:tc>
          <w:tcPr>
            <w:tcW w:w="2057" w:type="dxa"/>
          </w:tcPr>
          <w:p w14:paraId="1F9D99B3" w14:textId="77777777" w:rsidR="000A5761" w:rsidRPr="004158AF" w:rsidRDefault="000A5761" w:rsidP="00CF33C3">
            <w:pPr>
              <w:spacing w:line="360" w:lineRule="auto"/>
              <w:rPr>
                <w:szCs w:val="24"/>
              </w:rPr>
            </w:pPr>
            <w:r w:rsidRPr="004158AF">
              <w:rPr>
                <w:szCs w:val="24"/>
              </w:rPr>
              <w:t>uploaded_at</w:t>
            </w:r>
          </w:p>
        </w:tc>
        <w:tc>
          <w:tcPr>
            <w:tcW w:w="2042" w:type="dxa"/>
          </w:tcPr>
          <w:p w14:paraId="7C1E3B32" w14:textId="77777777" w:rsidR="000A5761" w:rsidRPr="004158AF" w:rsidRDefault="000A5761" w:rsidP="00CF33C3">
            <w:pPr>
              <w:spacing w:line="360" w:lineRule="auto"/>
              <w:rPr>
                <w:szCs w:val="24"/>
              </w:rPr>
            </w:pPr>
            <w:r w:rsidRPr="004158AF">
              <w:rPr>
                <w:szCs w:val="24"/>
              </w:rPr>
              <w:t>TIMESTAMP</w:t>
            </w:r>
          </w:p>
        </w:tc>
        <w:tc>
          <w:tcPr>
            <w:tcW w:w="2042" w:type="dxa"/>
          </w:tcPr>
          <w:p w14:paraId="2ED1DED5" w14:textId="77777777" w:rsidR="000A5761" w:rsidRPr="004158AF" w:rsidRDefault="000A5761" w:rsidP="00CF33C3">
            <w:pPr>
              <w:spacing w:line="360" w:lineRule="auto"/>
              <w:rPr>
                <w:szCs w:val="24"/>
              </w:rPr>
            </w:pPr>
            <w:r w:rsidRPr="004158AF">
              <w:rPr>
                <w:szCs w:val="24"/>
              </w:rPr>
              <w:t>NN</w:t>
            </w:r>
          </w:p>
        </w:tc>
        <w:tc>
          <w:tcPr>
            <w:tcW w:w="2042" w:type="dxa"/>
          </w:tcPr>
          <w:p w14:paraId="445E59FC" w14:textId="77777777" w:rsidR="000A5761" w:rsidRPr="004158AF" w:rsidRDefault="000A5761" w:rsidP="00CF33C3">
            <w:pPr>
              <w:spacing w:line="360" w:lineRule="auto"/>
              <w:rPr>
                <w:szCs w:val="24"/>
              </w:rPr>
            </w:pPr>
            <w:r w:rsidRPr="004158AF">
              <w:rPr>
                <w:szCs w:val="24"/>
              </w:rPr>
              <w:t>Stores the uploaded at</w:t>
            </w:r>
          </w:p>
        </w:tc>
      </w:tr>
    </w:tbl>
    <w:p w14:paraId="3D0EC06B" w14:textId="505849EA" w:rsidR="000A5761" w:rsidRDefault="000A5761" w:rsidP="00EF312D">
      <w:pPr>
        <w:spacing w:after="0" w:line="360" w:lineRule="auto"/>
        <w:rPr>
          <w:szCs w:val="24"/>
        </w:rPr>
      </w:pPr>
    </w:p>
    <w:p w14:paraId="7B9D6E26" w14:textId="77777777" w:rsidR="00EF312D" w:rsidRPr="004158AF" w:rsidRDefault="00EF312D" w:rsidP="00EF312D">
      <w:pPr>
        <w:spacing w:after="0" w:line="360" w:lineRule="auto"/>
        <w:rPr>
          <w:szCs w:val="24"/>
        </w:rPr>
      </w:pPr>
      <w:r w:rsidRPr="004158AF">
        <w:rPr>
          <w:szCs w:val="24"/>
        </w:rPr>
        <w:t xml:space="preserve">Table </w:t>
      </w:r>
      <w:r>
        <w:rPr>
          <w:szCs w:val="24"/>
        </w:rPr>
        <w:t>3.</w:t>
      </w:r>
      <w:r w:rsidRPr="004158AF">
        <w:rPr>
          <w:szCs w:val="24"/>
        </w:rPr>
        <w:t>23 Defense Results Table</w:t>
      </w:r>
    </w:p>
    <w:p w14:paraId="6871B1E4" w14:textId="77777777" w:rsidR="00EF312D" w:rsidRDefault="00EF312D" w:rsidP="00EF312D">
      <w:pPr>
        <w:spacing w:after="0" w:line="360" w:lineRule="auto"/>
        <w:rPr>
          <w:szCs w:val="24"/>
        </w:rPr>
      </w:pPr>
    </w:p>
    <w:p w14:paraId="4DC0E1A6" w14:textId="171A5669" w:rsidR="00EF312D" w:rsidRDefault="00EF312D" w:rsidP="00EF312D">
      <w:pPr>
        <w:spacing w:after="0" w:line="360" w:lineRule="auto"/>
        <w:ind w:firstLine="720"/>
        <w:rPr>
          <w:szCs w:val="24"/>
        </w:rPr>
      </w:pPr>
      <w:r w:rsidRPr="004158AF">
        <w:rPr>
          <w:szCs w:val="24"/>
        </w:rPr>
        <w:t xml:space="preserve">Table </w:t>
      </w:r>
      <w:r>
        <w:rPr>
          <w:szCs w:val="24"/>
        </w:rPr>
        <w:t>3.</w:t>
      </w:r>
      <w:r w:rsidRPr="004158AF">
        <w:rPr>
          <w:szCs w:val="24"/>
        </w:rPr>
        <w:t>23 stores information and records related to defense results within the ThesisTrack system.</w:t>
      </w:r>
    </w:p>
    <w:p w14:paraId="29149EBC" w14:textId="77777777" w:rsidR="00EF312D" w:rsidRPr="004158AF" w:rsidRDefault="00EF312D" w:rsidP="00EF312D">
      <w:pPr>
        <w:spacing w:after="0" w:line="360" w:lineRule="auto"/>
        <w:rPr>
          <w:szCs w:val="24"/>
        </w:rPr>
      </w:pPr>
    </w:p>
    <w:tbl>
      <w:tblPr>
        <w:tblStyle w:val="TableGrid"/>
        <w:tblW w:w="0" w:type="auto"/>
        <w:tblLook w:val="04A0" w:firstRow="1" w:lastRow="0" w:firstColumn="1" w:lastColumn="0" w:noHBand="0" w:noVBand="1"/>
      </w:tblPr>
      <w:tblGrid>
        <w:gridCol w:w="2364"/>
        <w:gridCol w:w="1939"/>
        <w:gridCol w:w="1909"/>
        <w:gridCol w:w="1983"/>
      </w:tblGrid>
      <w:tr w:rsidR="000A5761" w:rsidRPr="004158AF" w14:paraId="4AB37C59" w14:textId="77777777" w:rsidTr="00EF312D">
        <w:trPr>
          <w:trHeight w:val="387"/>
        </w:trPr>
        <w:tc>
          <w:tcPr>
            <w:tcW w:w="2364" w:type="dxa"/>
            <w:shd w:val="clear" w:color="auto" w:fill="D9D9D9"/>
          </w:tcPr>
          <w:p w14:paraId="79F8A568" w14:textId="77777777" w:rsidR="000A5761" w:rsidRPr="004158AF" w:rsidRDefault="000A5761" w:rsidP="00CF33C3">
            <w:pPr>
              <w:spacing w:line="360" w:lineRule="auto"/>
              <w:rPr>
                <w:szCs w:val="24"/>
              </w:rPr>
            </w:pPr>
            <w:r w:rsidRPr="004158AF">
              <w:rPr>
                <w:b/>
                <w:szCs w:val="24"/>
              </w:rPr>
              <w:t>Field Name</w:t>
            </w:r>
          </w:p>
        </w:tc>
        <w:tc>
          <w:tcPr>
            <w:tcW w:w="1939" w:type="dxa"/>
            <w:shd w:val="clear" w:color="auto" w:fill="D9D9D9"/>
          </w:tcPr>
          <w:p w14:paraId="52EE6D22" w14:textId="77777777" w:rsidR="000A5761" w:rsidRPr="004158AF" w:rsidRDefault="000A5761" w:rsidP="00CF33C3">
            <w:pPr>
              <w:spacing w:line="360" w:lineRule="auto"/>
              <w:rPr>
                <w:szCs w:val="24"/>
              </w:rPr>
            </w:pPr>
            <w:r w:rsidRPr="004158AF">
              <w:rPr>
                <w:b/>
                <w:szCs w:val="24"/>
              </w:rPr>
              <w:t>Data Type</w:t>
            </w:r>
          </w:p>
        </w:tc>
        <w:tc>
          <w:tcPr>
            <w:tcW w:w="1909" w:type="dxa"/>
            <w:shd w:val="clear" w:color="auto" w:fill="D9D9D9"/>
          </w:tcPr>
          <w:p w14:paraId="1FDD8FFD" w14:textId="77777777" w:rsidR="000A5761" w:rsidRPr="004158AF" w:rsidRDefault="000A5761" w:rsidP="00CF33C3">
            <w:pPr>
              <w:spacing w:line="360" w:lineRule="auto"/>
              <w:rPr>
                <w:szCs w:val="24"/>
              </w:rPr>
            </w:pPr>
            <w:r w:rsidRPr="004158AF">
              <w:rPr>
                <w:b/>
                <w:szCs w:val="24"/>
              </w:rPr>
              <w:t>Constraints</w:t>
            </w:r>
          </w:p>
        </w:tc>
        <w:tc>
          <w:tcPr>
            <w:tcW w:w="1983" w:type="dxa"/>
            <w:shd w:val="clear" w:color="auto" w:fill="D9D9D9"/>
          </w:tcPr>
          <w:p w14:paraId="11E9A033" w14:textId="77777777" w:rsidR="000A5761" w:rsidRPr="004158AF" w:rsidRDefault="000A5761" w:rsidP="00CF33C3">
            <w:pPr>
              <w:spacing w:line="360" w:lineRule="auto"/>
              <w:rPr>
                <w:szCs w:val="24"/>
              </w:rPr>
            </w:pPr>
            <w:r w:rsidRPr="004158AF">
              <w:rPr>
                <w:b/>
                <w:szCs w:val="24"/>
              </w:rPr>
              <w:t>Description</w:t>
            </w:r>
          </w:p>
        </w:tc>
      </w:tr>
      <w:tr w:rsidR="000A5761" w:rsidRPr="004158AF" w14:paraId="0A7BF282" w14:textId="77777777" w:rsidTr="00EF312D">
        <w:trPr>
          <w:trHeight w:val="2023"/>
        </w:trPr>
        <w:tc>
          <w:tcPr>
            <w:tcW w:w="2364" w:type="dxa"/>
          </w:tcPr>
          <w:p w14:paraId="62B64888" w14:textId="77777777" w:rsidR="000A5761" w:rsidRPr="004158AF" w:rsidRDefault="000A5761" w:rsidP="00CF33C3">
            <w:pPr>
              <w:spacing w:line="360" w:lineRule="auto"/>
              <w:rPr>
                <w:szCs w:val="24"/>
              </w:rPr>
            </w:pPr>
            <w:r w:rsidRPr="004158AF">
              <w:rPr>
                <w:szCs w:val="24"/>
              </w:rPr>
              <w:t>defense_result_id</w:t>
            </w:r>
          </w:p>
        </w:tc>
        <w:tc>
          <w:tcPr>
            <w:tcW w:w="1939" w:type="dxa"/>
          </w:tcPr>
          <w:p w14:paraId="06098052" w14:textId="77777777" w:rsidR="000A5761" w:rsidRPr="004158AF" w:rsidRDefault="000A5761" w:rsidP="00CF33C3">
            <w:pPr>
              <w:spacing w:line="360" w:lineRule="auto"/>
              <w:rPr>
                <w:szCs w:val="24"/>
              </w:rPr>
            </w:pPr>
            <w:r w:rsidRPr="004158AF">
              <w:rPr>
                <w:szCs w:val="24"/>
              </w:rPr>
              <w:t>BIGINT</w:t>
            </w:r>
          </w:p>
        </w:tc>
        <w:tc>
          <w:tcPr>
            <w:tcW w:w="1909" w:type="dxa"/>
          </w:tcPr>
          <w:p w14:paraId="358C8762" w14:textId="77777777" w:rsidR="000A5761" w:rsidRPr="004158AF" w:rsidRDefault="000A5761" w:rsidP="00CF33C3">
            <w:pPr>
              <w:spacing w:line="360" w:lineRule="auto"/>
              <w:rPr>
                <w:szCs w:val="24"/>
              </w:rPr>
            </w:pPr>
            <w:r w:rsidRPr="004158AF">
              <w:rPr>
                <w:szCs w:val="24"/>
              </w:rPr>
              <w:t>PK, AI</w:t>
            </w:r>
          </w:p>
        </w:tc>
        <w:tc>
          <w:tcPr>
            <w:tcW w:w="1983" w:type="dxa"/>
          </w:tcPr>
          <w:p w14:paraId="6B3279EA" w14:textId="77777777" w:rsidR="000A5761" w:rsidRPr="004158AF" w:rsidRDefault="000A5761" w:rsidP="00CF33C3">
            <w:pPr>
              <w:spacing w:line="360" w:lineRule="auto"/>
              <w:rPr>
                <w:szCs w:val="24"/>
              </w:rPr>
            </w:pPr>
            <w:r w:rsidRPr="004158AF">
              <w:rPr>
                <w:szCs w:val="24"/>
              </w:rPr>
              <w:t>Unique identifier for the defense_result record</w:t>
            </w:r>
          </w:p>
        </w:tc>
      </w:tr>
      <w:tr w:rsidR="000A5761" w:rsidRPr="004158AF" w14:paraId="3462A09B" w14:textId="77777777" w:rsidTr="00EF312D">
        <w:trPr>
          <w:trHeight w:val="1209"/>
        </w:trPr>
        <w:tc>
          <w:tcPr>
            <w:tcW w:w="2364" w:type="dxa"/>
          </w:tcPr>
          <w:p w14:paraId="5013194D" w14:textId="77777777" w:rsidR="000A5761" w:rsidRPr="004158AF" w:rsidRDefault="000A5761" w:rsidP="00CF33C3">
            <w:pPr>
              <w:spacing w:line="360" w:lineRule="auto"/>
              <w:rPr>
                <w:szCs w:val="24"/>
              </w:rPr>
            </w:pPr>
            <w:r w:rsidRPr="004158AF">
              <w:rPr>
                <w:szCs w:val="24"/>
              </w:rPr>
              <w:t>schedule_id</w:t>
            </w:r>
          </w:p>
        </w:tc>
        <w:tc>
          <w:tcPr>
            <w:tcW w:w="1939" w:type="dxa"/>
          </w:tcPr>
          <w:p w14:paraId="07BE8208" w14:textId="77777777" w:rsidR="000A5761" w:rsidRPr="004158AF" w:rsidRDefault="000A5761" w:rsidP="00CF33C3">
            <w:pPr>
              <w:spacing w:line="360" w:lineRule="auto"/>
              <w:rPr>
                <w:szCs w:val="24"/>
              </w:rPr>
            </w:pPr>
            <w:r w:rsidRPr="004158AF">
              <w:rPr>
                <w:szCs w:val="24"/>
              </w:rPr>
              <w:t>BIGINT</w:t>
            </w:r>
          </w:p>
        </w:tc>
        <w:tc>
          <w:tcPr>
            <w:tcW w:w="1909" w:type="dxa"/>
          </w:tcPr>
          <w:p w14:paraId="328F2554" w14:textId="77777777" w:rsidR="000A5761" w:rsidRPr="004158AF" w:rsidRDefault="000A5761" w:rsidP="00CF33C3">
            <w:pPr>
              <w:spacing w:line="360" w:lineRule="auto"/>
              <w:rPr>
                <w:szCs w:val="24"/>
              </w:rPr>
            </w:pPr>
            <w:r w:rsidRPr="004158AF">
              <w:rPr>
                <w:szCs w:val="24"/>
              </w:rPr>
              <w:t>FK</w:t>
            </w:r>
          </w:p>
        </w:tc>
        <w:tc>
          <w:tcPr>
            <w:tcW w:w="1983" w:type="dxa"/>
          </w:tcPr>
          <w:p w14:paraId="3897D8BD" w14:textId="77777777" w:rsidR="000A5761" w:rsidRPr="004158AF" w:rsidRDefault="000A5761" w:rsidP="00CF33C3">
            <w:pPr>
              <w:spacing w:line="360" w:lineRule="auto"/>
              <w:rPr>
                <w:szCs w:val="24"/>
              </w:rPr>
            </w:pPr>
            <w:r w:rsidRPr="004158AF">
              <w:rPr>
                <w:szCs w:val="24"/>
              </w:rPr>
              <w:t>References the schedule record</w:t>
            </w:r>
          </w:p>
        </w:tc>
      </w:tr>
      <w:tr w:rsidR="000A5761" w:rsidRPr="004158AF" w14:paraId="67B6A85E" w14:textId="77777777" w:rsidTr="00EF312D">
        <w:trPr>
          <w:trHeight w:val="1218"/>
        </w:trPr>
        <w:tc>
          <w:tcPr>
            <w:tcW w:w="2364" w:type="dxa"/>
          </w:tcPr>
          <w:p w14:paraId="46B81AE6" w14:textId="77777777" w:rsidR="000A5761" w:rsidRPr="004158AF" w:rsidRDefault="000A5761" w:rsidP="00CF33C3">
            <w:pPr>
              <w:spacing w:line="360" w:lineRule="auto"/>
              <w:rPr>
                <w:szCs w:val="24"/>
              </w:rPr>
            </w:pPr>
            <w:r w:rsidRPr="004158AF">
              <w:rPr>
                <w:szCs w:val="24"/>
              </w:rPr>
              <w:t>overall_decision</w:t>
            </w:r>
          </w:p>
        </w:tc>
        <w:tc>
          <w:tcPr>
            <w:tcW w:w="1939" w:type="dxa"/>
          </w:tcPr>
          <w:p w14:paraId="1FECB310" w14:textId="77777777" w:rsidR="000A5761" w:rsidRPr="004158AF" w:rsidRDefault="000A5761" w:rsidP="00CF33C3">
            <w:pPr>
              <w:spacing w:line="360" w:lineRule="auto"/>
              <w:rPr>
                <w:szCs w:val="24"/>
              </w:rPr>
            </w:pPr>
            <w:r w:rsidRPr="004158AF">
              <w:rPr>
                <w:szCs w:val="24"/>
              </w:rPr>
              <w:t>VARCHAR</w:t>
            </w:r>
          </w:p>
        </w:tc>
        <w:tc>
          <w:tcPr>
            <w:tcW w:w="1909" w:type="dxa"/>
          </w:tcPr>
          <w:p w14:paraId="569E278E" w14:textId="77777777" w:rsidR="000A5761" w:rsidRPr="004158AF" w:rsidRDefault="000A5761" w:rsidP="00CF33C3">
            <w:pPr>
              <w:spacing w:line="360" w:lineRule="auto"/>
              <w:rPr>
                <w:szCs w:val="24"/>
              </w:rPr>
            </w:pPr>
            <w:r w:rsidRPr="004158AF">
              <w:rPr>
                <w:szCs w:val="24"/>
              </w:rPr>
              <w:t>NN</w:t>
            </w:r>
          </w:p>
        </w:tc>
        <w:tc>
          <w:tcPr>
            <w:tcW w:w="1983" w:type="dxa"/>
          </w:tcPr>
          <w:p w14:paraId="0C605C03" w14:textId="77777777" w:rsidR="000A5761" w:rsidRPr="004158AF" w:rsidRDefault="000A5761" w:rsidP="00CF33C3">
            <w:pPr>
              <w:spacing w:line="360" w:lineRule="auto"/>
              <w:rPr>
                <w:szCs w:val="24"/>
              </w:rPr>
            </w:pPr>
            <w:r w:rsidRPr="004158AF">
              <w:rPr>
                <w:szCs w:val="24"/>
              </w:rPr>
              <w:t>Stores the overall decision</w:t>
            </w:r>
          </w:p>
        </w:tc>
      </w:tr>
      <w:tr w:rsidR="000A5761" w:rsidRPr="004158AF" w14:paraId="30D02F05" w14:textId="77777777" w:rsidTr="00EF312D">
        <w:trPr>
          <w:trHeight w:val="803"/>
        </w:trPr>
        <w:tc>
          <w:tcPr>
            <w:tcW w:w="2364" w:type="dxa"/>
          </w:tcPr>
          <w:p w14:paraId="656610B6" w14:textId="77777777" w:rsidR="000A5761" w:rsidRPr="004158AF" w:rsidRDefault="000A5761" w:rsidP="00CF33C3">
            <w:pPr>
              <w:spacing w:line="360" w:lineRule="auto"/>
              <w:rPr>
                <w:szCs w:val="24"/>
              </w:rPr>
            </w:pPr>
            <w:r w:rsidRPr="004158AF">
              <w:rPr>
                <w:szCs w:val="24"/>
              </w:rPr>
              <w:t>remarks</w:t>
            </w:r>
          </w:p>
        </w:tc>
        <w:tc>
          <w:tcPr>
            <w:tcW w:w="1939" w:type="dxa"/>
          </w:tcPr>
          <w:p w14:paraId="179C0BE8" w14:textId="77777777" w:rsidR="000A5761" w:rsidRPr="004158AF" w:rsidRDefault="000A5761" w:rsidP="00CF33C3">
            <w:pPr>
              <w:spacing w:line="360" w:lineRule="auto"/>
              <w:rPr>
                <w:szCs w:val="24"/>
              </w:rPr>
            </w:pPr>
            <w:r w:rsidRPr="004158AF">
              <w:rPr>
                <w:szCs w:val="24"/>
              </w:rPr>
              <w:t>TEXT</w:t>
            </w:r>
          </w:p>
        </w:tc>
        <w:tc>
          <w:tcPr>
            <w:tcW w:w="1909" w:type="dxa"/>
          </w:tcPr>
          <w:p w14:paraId="58818B70" w14:textId="77777777" w:rsidR="000A5761" w:rsidRPr="004158AF" w:rsidRDefault="000A5761" w:rsidP="00CF33C3">
            <w:pPr>
              <w:spacing w:line="360" w:lineRule="auto"/>
              <w:rPr>
                <w:szCs w:val="24"/>
              </w:rPr>
            </w:pPr>
            <w:r w:rsidRPr="004158AF">
              <w:rPr>
                <w:szCs w:val="24"/>
              </w:rPr>
              <w:t>NN</w:t>
            </w:r>
          </w:p>
        </w:tc>
        <w:tc>
          <w:tcPr>
            <w:tcW w:w="1983" w:type="dxa"/>
          </w:tcPr>
          <w:p w14:paraId="7CCF1E73" w14:textId="77777777" w:rsidR="000A5761" w:rsidRPr="004158AF" w:rsidRDefault="000A5761" w:rsidP="00CF33C3">
            <w:pPr>
              <w:spacing w:line="360" w:lineRule="auto"/>
              <w:rPr>
                <w:szCs w:val="24"/>
              </w:rPr>
            </w:pPr>
            <w:r w:rsidRPr="004158AF">
              <w:rPr>
                <w:szCs w:val="24"/>
              </w:rPr>
              <w:t>Stores the remarks</w:t>
            </w:r>
          </w:p>
        </w:tc>
      </w:tr>
      <w:tr w:rsidR="000A5761" w:rsidRPr="004158AF" w14:paraId="76BC0F76" w14:textId="77777777" w:rsidTr="00EF312D">
        <w:trPr>
          <w:trHeight w:val="803"/>
        </w:trPr>
        <w:tc>
          <w:tcPr>
            <w:tcW w:w="2364" w:type="dxa"/>
          </w:tcPr>
          <w:p w14:paraId="3DA8956E" w14:textId="77777777" w:rsidR="000A5761" w:rsidRPr="004158AF" w:rsidRDefault="000A5761" w:rsidP="00CF33C3">
            <w:pPr>
              <w:spacing w:line="360" w:lineRule="auto"/>
              <w:rPr>
                <w:szCs w:val="24"/>
              </w:rPr>
            </w:pPr>
            <w:r w:rsidRPr="004158AF">
              <w:rPr>
                <w:szCs w:val="24"/>
              </w:rPr>
              <w:t>approved_by</w:t>
            </w:r>
          </w:p>
        </w:tc>
        <w:tc>
          <w:tcPr>
            <w:tcW w:w="1939" w:type="dxa"/>
          </w:tcPr>
          <w:p w14:paraId="077962CC" w14:textId="77777777" w:rsidR="000A5761" w:rsidRPr="004158AF" w:rsidRDefault="000A5761" w:rsidP="00CF33C3">
            <w:pPr>
              <w:spacing w:line="360" w:lineRule="auto"/>
              <w:rPr>
                <w:szCs w:val="24"/>
              </w:rPr>
            </w:pPr>
            <w:r w:rsidRPr="004158AF">
              <w:rPr>
                <w:szCs w:val="24"/>
              </w:rPr>
              <w:t>BIGINT</w:t>
            </w:r>
          </w:p>
        </w:tc>
        <w:tc>
          <w:tcPr>
            <w:tcW w:w="1909" w:type="dxa"/>
          </w:tcPr>
          <w:p w14:paraId="56CFEAAC" w14:textId="77777777" w:rsidR="000A5761" w:rsidRPr="004158AF" w:rsidRDefault="000A5761" w:rsidP="00CF33C3">
            <w:pPr>
              <w:spacing w:line="360" w:lineRule="auto"/>
              <w:rPr>
                <w:szCs w:val="24"/>
              </w:rPr>
            </w:pPr>
            <w:r w:rsidRPr="004158AF">
              <w:rPr>
                <w:szCs w:val="24"/>
              </w:rPr>
              <w:t>FK</w:t>
            </w:r>
          </w:p>
        </w:tc>
        <w:tc>
          <w:tcPr>
            <w:tcW w:w="1983" w:type="dxa"/>
          </w:tcPr>
          <w:p w14:paraId="016ABC07" w14:textId="77777777" w:rsidR="000A5761" w:rsidRPr="004158AF" w:rsidRDefault="000A5761" w:rsidP="00CF33C3">
            <w:pPr>
              <w:spacing w:line="360" w:lineRule="auto"/>
              <w:rPr>
                <w:szCs w:val="24"/>
              </w:rPr>
            </w:pPr>
            <w:r w:rsidRPr="004158AF">
              <w:rPr>
                <w:szCs w:val="24"/>
              </w:rPr>
              <w:t>References the users record</w:t>
            </w:r>
          </w:p>
        </w:tc>
      </w:tr>
      <w:tr w:rsidR="000A5761" w:rsidRPr="004158AF" w14:paraId="50F5068E" w14:textId="77777777" w:rsidTr="00EF312D">
        <w:trPr>
          <w:trHeight w:val="812"/>
        </w:trPr>
        <w:tc>
          <w:tcPr>
            <w:tcW w:w="2364" w:type="dxa"/>
          </w:tcPr>
          <w:p w14:paraId="27AA278B" w14:textId="77777777" w:rsidR="000A5761" w:rsidRPr="004158AF" w:rsidRDefault="000A5761" w:rsidP="00CF33C3">
            <w:pPr>
              <w:spacing w:line="360" w:lineRule="auto"/>
              <w:rPr>
                <w:szCs w:val="24"/>
              </w:rPr>
            </w:pPr>
            <w:r w:rsidRPr="004158AF">
              <w:rPr>
                <w:szCs w:val="24"/>
              </w:rPr>
              <w:t>approved_at</w:t>
            </w:r>
          </w:p>
        </w:tc>
        <w:tc>
          <w:tcPr>
            <w:tcW w:w="1939" w:type="dxa"/>
          </w:tcPr>
          <w:p w14:paraId="45BBC04F" w14:textId="77777777" w:rsidR="000A5761" w:rsidRPr="004158AF" w:rsidRDefault="000A5761" w:rsidP="00CF33C3">
            <w:pPr>
              <w:spacing w:line="360" w:lineRule="auto"/>
              <w:rPr>
                <w:szCs w:val="24"/>
              </w:rPr>
            </w:pPr>
            <w:r w:rsidRPr="004158AF">
              <w:rPr>
                <w:szCs w:val="24"/>
              </w:rPr>
              <w:t>TIMESTAMP</w:t>
            </w:r>
          </w:p>
        </w:tc>
        <w:tc>
          <w:tcPr>
            <w:tcW w:w="1909" w:type="dxa"/>
          </w:tcPr>
          <w:p w14:paraId="4ECD751C" w14:textId="77777777" w:rsidR="000A5761" w:rsidRPr="004158AF" w:rsidRDefault="000A5761" w:rsidP="00CF33C3">
            <w:pPr>
              <w:spacing w:line="360" w:lineRule="auto"/>
              <w:rPr>
                <w:szCs w:val="24"/>
              </w:rPr>
            </w:pPr>
            <w:r w:rsidRPr="004158AF">
              <w:rPr>
                <w:szCs w:val="24"/>
              </w:rPr>
              <w:t>NN</w:t>
            </w:r>
          </w:p>
        </w:tc>
        <w:tc>
          <w:tcPr>
            <w:tcW w:w="1983" w:type="dxa"/>
          </w:tcPr>
          <w:p w14:paraId="3B1287EB" w14:textId="77777777" w:rsidR="000A5761" w:rsidRPr="004158AF" w:rsidRDefault="000A5761" w:rsidP="00CF33C3">
            <w:pPr>
              <w:spacing w:line="360" w:lineRule="auto"/>
              <w:rPr>
                <w:szCs w:val="24"/>
              </w:rPr>
            </w:pPr>
            <w:r w:rsidRPr="004158AF">
              <w:rPr>
                <w:szCs w:val="24"/>
              </w:rPr>
              <w:t>Stores the approved at</w:t>
            </w:r>
          </w:p>
        </w:tc>
      </w:tr>
    </w:tbl>
    <w:p w14:paraId="59E06C98" w14:textId="77777777" w:rsidR="00B601EC" w:rsidRPr="004158AF" w:rsidRDefault="00B601EC" w:rsidP="00B601EC">
      <w:pPr>
        <w:spacing w:after="0" w:line="360" w:lineRule="auto"/>
        <w:rPr>
          <w:szCs w:val="24"/>
        </w:rPr>
      </w:pPr>
      <w:r w:rsidRPr="004158AF">
        <w:rPr>
          <w:szCs w:val="24"/>
        </w:rPr>
        <w:lastRenderedPageBreak/>
        <w:t xml:space="preserve">Table </w:t>
      </w:r>
      <w:r>
        <w:rPr>
          <w:szCs w:val="24"/>
        </w:rPr>
        <w:t>3.</w:t>
      </w:r>
      <w:r w:rsidRPr="004158AF">
        <w:rPr>
          <w:szCs w:val="24"/>
        </w:rPr>
        <w:t>24 Defense Documents Table</w:t>
      </w:r>
    </w:p>
    <w:p w14:paraId="2F4180D2" w14:textId="77777777" w:rsidR="00B601EC" w:rsidRDefault="00B601EC" w:rsidP="00B601EC">
      <w:pPr>
        <w:spacing w:after="0" w:line="360" w:lineRule="auto"/>
        <w:rPr>
          <w:szCs w:val="24"/>
        </w:rPr>
      </w:pPr>
    </w:p>
    <w:p w14:paraId="785C6E0D" w14:textId="1873D866" w:rsidR="000A5761" w:rsidRDefault="00B601EC" w:rsidP="00B601EC">
      <w:pPr>
        <w:spacing w:after="0" w:line="360" w:lineRule="auto"/>
        <w:ind w:firstLine="720"/>
        <w:rPr>
          <w:szCs w:val="24"/>
        </w:rPr>
      </w:pPr>
      <w:r w:rsidRPr="004158AF">
        <w:rPr>
          <w:szCs w:val="24"/>
        </w:rPr>
        <w:t xml:space="preserve">Table </w:t>
      </w:r>
      <w:r>
        <w:rPr>
          <w:szCs w:val="24"/>
        </w:rPr>
        <w:t>3.</w:t>
      </w:r>
      <w:r w:rsidRPr="004158AF">
        <w:rPr>
          <w:szCs w:val="24"/>
        </w:rPr>
        <w:t>24 stores information and records related to defense documents within the ThesisTrack system.</w:t>
      </w:r>
    </w:p>
    <w:p w14:paraId="6B8640E1" w14:textId="77777777" w:rsidR="00B601EC" w:rsidRPr="004158AF" w:rsidRDefault="00B601EC" w:rsidP="00B601EC">
      <w:pPr>
        <w:spacing w:after="0" w:line="360" w:lineRule="auto"/>
        <w:rPr>
          <w:szCs w:val="24"/>
        </w:rPr>
      </w:pPr>
    </w:p>
    <w:tbl>
      <w:tblPr>
        <w:tblStyle w:val="TableGrid"/>
        <w:tblW w:w="0" w:type="auto"/>
        <w:tblLook w:val="04A0" w:firstRow="1" w:lastRow="0" w:firstColumn="1" w:lastColumn="0" w:noHBand="0" w:noVBand="1"/>
      </w:tblPr>
      <w:tblGrid>
        <w:gridCol w:w="2559"/>
        <w:gridCol w:w="1650"/>
        <w:gridCol w:w="1483"/>
        <w:gridCol w:w="2223"/>
      </w:tblGrid>
      <w:tr w:rsidR="000A5761" w:rsidRPr="004158AF" w14:paraId="09D88E21" w14:textId="77777777" w:rsidTr="008E68A1">
        <w:tc>
          <w:tcPr>
            <w:tcW w:w="2545" w:type="dxa"/>
            <w:shd w:val="clear" w:color="auto" w:fill="D9D9D9"/>
          </w:tcPr>
          <w:p w14:paraId="0CF6EF39" w14:textId="77777777" w:rsidR="000A5761" w:rsidRPr="004158AF" w:rsidRDefault="000A5761" w:rsidP="00CF33C3">
            <w:pPr>
              <w:spacing w:line="360" w:lineRule="auto"/>
              <w:rPr>
                <w:szCs w:val="24"/>
              </w:rPr>
            </w:pPr>
            <w:r w:rsidRPr="004158AF">
              <w:rPr>
                <w:b/>
                <w:szCs w:val="24"/>
              </w:rPr>
              <w:t>Field Name</w:t>
            </w:r>
          </w:p>
        </w:tc>
        <w:tc>
          <w:tcPr>
            <w:tcW w:w="1641" w:type="dxa"/>
            <w:shd w:val="clear" w:color="auto" w:fill="D9D9D9"/>
          </w:tcPr>
          <w:p w14:paraId="784412FA" w14:textId="77777777" w:rsidR="000A5761" w:rsidRPr="004158AF" w:rsidRDefault="000A5761" w:rsidP="00CF33C3">
            <w:pPr>
              <w:spacing w:line="360" w:lineRule="auto"/>
              <w:rPr>
                <w:szCs w:val="24"/>
              </w:rPr>
            </w:pPr>
            <w:r w:rsidRPr="004158AF">
              <w:rPr>
                <w:b/>
                <w:szCs w:val="24"/>
              </w:rPr>
              <w:t>Data Type</w:t>
            </w:r>
          </w:p>
        </w:tc>
        <w:tc>
          <w:tcPr>
            <w:tcW w:w="1475" w:type="dxa"/>
            <w:shd w:val="clear" w:color="auto" w:fill="D9D9D9"/>
          </w:tcPr>
          <w:p w14:paraId="669906A4" w14:textId="77777777" w:rsidR="000A5761" w:rsidRPr="004158AF" w:rsidRDefault="000A5761" w:rsidP="00CF33C3">
            <w:pPr>
              <w:spacing w:line="360" w:lineRule="auto"/>
              <w:rPr>
                <w:szCs w:val="24"/>
              </w:rPr>
            </w:pPr>
            <w:r w:rsidRPr="004158AF">
              <w:rPr>
                <w:b/>
                <w:szCs w:val="24"/>
              </w:rPr>
              <w:t>Constraints</w:t>
            </w:r>
          </w:p>
        </w:tc>
        <w:tc>
          <w:tcPr>
            <w:tcW w:w="2210" w:type="dxa"/>
            <w:shd w:val="clear" w:color="auto" w:fill="D9D9D9"/>
          </w:tcPr>
          <w:p w14:paraId="17A0AB4E" w14:textId="77777777" w:rsidR="000A5761" w:rsidRPr="004158AF" w:rsidRDefault="000A5761" w:rsidP="00CF33C3">
            <w:pPr>
              <w:spacing w:line="360" w:lineRule="auto"/>
              <w:rPr>
                <w:szCs w:val="24"/>
              </w:rPr>
            </w:pPr>
            <w:r w:rsidRPr="004158AF">
              <w:rPr>
                <w:b/>
                <w:szCs w:val="24"/>
              </w:rPr>
              <w:t>Description</w:t>
            </w:r>
          </w:p>
        </w:tc>
      </w:tr>
      <w:tr w:rsidR="000A5761" w:rsidRPr="004158AF" w14:paraId="688F4670" w14:textId="77777777" w:rsidTr="008E68A1">
        <w:tc>
          <w:tcPr>
            <w:tcW w:w="2545" w:type="dxa"/>
          </w:tcPr>
          <w:p w14:paraId="53D143B5" w14:textId="77777777" w:rsidR="000A5761" w:rsidRPr="004158AF" w:rsidRDefault="000A5761" w:rsidP="00CF33C3">
            <w:pPr>
              <w:spacing w:line="360" w:lineRule="auto"/>
              <w:rPr>
                <w:szCs w:val="24"/>
              </w:rPr>
            </w:pPr>
            <w:r w:rsidRPr="004158AF">
              <w:rPr>
                <w:szCs w:val="24"/>
              </w:rPr>
              <w:t>defense_document_id</w:t>
            </w:r>
          </w:p>
        </w:tc>
        <w:tc>
          <w:tcPr>
            <w:tcW w:w="1641" w:type="dxa"/>
          </w:tcPr>
          <w:p w14:paraId="1E1F47AE" w14:textId="77777777" w:rsidR="000A5761" w:rsidRPr="004158AF" w:rsidRDefault="000A5761" w:rsidP="00CF33C3">
            <w:pPr>
              <w:spacing w:line="360" w:lineRule="auto"/>
              <w:rPr>
                <w:szCs w:val="24"/>
              </w:rPr>
            </w:pPr>
            <w:r w:rsidRPr="004158AF">
              <w:rPr>
                <w:szCs w:val="24"/>
              </w:rPr>
              <w:t>BIGINT</w:t>
            </w:r>
          </w:p>
        </w:tc>
        <w:tc>
          <w:tcPr>
            <w:tcW w:w="1475" w:type="dxa"/>
          </w:tcPr>
          <w:p w14:paraId="310D9848" w14:textId="77777777" w:rsidR="000A5761" w:rsidRPr="004158AF" w:rsidRDefault="000A5761" w:rsidP="00CF33C3">
            <w:pPr>
              <w:spacing w:line="360" w:lineRule="auto"/>
              <w:rPr>
                <w:szCs w:val="24"/>
              </w:rPr>
            </w:pPr>
            <w:r w:rsidRPr="004158AF">
              <w:rPr>
                <w:szCs w:val="24"/>
              </w:rPr>
              <w:t>PK, AI</w:t>
            </w:r>
          </w:p>
        </w:tc>
        <w:tc>
          <w:tcPr>
            <w:tcW w:w="2210" w:type="dxa"/>
          </w:tcPr>
          <w:p w14:paraId="7197D33A" w14:textId="77777777" w:rsidR="000A5761" w:rsidRPr="004158AF" w:rsidRDefault="000A5761" w:rsidP="00CF33C3">
            <w:pPr>
              <w:spacing w:line="360" w:lineRule="auto"/>
              <w:rPr>
                <w:szCs w:val="24"/>
              </w:rPr>
            </w:pPr>
            <w:r w:rsidRPr="004158AF">
              <w:rPr>
                <w:szCs w:val="24"/>
              </w:rPr>
              <w:t>Unique identifier for the defense_document record</w:t>
            </w:r>
          </w:p>
        </w:tc>
      </w:tr>
      <w:tr w:rsidR="000A5761" w:rsidRPr="004158AF" w14:paraId="6C099950" w14:textId="77777777" w:rsidTr="008E68A1">
        <w:tc>
          <w:tcPr>
            <w:tcW w:w="2545" w:type="dxa"/>
          </w:tcPr>
          <w:p w14:paraId="5B8E25F4" w14:textId="77777777" w:rsidR="000A5761" w:rsidRPr="004158AF" w:rsidRDefault="000A5761" w:rsidP="00CF33C3">
            <w:pPr>
              <w:spacing w:line="360" w:lineRule="auto"/>
              <w:rPr>
                <w:szCs w:val="24"/>
              </w:rPr>
            </w:pPr>
            <w:r w:rsidRPr="004158AF">
              <w:rPr>
                <w:szCs w:val="24"/>
              </w:rPr>
              <w:t>schedule_id</w:t>
            </w:r>
          </w:p>
        </w:tc>
        <w:tc>
          <w:tcPr>
            <w:tcW w:w="1641" w:type="dxa"/>
          </w:tcPr>
          <w:p w14:paraId="7752F7B9" w14:textId="77777777" w:rsidR="000A5761" w:rsidRPr="004158AF" w:rsidRDefault="000A5761" w:rsidP="00CF33C3">
            <w:pPr>
              <w:spacing w:line="360" w:lineRule="auto"/>
              <w:rPr>
                <w:szCs w:val="24"/>
              </w:rPr>
            </w:pPr>
            <w:r w:rsidRPr="004158AF">
              <w:rPr>
                <w:szCs w:val="24"/>
              </w:rPr>
              <w:t>BIGINT</w:t>
            </w:r>
          </w:p>
        </w:tc>
        <w:tc>
          <w:tcPr>
            <w:tcW w:w="1475" w:type="dxa"/>
          </w:tcPr>
          <w:p w14:paraId="44F67E9A" w14:textId="77777777" w:rsidR="000A5761" w:rsidRPr="004158AF" w:rsidRDefault="000A5761" w:rsidP="00CF33C3">
            <w:pPr>
              <w:spacing w:line="360" w:lineRule="auto"/>
              <w:rPr>
                <w:szCs w:val="24"/>
              </w:rPr>
            </w:pPr>
            <w:r w:rsidRPr="004158AF">
              <w:rPr>
                <w:szCs w:val="24"/>
              </w:rPr>
              <w:t>FK</w:t>
            </w:r>
          </w:p>
        </w:tc>
        <w:tc>
          <w:tcPr>
            <w:tcW w:w="2210" w:type="dxa"/>
          </w:tcPr>
          <w:p w14:paraId="3F63A04E" w14:textId="77777777" w:rsidR="000A5761" w:rsidRPr="004158AF" w:rsidRDefault="000A5761" w:rsidP="00CF33C3">
            <w:pPr>
              <w:spacing w:line="360" w:lineRule="auto"/>
              <w:rPr>
                <w:szCs w:val="24"/>
              </w:rPr>
            </w:pPr>
            <w:r w:rsidRPr="004158AF">
              <w:rPr>
                <w:szCs w:val="24"/>
              </w:rPr>
              <w:t>References the schedule record</w:t>
            </w:r>
          </w:p>
        </w:tc>
      </w:tr>
      <w:tr w:rsidR="000A5761" w:rsidRPr="004158AF" w14:paraId="74490EFE" w14:textId="77777777" w:rsidTr="008E68A1">
        <w:tc>
          <w:tcPr>
            <w:tcW w:w="2545" w:type="dxa"/>
          </w:tcPr>
          <w:p w14:paraId="474B8F1E" w14:textId="77777777" w:rsidR="000A5761" w:rsidRPr="004158AF" w:rsidRDefault="000A5761" w:rsidP="00CF33C3">
            <w:pPr>
              <w:spacing w:line="360" w:lineRule="auto"/>
              <w:rPr>
                <w:szCs w:val="24"/>
              </w:rPr>
            </w:pPr>
            <w:r w:rsidRPr="004158AF">
              <w:rPr>
                <w:szCs w:val="24"/>
              </w:rPr>
              <w:t>document_type</w:t>
            </w:r>
          </w:p>
        </w:tc>
        <w:tc>
          <w:tcPr>
            <w:tcW w:w="1641" w:type="dxa"/>
          </w:tcPr>
          <w:p w14:paraId="38BE51E2" w14:textId="77777777" w:rsidR="000A5761" w:rsidRPr="004158AF" w:rsidRDefault="000A5761" w:rsidP="00CF33C3">
            <w:pPr>
              <w:spacing w:line="360" w:lineRule="auto"/>
              <w:rPr>
                <w:szCs w:val="24"/>
              </w:rPr>
            </w:pPr>
            <w:r w:rsidRPr="004158AF">
              <w:rPr>
                <w:szCs w:val="24"/>
              </w:rPr>
              <w:t>VARCHAR</w:t>
            </w:r>
          </w:p>
        </w:tc>
        <w:tc>
          <w:tcPr>
            <w:tcW w:w="1475" w:type="dxa"/>
          </w:tcPr>
          <w:p w14:paraId="785818B9" w14:textId="77777777" w:rsidR="000A5761" w:rsidRPr="004158AF" w:rsidRDefault="000A5761" w:rsidP="00CF33C3">
            <w:pPr>
              <w:spacing w:line="360" w:lineRule="auto"/>
              <w:rPr>
                <w:szCs w:val="24"/>
              </w:rPr>
            </w:pPr>
            <w:r w:rsidRPr="004158AF">
              <w:rPr>
                <w:szCs w:val="24"/>
              </w:rPr>
              <w:t>NN</w:t>
            </w:r>
          </w:p>
        </w:tc>
        <w:tc>
          <w:tcPr>
            <w:tcW w:w="2210" w:type="dxa"/>
          </w:tcPr>
          <w:p w14:paraId="66B9784D" w14:textId="77777777" w:rsidR="000A5761" w:rsidRPr="004158AF" w:rsidRDefault="000A5761" w:rsidP="00CF33C3">
            <w:pPr>
              <w:spacing w:line="360" w:lineRule="auto"/>
              <w:rPr>
                <w:szCs w:val="24"/>
              </w:rPr>
            </w:pPr>
            <w:r w:rsidRPr="004158AF">
              <w:rPr>
                <w:szCs w:val="24"/>
              </w:rPr>
              <w:t>Stores the document type</w:t>
            </w:r>
          </w:p>
        </w:tc>
      </w:tr>
      <w:tr w:rsidR="000A5761" w:rsidRPr="004158AF" w14:paraId="02155D07" w14:textId="77777777" w:rsidTr="008E68A1">
        <w:tc>
          <w:tcPr>
            <w:tcW w:w="2545" w:type="dxa"/>
          </w:tcPr>
          <w:p w14:paraId="31D10B21" w14:textId="77777777" w:rsidR="000A5761" w:rsidRPr="004158AF" w:rsidRDefault="000A5761" w:rsidP="00CF33C3">
            <w:pPr>
              <w:spacing w:line="360" w:lineRule="auto"/>
              <w:rPr>
                <w:szCs w:val="24"/>
              </w:rPr>
            </w:pPr>
            <w:r w:rsidRPr="004158AF">
              <w:rPr>
                <w:szCs w:val="24"/>
              </w:rPr>
              <w:t>file_name</w:t>
            </w:r>
          </w:p>
        </w:tc>
        <w:tc>
          <w:tcPr>
            <w:tcW w:w="1641" w:type="dxa"/>
          </w:tcPr>
          <w:p w14:paraId="3BA4B759" w14:textId="77777777" w:rsidR="000A5761" w:rsidRPr="004158AF" w:rsidRDefault="000A5761" w:rsidP="00CF33C3">
            <w:pPr>
              <w:spacing w:line="360" w:lineRule="auto"/>
              <w:rPr>
                <w:szCs w:val="24"/>
              </w:rPr>
            </w:pPr>
            <w:r w:rsidRPr="004158AF">
              <w:rPr>
                <w:szCs w:val="24"/>
              </w:rPr>
              <w:t>VARCHAR</w:t>
            </w:r>
          </w:p>
        </w:tc>
        <w:tc>
          <w:tcPr>
            <w:tcW w:w="1475" w:type="dxa"/>
          </w:tcPr>
          <w:p w14:paraId="391A9A50" w14:textId="77777777" w:rsidR="000A5761" w:rsidRPr="004158AF" w:rsidRDefault="000A5761" w:rsidP="00CF33C3">
            <w:pPr>
              <w:spacing w:line="360" w:lineRule="auto"/>
              <w:rPr>
                <w:szCs w:val="24"/>
              </w:rPr>
            </w:pPr>
            <w:r w:rsidRPr="004158AF">
              <w:rPr>
                <w:szCs w:val="24"/>
              </w:rPr>
              <w:t>NN</w:t>
            </w:r>
          </w:p>
        </w:tc>
        <w:tc>
          <w:tcPr>
            <w:tcW w:w="2210" w:type="dxa"/>
          </w:tcPr>
          <w:p w14:paraId="4C9EC5C1" w14:textId="77777777" w:rsidR="000A5761" w:rsidRPr="004158AF" w:rsidRDefault="000A5761" w:rsidP="00CF33C3">
            <w:pPr>
              <w:spacing w:line="360" w:lineRule="auto"/>
              <w:rPr>
                <w:szCs w:val="24"/>
              </w:rPr>
            </w:pPr>
            <w:r w:rsidRPr="004158AF">
              <w:rPr>
                <w:szCs w:val="24"/>
              </w:rPr>
              <w:t>Stores the file name</w:t>
            </w:r>
          </w:p>
        </w:tc>
      </w:tr>
      <w:tr w:rsidR="000A5761" w:rsidRPr="004158AF" w14:paraId="1DD2EB91" w14:textId="77777777" w:rsidTr="008E68A1">
        <w:tc>
          <w:tcPr>
            <w:tcW w:w="2545" w:type="dxa"/>
          </w:tcPr>
          <w:p w14:paraId="089E75D7" w14:textId="77777777" w:rsidR="000A5761" w:rsidRPr="004158AF" w:rsidRDefault="000A5761" w:rsidP="00CF33C3">
            <w:pPr>
              <w:spacing w:line="360" w:lineRule="auto"/>
              <w:rPr>
                <w:szCs w:val="24"/>
              </w:rPr>
            </w:pPr>
            <w:r w:rsidRPr="004158AF">
              <w:rPr>
                <w:szCs w:val="24"/>
              </w:rPr>
              <w:t>file_path</w:t>
            </w:r>
          </w:p>
        </w:tc>
        <w:tc>
          <w:tcPr>
            <w:tcW w:w="1641" w:type="dxa"/>
          </w:tcPr>
          <w:p w14:paraId="421B7799" w14:textId="77777777" w:rsidR="000A5761" w:rsidRPr="004158AF" w:rsidRDefault="000A5761" w:rsidP="00CF33C3">
            <w:pPr>
              <w:spacing w:line="360" w:lineRule="auto"/>
              <w:rPr>
                <w:szCs w:val="24"/>
              </w:rPr>
            </w:pPr>
            <w:r w:rsidRPr="004158AF">
              <w:rPr>
                <w:szCs w:val="24"/>
              </w:rPr>
              <w:t>VARCHAR</w:t>
            </w:r>
          </w:p>
        </w:tc>
        <w:tc>
          <w:tcPr>
            <w:tcW w:w="1475" w:type="dxa"/>
          </w:tcPr>
          <w:p w14:paraId="32C805C9" w14:textId="77777777" w:rsidR="000A5761" w:rsidRPr="004158AF" w:rsidRDefault="000A5761" w:rsidP="00CF33C3">
            <w:pPr>
              <w:spacing w:line="360" w:lineRule="auto"/>
              <w:rPr>
                <w:szCs w:val="24"/>
              </w:rPr>
            </w:pPr>
            <w:r w:rsidRPr="004158AF">
              <w:rPr>
                <w:szCs w:val="24"/>
              </w:rPr>
              <w:t>NN</w:t>
            </w:r>
          </w:p>
        </w:tc>
        <w:tc>
          <w:tcPr>
            <w:tcW w:w="2210" w:type="dxa"/>
          </w:tcPr>
          <w:p w14:paraId="3E92B913" w14:textId="77777777" w:rsidR="000A5761" w:rsidRPr="004158AF" w:rsidRDefault="000A5761" w:rsidP="00CF33C3">
            <w:pPr>
              <w:spacing w:line="360" w:lineRule="auto"/>
              <w:rPr>
                <w:szCs w:val="24"/>
              </w:rPr>
            </w:pPr>
            <w:r w:rsidRPr="004158AF">
              <w:rPr>
                <w:szCs w:val="24"/>
              </w:rPr>
              <w:t>Stores the file path</w:t>
            </w:r>
          </w:p>
        </w:tc>
      </w:tr>
      <w:tr w:rsidR="000A5761" w:rsidRPr="004158AF" w14:paraId="094F5C23" w14:textId="77777777" w:rsidTr="008E68A1">
        <w:tc>
          <w:tcPr>
            <w:tcW w:w="2545" w:type="dxa"/>
          </w:tcPr>
          <w:p w14:paraId="3FA3CF1A" w14:textId="77777777" w:rsidR="000A5761" w:rsidRPr="004158AF" w:rsidRDefault="000A5761" w:rsidP="00CF33C3">
            <w:pPr>
              <w:spacing w:line="360" w:lineRule="auto"/>
              <w:rPr>
                <w:szCs w:val="24"/>
              </w:rPr>
            </w:pPr>
            <w:r w:rsidRPr="004158AF">
              <w:rPr>
                <w:szCs w:val="24"/>
              </w:rPr>
              <w:t>uploaded_by</w:t>
            </w:r>
          </w:p>
        </w:tc>
        <w:tc>
          <w:tcPr>
            <w:tcW w:w="1641" w:type="dxa"/>
          </w:tcPr>
          <w:p w14:paraId="0A4CDF7B" w14:textId="77777777" w:rsidR="000A5761" w:rsidRPr="004158AF" w:rsidRDefault="000A5761" w:rsidP="00CF33C3">
            <w:pPr>
              <w:spacing w:line="360" w:lineRule="auto"/>
              <w:rPr>
                <w:szCs w:val="24"/>
              </w:rPr>
            </w:pPr>
            <w:r w:rsidRPr="004158AF">
              <w:rPr>
                <w:szCs w:val="24"/>
              </w:rPr>
              <w:t>BIGINT</w:t>
            </w:r>
          </w:p>
        </w:tc>
        <w:tc>
          <w:tcPr>
            <w:tcW w:w="1475" w:type="dxa"/>
          </w:tcPr>
          <w:p w14:paraId="42262CA7" w14:textId="77777777" w:rsidR="000A5761" w:rsidRPr="004158AF" w:rsidRDefault="000A5761" w:rsidP="00CF33C3">
            <w:pPr>
              <w:spacing w:line="360" w:lineRule="auto"/>
              <w:rPr>
                <w:szCs w:val="24"/>
              </w:rPr>
            </w:pPr>
            <w:r w:rsidRPr="004158AF">
              <w:rPr>
                <w:szCs w:val="24"/>
              </w:rPr>
              <w:t>FK</w:t>
            </w:r>
          </w:p>
        </w:tc>
        <w:tc>
          <w:tcPr>
            <w:tcW w:w="2210" w:type="dxa"/>
          </w:tcPr>
          <w:p w14:paraId="4D8BDAA2" w14:textId="77777777" w:rsidR="000A5761" w:rsidRPr="004158AF" w:rsidRDefault="000A5761" w:rsidP="00CF33C3">
            <w:pPr>
              <w:spacing w:line="360" w:lineRule="auto"/>
              <w:rPr>
                <w:szCs w:val="24"/>
              </w:rPr>
            </w:pPr>
            <w:r w:rsidRPr="004158AF">
              <w:rPr>
                <w:szCs w:val="24"/>
              </w:rPr>
              <w:t>References the users record</w:t>
            </w:r>
          </w:p>
        </w:tc>
      </w:tr>
      <w:tr w:rsidR="000A5761" w:rsidRPr="004158AF" w14:paraId="04286D15" w14:textId="77777777" w:rsidTr="008E68A1">
        <w:tc>
          <w:tcPr>
            <w:tcW w:w="2545" w:type="dxa"/>
          </w:tcPr>
          <w:p w14:paraId="448E51AD" w14:textId="77777777" w:rsidR="000A5761" w:rsidRPr="004158AF" w:rsidRDefault="000A5761" w:rsidP="00CF33C3">
            <w:pPr>
              <w:spacing w:line="360" w:lineRule="auto"/>
              <w:rPr>
                <w:szCs w:val="24"/>
              </w:rPr>
            </w:pPr>
            <w:r w:rsidRPr="004158AF">
              <w:rPr>
                <w:szCs w:val="24"/>
              </w:rPr>
              <w:t>uploaded_at</w:t>
            </w:r>
          </w:p>
        </w:tc>
        <w:tc>
          <w:tcPr>
            <w:tcW w:w="1641" w:type="dxa"/>
          </w:tcPr>
          <w:p w14:paraId="22E04512" w14:textId="77777777" w:rsidR="000A5761" w:rsidRPr="004158AF" w:rsidRDefault="000A5761" w:rsidP="00CF33C3">
            <w:pPr>
              <w:spacing w:line="360" w:lineRule="auto"/>
              <w:rPr>
                <w:szCs w:val="24"/>
              </w:rPr>
            </w:pPr>
            <w:r w:rsidRPr="004158AF">
              <w:rPr>
                <w:szCs w:val="24"/>
              </w:rPr>
              <w:t>TIMESTAMP</w:t>
            </w:r>
          </w:p>
        </w:tc>
        <w:tc>
          <w:tcPr>
            <w:tcW w:w="1475" w:type="dxa"/>
          </w:tcPr>
          <w:p w14:paraId="10C69A9C" w14:textId="77777777" w:rsidR="000A5761" w:rsidRPr="004158AF" w:rsidRDefault="000A5761" w:rsidP="00CF33C3">
            <w:pPr>
              <w:spacing w:line="360" w:lineRule="auto"/>
              <w:rPr>
                <w:szCs w:val="24"/>
              </w:rPr>
            </w:pPr>
            <w:r w:rsidRPr="004158AF">
              <w:rPr>
                <w:szCs w:val="24"/>
              </w:rPr>
              <w:t>NN</w:t>
            </w:r>
          </w:p>
        </w:tc>
        <w:tc>
          <w:tcPr>
            <w:tcW w:w="2210" w:type="dxa"/>
          </w:tcPr>
          <w:p w14:paraId="2E2608B2" w14:textId="77777777" w:rsidR="000A5761" w:rsidRPr="004158AF" w:rsidRDefault="000A5761" w:rsidP="00CF33C3">
            <w:pPr>
              <w:spacing w:line="360" w:lineRule="auto"/>
              <w:rPr>
                <w:szCs w:val="24"/>
              </w:rPr>
            </w:pPr>
            <w:r w:rsidRPr="004158AF">
              <w:rPr>
                <w:szCs w:val="24"/>
              </w:rPr>
              <w:t>Stores the uploaded at</w:t>
            </w:r>
          </w:p>
        </w:tc>
      </w:tr>
    </w:tbl>
    <w:p w14:paraId="01D549BA" w14:textId="77777777" w:rsidR="00B601EC" w:rsidRDefault="00B601EC" w:rsidP="00B601EC">
      <w:pPr>
        <w:spacing w:after="0" w:line="360" w:lineRule="auto"/>
        <w:rPr>
          <w:szCs w:val="24"/>
        </w:rPr>
      </w:pPr>
    </w:p>
    <w:p w14:paraId="383FE71E" w14:textId="77777777" w:rsidR="00B601EC" w:rsidRPr="004158AF" w:rsidRDefault="00B601EC" w:rsidP="00B601EC">
      <w:pPr>
        <w:spacing w:after="0" w:line="360" w:lineRule="auto"/>
        <w:rPr>
          <w:szCs w:val="24"/>
        </w:rPr>
      </w:pPr>
      <w:r w:rsidRPr="004158AF">
        <w:rPr>
          <w:szCs w:val="24"/>
        </w:rPr>
        <w:t xml:space="preserve">Table </w:t>
      </w:r>
      <w:r>
        <w:rPr>
          <w:szCs w:val="24"/>
        </w:rPr>
        <w:t>3.</w:t>
      </w:r>
      <w:r w:rsidRPr="004158AF">
        <w:rPr>
          <w:szCs w:val="24"/>
        </w:rPr>
        <w:t>25 Repository Files Table</w:t>
      </w:r>
    </w:p>
    <w:p w14:paraId="232313B1" w14:textId="77777777" w:rsidR="00B601EC" w:rsidRDefault="00B601EC" w:rsidP="00B601EC">
      <w:pPr>
        <w:spacing w:after="0" w:line="360" w:lineRule="auto"/>
        <w:rPr>
          <w:szCs w:val="24"/>
        </w:rPr>
      </w:pPr>
    </w:p>
    <w:p w14:paraId="5EB4021E" w14:textId="0FED715F" w:rsidR="00B601EC" w:rsidRDefault="00B601EC" w:rsidP="00B601EC">
      <w:pPr>
        <w:spacing w:after="0" w:line="360" w:lineRule="auto"/>
        <w:ind w:firstLine="720"/>
        <w:rPr>
          <w:szCs w:val="24"/>
        </w:rPr>
      </w:pPr>
      <w:r w:rsidRPr="004158AF">
        <w:rPr>
          <w:szCs w:val="24"/>
        </w:rPr>
        <w:t xml:space="preserve">Table </w:t>
      </w:r>
      <w:r>
        <w:rPr>
          <w:szCs w:val="24"/>
        </w:rPr>
        <w:t>3.</w:t>
      </w:r>
      <w:r w:rsidRPr="004158AF">
        <w:rPr>
          <w:szCs w:val="24"/>
        </w:rPr>
        <w:t>25 stores information and records related to repository files within the ThesisTrack system.</w:t>
      </w:r>
    </w:p>
    <w:p w14:paraId="47E74FCE" w14:textId="77777777" w:rsidR="00B601EC" w:rsidRPr="004158AF" w:rsidRDefault="00B601EC" w:rsidP="00B601EC">
      <w:pPr>
        <w:spacing w:after="0" w:line="360" w:lineRule="auto"/>
        <w:rPr>
          <w:szCs w:val="24"/>
        </w:rPr>
      </w:pPr>
    </w:p>
    <w:tbl>
      <w:tblPr>
        <w:tblStyle w:val="TableGrid"/>
        <w:tblW w:w="0" w:type="auto"/>
        <w:tblLook w:val="04A0" w:firstRow="1" w:lastRow="0" w:firstColumn="1" w:lastColumn="0" w:noHBand="0" w:noVBand="1"/>
      </w:tblPr>
      <w:tblGrid>
        <w:gridCol w:w="2456"/>
        <w:gridCol w:w="1662"/>
        <w:gridCol w:w="1519"/>
        <w:gridCol w:w="2119"/>
      </w:tblGrid>
      <w:tr w:rsidR="000A5761" w:rsidRPr="004158AF" w14:paraId="51EF7749" w14:textId="77777777" w:rsidTr="008E68A1">
        <w:tc>
          <w:tcPr>
            <w:tcW w:w="2456" w:type="dxa"/>
            <w:shd w:val="clear" w:color="auto" w:fill="D9D9D9"/>
          </w:tcPr>
          <w:p w14:paraId="747C7100" w14:textId="77777777" w:rsidR="000A5761" w:rsidRPr="004158AF" w:rsidRDefault="000A5761" w:rsidP="00CF33C3">
            <w:pPr>
              <w:spacing w:line="360" w:lineRule="auto"/>
              <w:rPr>
                <w:szCs w:val="24"/>
              </w:rPr>
            </w:pPr>
            <w:r w:rsidRPr="004158AF">
              <w:rPr>
                <w:b/>
                <w:szCs w:val="24"/>
              </w:rPr>
              <w:t>Field Name</w:t>
            </w:r>
          </w:p>
        </w:tc>
        <w:tc>
          <w:tcPr>
            <w:tcW w:w="1662" w:type="dxa"/>
            <w:shd w:val="clear" w:color="auto" w:fill="D9D9D9"/>
          </w:tcPr>
          <w:p w14:paraId="65080735" w14:textId="77777777" w:rsidR="000A5761" w:rsidRPr="004158AF" w:rsidRDefault="000A5761" w:rsidP="00CF33C3">
            <w:pPr>
              <w:spacing w:line="360" w:lineRule="auto"/>
              <w:rPr>
                <w:szCs w:val="24"/>
              </w:rPr>
            </w:pPr>
            <w:r w:rsidRPr="004158AF">
              <w:rPr>
                <w:b/>
                <w:szCs w:val="24"/>
              </w:rPr>
              <w:t>Data Type</w:t>
            </w:r>
          </w:p>
        </w:tc>
        <w:tc>
          <w:tcPr>
            <w:tcW w:w="1519" w:type="dxa"/>
            <w:shd w:val="clear" w:color="auto" w:fill="D9D9D9"/>
          </w:tcPr>
          <w:p w14:paraId="00095FFD" w14:textId="77777777" w:rsidR="000A5761" w:rsidRPr="004158AF" w:rsidRDefault="000A5761" w:rsidP="00CF33C3">
            <w:pPr>
              <w:spacing w:line="360" w:lineRule="auto"/>
              <w:rPr>
                <w:szCs w:val="24"/>
              </w:rPr>
            </w:pPr>
            <w:r w:rsidRPr="004158AF">
              <w:rPr>
                <w:b/>
                <w:szCs w:val="24"/>
              </w:rPr>
              <w:t>Constraints</w:t>
            </w:r>
          </w:p>
        </w:tc>
        <w:tc>
          <w:tcPr>
            <w:tcW w:w="2119" w:type="dxa"/>
            <w:shd w:val="clear" w:color="auto" w:fill="D9D9D9"/>
          </w:tcPr>
          <w:p w14:paraId="02B41753" w14:textId="77777777" w:rsidR="000A5761" w:rsidRPr="004158AF" w:rsidRDefault="000A5761" w:rsidP="00CF33C3">
            <w:pPr>
              <w:spacing w:line="360" w:lineRule="auto"/>
              <w:rPr>
                <w:szCs w:val="24"/>
              </w:rPr>
            </w:pPr>
            <w:r w:rsidRPr="004158AF">
              <w:rPr>
                <w:b/>
                <w:szCs w:val="24"/>
              </w:rPr>
              <w:t>Description</w:t>
            </w:r>
          </w:p>
        </w:tc>
      </w:tr>
      <w:tr w:rsidR="000A5761" w:rsidRPr="004158AF" w14:paraId="2B890E2D" w14:textId="77777777" w:rsidTr="008E68A1">
        <w:tc>
          <w:tcPr>
            <w:tcW w:w="2456" w:type="dxa"/>
          </w:tcPr>
          <w:p w14:paraId="6AC0127D" w14:textId="77777777" w:rsidR="000A5761" w:rsidRPr="004158AF" w:rsidRDefault="000A5761" w:rsidP="00CF33C3">
            <w:pPr>
              <w:spacing w:line="360" w:lineRule="auto"/>
              <w:rPr>
                <w:szCs w:val="24"/>
              </w:rPr>
            </w:pPr>
            <w:r w:rsidRPr="004158AF">
              <w:rPr>
                <w:szCs w:val="24"/>
              </w:rPr>
              <w:t>repository_file_id</w:t>
            </w:r>
          </w:p>
        </w:tc>
        <w:tc>
          <w:tcPr>
            <w:tcW w:w="1662" w:type="dxa"/>
          </w:tcPr>
          <w:p w14:paraId="65922D69" w14:textId="77777777" w:rsidR="000A5761" w:rsidRPr="004158AF" w:rsidRDefault="000A5761" w:rsidP="00CF33C3">
            <w:pPr>
              <w:spacing w:line="360" w:lineRule="auto"/>
              <w:rPr>
                <w:szCs w:val="24"/>
              </w:rPr>
            </w:pPr>
            <w:r w:rsidRPr="004158AF">
              <w:rPr>
                <w:szCs w:val="24"/>
              </w:rPr>
              <w:t>BIGINT</w:t>
            </w:r>
          </w:p>
        </w:tc>
        <w:tc>
          <w:tcPr>
            <w:tcW w:w="1519" w:type="dxa"/>
          </w:tcPr>
          <w:p w14:paraId="33E4F37B" w14:textId="77777777" w:rsidR="000A5761" w:rsidRPr="004158AF" w:rsidRDefault="000A5761" w:rsidP="00CF33C3">
            <w:pPr>
              <w:spacing w:line="360" w:lineRule="auto"/>
              <w:rPr>
                <w:szCs w:val="24"/>
              </w:rPr>
            </w:pPr>
            <w:r w:rsidRPr="004158AF">
              <w:rPr>
                <w:szCs w:val="24"/>
              </w:rPr>
              <w:t>PK, AI</w:t>
            </w:r>
          </w:p>
        </w:tc>
        <w:tc>
          <w:tcPr>
            <w:tcW w:w="2119" w:type="dxa"/>
          </w:tcPr>
          <w:p w14:paraId="715D8375" w14:textId="77777777" w:rsidR="000A5761" w:rsidRPr="004158AF" w:rsidRDefault="000A5761" w:rsidP="00CF33C3">
            <w:pPr>
              <w:spacing w:line="360" w:lineRule="auto"/>
              <w:rPr>
                <w:szCs w:val="24"/>
              </w:rPr>
            </w:pPr>
            <w:r w:rsidRPr="004158AF">
              <w:rPr>
                <w:szCs w:val="24"/>
              </w:rPr>
              <w:t xml:space="preserve">Unique identifier for the </w:t>
            </w:r>
            <w:r w:rsidRPr="004158AF">
              <w:rPr>
                <w:szCs w:val="24"/>
              </w:rPr>
              <w:lastRenderedPageBreak/>
              <w:t>repository_file record</w:t>
            </w:r>
          </w:p>
        </w:tc>
      </w:tr>
      <w:tr w:rsidR="000A5761" w:rsidRPr="004158AF" w14:paraId="39C4EAD5" w14:textId="77777777" w:rsidTr="008E68A1">
        <w:tc>
          <w:tcPr>
            <w:tcW w:w="2456" w:type="dxa"/>
          </w:tcPr>
          <w:p w14:paraId="43F192C3" w14:textId="77777777" w:rsidR="000A5761" w:rsidRPr="004158AF" w:rsidRDefault="000A5761" w:rsidP="00CF33C3">
            <w:pPr>
              <w:spacing w:line="360" w:lineRule="auto"/>
              <w:rPr>
                <w:szCs w:val="24"/>
              </w:rPr>
            </w:pPr>
            <w:r w:rsidRPr="004158AF">
              <w:rPr>
                <w:szCs w:val="24"/>
              </w:rPr>
              <w:lastRenderedPageBreak/>
              <w:t>repository_record_id</w:t>
            </w:r>
          </w:p>
        </w:tc>
        <w:tc>
          <w:tcPr>
            <w:tcW w:w="1662" w:type="dxa"/>
          </w:tcPr>
          <w:p w14:paraId="25982872" w14:textId="77777777" w:rsidR="000A5761" w:rsidRPr="004158AF" w:rsidRDefault="000A5761" w:rsidP="00CF33C3">
            <w:pPr>
              <w:spacing w:line="360" w:lineRule="auto"/>
              <w:rPr>
                <w:szCs w:val="24"/>
              </w:rPr>
            </w:pPr>
            <w:r w:rsidRPr="004158AF">
              <w:rPr>
                <w:szCs w:val="24"/>
              </w:rPr>
              <w:t>BIGINT</w:t>
            </w:r>
          </w:p>
        </w:tc>
        <w:tc>
          <w:tcPr>
            <w:tcW w:w="1519" w:type="dxa"/>
          </w:tcPr>
          <w:p w14:paraId="59545C94" w14:textId="77777777" w:rsidR="000A5761" w:rsidRPr="004158AF" w:rsidRDefault="000A5761" w:rsidP="00CF33C3">
            <w:pPr>
              <w:spacing w:line="360" w:lineRule="auto"/>
              <w:rPr>
                <w:szCs w:val="24"/>
              </w:rPr>
            </w:pPr>
            <w:r w:rsidRPr="004158AF">
              <w:rPr>
                <w:szCs w:val="24"/>
              </w:rPr>
              <w:t>FK</w:t>
            </w:r>
          </w:p>
        </w:tc>
        <w:tc>
          <w:tcPr>
            <w:tcW w:w="2119" w:type="dxa"/>
          </w:tcPr>
          <w:p w14:paraId="14707854" w14:textId="77777777" w:rsidR="000A5761" w:rsidRPr="004158AF" w:rsidRDefault="000A5761" w:rsidP="00CF33C3">
            <w:pPr>
              <w:spacing w:line="360" w:lineRule="auto"/>
              <w:rPr>
                <w:szCs w:val="24"/>
              </w:rPr>
            </w:pPr>
            <w:r w:rsidRPr="004158AF">
              <w:rPr>
                <w:szCs w:val="24"/>
              </w:rPr>
              <w:t>References the repository_record record</w:t>
            </w:r>
          </w:p>
        </w:tc>
      </w:tr>
      <w:tr w:rsidR="000A5761" w:rsidRPr="004158AF" w14:paraId="66644BED" w14:textId="77777777" w:rsidTr="008E68A1">
        <w:tc>
          <w:tcPr>
            <w:tcW w:w="2456" w:type="dxa"/>
          </w:tcPr>
          <w:p w14:paraId="5271CFAF" w14:textId="77777777" w:rsidR="000A5761" w:rsidRPr="004158AF" w:rsidRDefault="000A5761" w:rsidP="00CF33C3">
            <w:pPr>
              <w:spacing w:line="360" w:lineRule="auto"/>
              <w:rPr>
                <w:szCs w:val="24"/>
              </w:rPr>
            </w:pPr>
            <w:r w:rsidRPr="004158AF">
              <w:rPr>
                <w:szCs w:val="24"/>
              </w:rPr>
              <w:t>file_name</w:t>
            </w:r>
          </w:p>
        </w:tc>
        <w:tc>
          <w:tcPr>
            <w:tcW w:w="1662" w:type="dxa"/>
          </w:tcPr>
          <w:p w14:paraId="73395266" w14:textId="77777777" w:rsidR="000A5761" w:rsidRPr="004158AF" w:rsidRDefault="000A5761" w:rsidP="00CF33C3">
            <w:pPr>
              <w:spacing w:line="360" w:lineRule="auto"/>
              <w:rPr>
                <w:szCs w:val="24"/>
              </w:rPr>
            </w:pPr>
            <w:r w:rsidRPr="004158AF">
              <w:rPr>
                <w:szCs w:val="24"/>
              </w:rPr>
              <w:t>VARCHAR</w:t>
            </w:r>
          </w:p>
        </w:tc>
        <w:tc>
          <w:tcPr>
            <w:tcW w:w="1519" w:type="dxa"/>
          </w:tcPr>
          <w:p w14:paraId="791B0D7C" w14:textId="77777777" w:rsidR="000A5761" w:rsidRPr="004158AF" w:rsidRDefault="000A5761" w:rsidP="00CF33C3">
            <w:pPr>
              <w:spacing w:line="360" w:lineRule="auto"/>
              <w:rPr>
                <w:szCs w:val="24"/>
              </w:rPr>
            </w:pPr>
            <w:r w:rsidRPr="004158AF">
              <w:rPr>
                <w:szCs w:val="24"/>
              </w:rPr>
              <w:t>NN</w:t>
            </w:r>
          </w:p>
        </w:tc>
        <w:tc>
          <w:tcPr>
            <w:tcW w:w="2119" w:type="dxa"/>
          </w:tcPr>
          <w:p w14:paraId="1DE146C2" w14:textId="77777777" w:rsidR="000A5761" w:rsidRPr="004158AF" w:rsidRDefault="000A5761" w:rsidP="00CF33C3">
            <w:pPr>
              <w:spacing w:line="360" w:lineRule="auto"/>
              <w:rPr>
                <w:szCs w:val="24"/>
              </w:rPr>
            </w:pPr>
            <w:r w:rsidRPr="004158AF">
              <w:rPr>
                <w:szCs w:val="24"/>
              </w:rPr>
              <w:t>Stores the file name</w:t>
            </w:r>
          </w:p>
        </w:tc>
      </w:tr>
      <w:tr w:rsidR="000A5761" w:rsidRPr="004158AF" w14:paraId="01F2DFF6" w14:textId="77777777" w:rsidTr="008E68A1">
        <w:tc>
          <w:tcPr>
            <w:tcW w:w="2456" w:type="dxa"/>
          </w:tcPr>
          <w:p w14:paraId="30C1BFEE" w14:textId="77777777" w:rsidR="000A5761" w:rsidRPr="004158AF" w:rsidRDefault="000A5761" w:rsidP="00CF33C3">
            <w:pPr>
              <w:spacing w:line="360" w:lineRule="auto"/>
              <w:rPr>
                <w:szCs w:val="24"/>
              </w:rPr>
            </w:pPr>
            <w:r w:rsidRPr="004158AF">
              <w:rPr>
                <w:szCs w:val="24"/>
              </w:rPr>
              <w:t>file_path</w:t>
            </w:r>
          </w:p>
        </w:tc>
        <w:tc>
          <w:tcPr>
            <w:tcW w:w="1662" w:type="dxa"/>
          </w:tcPr>
          <w:p w14:paraId="13ECD878" w14:textId="77777777" w:rsidR="000A5761" w:rsidRPr="004158AF" w:rsidRDefault="000A5761" w:rsidP="00CF33C3">
            <w:pPr>
              <w:spacing w:line="360" w:lineRule="auto"/>
              <w:rPr>
                <w:szCs w:val="24"/>
              </w:rPr>
            </w:pPr>
            <w:r w:rsidRPr="004158AF">
              <w:rPr>
                <w:szCs w:val="24"/>
              </w:rPr>
              <w:t>VARCHAR</w:t>
            </w:r>
          </w:p>
        </w:tc>
        <w:tc>
          <w:tcPr>
            <w:tcW w:w="1519" w:type="dxa"/>
          </w:tcPr>
          <w:p w14:paraId="00392041" w14:textId="77777777" w:rsidR="000A5761" w:rsidRPr="004158AF" w:rsidRDefault="000A5761" w:rsidP="00CF33C3">
            <w:pPr>
              <w:spacing w:line="360" w:lineRule="auto"/>
              <w:rPr>
                <w:szCs w:val="24"/>
              </w:rPr>
            </w:pPr>
            <w:r w:rsidRPr="004158AF">
              <w:rPr>
                <w:szCs w:val="24"/>
              </w:rPr>
              <w:t>NN</w:t>
            </w:r>
          </w:p>
        </w:tc>
        <w:tc>
          <w:tcPr>
            <w:tcW w:w="2119" w:type="dxa"/>
          </w:tcPr>
          <w:p w14:paraId="2A971AFB" w14:textId="77777777" w:rsidR="000A5761" w:rsidRPr="004158AF" w:rsidRDefault="000A5761" w:rsidP="00CF33C3">
            <w:pPr>
              <w:spacing w:line="360" w:lineRule="auto"/>
              <w:rPr>
                <w:szCs w:val="24"/>
              </w:rPr>
            </w:pPr>
            <w:r w:rsidRPr="004158AF">
              <w:rPr>
                <w:szCs w:val="24"/>
              </w:rPr>
              <w:t>Stores the file path</w:t>
            </w:r>
          </w:p>
        </w:tc>
      </w:tr>
      <w:tr w:rsidR="000A5761" w:rsidRPr="004158AF" w14:paraId="752EFB28" w14:textId="77777777" w:rsidTr="008E68A1">
        <w:tc>
          <w:tcPr>
            <w:tcW w:w="2456" w:type="dxa"/>
          </w:tcPr>
          <w:p w14:paraId="5D869AE2" w14:textId="77777777" w:rsidR="000A5761" w:rsidRPr="004158AF" w:rsidRDefault="000A5761" w:rsidP="00CF33C3">
            <w:pPr>
              <w:spacing w:line="360" w:lineRule="auto"/>
              <w:rPr>
                <w:szCs w:val="24"/>
              </w:rPr>
            </w:pPr>
            <w:r w:rsidRPr="004158AF">
              <w:rPr>
                <w:szCs w:val="24"/>
              </w:rPr>
              <w:t>file_type</w:t>
            </w:r>
          </w:p>
        </w:tc>
        <w:tc>
          <w:tcPr>
            <w:tcW w:w="1662" w:type="dxa"/>
          </w:tcPr>
          <w:p w14:paraId="0FF0CAFD" w14:textId="77777777" w:rsidR="000A5761" w:rsidRPr="004158AF" w:rsidRDefault="000A5761" w:rsidP="00CF33C3">
            <w:pPr>
              <w:spacing w:line="360" w:lineRule="auto"/>
              <w:rPr>
                <w:szCs w:val="24"/>
              </w:rPr>
            </w:pPr>
            <w:r w:rsidRPr="004158AF">
              <w:rPr>
                <w:szCs w:val="24"/>
              </w:rPr>
              <w:t>VARCHAR</w:t>
            </w:r>
          </w:p>
        </w:tc>
        <w:tc>
          <w:tcPr>
            <w:tcW w:w="1519" w:type="dxa"/>
          </w:tcPr>
          <w:p w14:paraId="23A81232" w14:textId="77777777" w:rsidR="000A5761" w:rsidRPr="004158AF" w:rsidRDefault="000A5761" w:rsidP="00CF33C3">
            <w:pPr>
              <w:spacing w:line="360" w:lineRule="auto"/>
              <w:rPr>
                <w:szCs w:val="24"/>
              </w:rPr>
            </w:pPr>
            <w:r w:rsidRPr="004158AF">
              <w:rPr>
                <w:szCs w:val="24"/>
              </w:rPr>
              <w:t>NN</w:t>
            </w:r>
          </w:p>
        </w:tc>
        <w:tc>
          <w:tcPr>
            <w:tcW w:w="2119" w:type="dxa"/>
          </w:tcPr>
          <w:p w14:paraId="01CECA2E" w14:textId="77777777" w:rsidR="000A5761" w:rsidRPr="004158AF" w:rsidRDefault="000A5761" w:rsidP="00CF33C3">
            <w:pPr>
              <w:spacing w:line="360" w:lineRule="auto"/>
              <w:rPr>
                <w:szCs w:val="24"/>
              </w:rPr>
            </w:pPr>
            <w:r w:rsidRPr="004158AF">
              <w:rPr>
                <w:szCs w:val="24"/>
              </w:rPr>
              <w:t>Stores the file type</w:t>
            </w:r>
          </w:p>
        </w:tc>
      </w:tr>
      <w:tr w:rsidR="000A5761" w:rsidRPr="004158AF" w14:paraId="37EA678D" w14:textId="77777777" w:rsidTr="008E68A1">
        <w:tc>
          <w:tcPr>
            <w:tcW w:w="2456" w:type="dxa"/>
          </w:tcPr>
          <w:p w14:paraId="2666336F" w14:textId="77777777" w:rsidR="000A5761" w:rsidRPr="004158AF" w:rsidRDefault="000A5761" w:rsidP="00CF33C3">
            <w:pPr>
              <w:spacing w:line="360" w:lineRule="auto"/>
              <w:rPr>
                <w:szCs w:val="24"/>
              </w:rPr>
            </w:pPr>
            <w:r w:rsidRPr="004158AF">
              <w:rPr>
                <w:szCs w:val="24"/>
              </w:rPr>
              <w:t>file_size</w:t>
            </w:r>
          </w:p>
        </w:tc>
        <w:tc>
          <w:tcPr>
            <w:tcW w:w="1662" w:type="dxa"/>
          </w:tcPr>
          <w:p w14:paraId="39CFE425" w14:textId="77777777" w:rsidR="000A5761" w:rsidRPr="004158AF" w:rsidRDefault="000A5761" w:rsidP="00CF33C3">
            <w:pPr>
              <w:spacing w:line="360" w:lineRule="auto"/>
              <w:rPr>
                <w:szCs w:val="24"/>
              </w:rPr>
            </w:pPr>
            <w:r w:rsidRPr="004158AF">
              <w:rPr>
                <w:szCs w:val="24"/>
              </w:rPr>
              <w:t>INT</w:t>
            </w:r>
          </w:p>
        </w:tc>
        <w:tc>
          <w:tcPr>
            <w:tcW w:w="1519" w:type="dxa"/>
          </w:tcPr>
          <w:p w14:paraId="77702978" w14:textId="77777777" w:rsidR="000A5761" w:rsidRPr="004158AF" w:rsidRDefault="000A5761" w:rsidP="00CF33C3">
            <w:pPr>
              <w:spacing w:line="360" w:lineRule="auto"/>
              <w:rPr>
                <w:szCs w:val="24"/>
              </w:rPr>
            </w:pPr>
            <w:r w:rsidRPr="004158AF">
              <w:rPr>
                <w:szCs w:val="24"/>
              </w:rPr>
              <w:t>NN</w:t>
            </w:r>
          </w:p>
        </w:tc>
        <w:tc>
          <w:tcPr>
            <w:tcW w:w="2119" w:type="dxa"/>
          </w:tcPr>
          <w:p w14:paraId="24F3CC1E" w14:textId="77777777" w:rsidR="000A5761" w:rsidRPr="004158AF" w:rsidRDefault="000A5761" w:rsidP="00CF33C3">
            <w:pPr>
              <w:spacing w:line="360" w:lineRule="auto"/>
              <w:rPr>
                <w:szCs w:val="24"/>
              </w:rPr>
            </w:pPr>
            <w:r w:rsidRPr="004158AF">
              <w:rPr>
                <w:szCs w:val="24"/>
              </w:rPr>
              <w:t>Stores the file size</w:t>
            </w:r>
          </w:p>
        </w:tc>
      </w:tr>
      <w:tr w:rsidR="000A5761" w:rsidRPr="004158AF" w14:paraId="5E4CD471" w14:textId="77777777" w:rsidTr="008E68A1">
        <w:tc>
          <w:tcPr>
            <w:tcW w:w="2456" w:type="dxa"/>
          </w:tcPr>
          <w:p w14:paraId="36935F18" w14:textId="77777777" w:rsidR="000A5761" w:rsidRPr="004158AF" w:rsidRDefault="000A5761" w:rsidP="00CF33C3">
            <w:pPr>
              <w:spacing w:line="360" w:lineRule="auto"/>
              <w:rPr>
                <w:szCs w:val="24"/>
              </w:rPr>
            </w:pPr>
            <w:r w:rsidRPr="004158AF">
              <w:rPr>
                <w:szCs w:val="24"/>
              </w:rPr>
              <w:t>version_no</w:t>
            </w:r>
          </w:p>
        </w:tc>
        <w:tc>
          <w:tcPr>
            <w:tcW w:w="1662" w:type="dxa"/>
          </w:tcPr>
          <w:p w14:paraId="4EB3F183" w14:textId="77777777" w:rsidR="000A5761" w:rsidRPr="004158AF" w:rsidRDefault="000A5761" w:rsidP="00CF33C3">
            <w:pPr>
              <w:spacing w:line="360" w:lineRule="auto"/>
              <w:rPr>
                <w:szCs w:val="24"/>
              </w:rPr>
            </w:pPr>
            <w:r w:rsidRPr="004158AF">
              <w:rPr>
                <w:szCs w:val="24"/>
              </w:rPr>
              <w:t>INT</w:t>
            </w:r>
          </w:p>
        </w:tc>
        <w:tc>
          <w:tcPr>
            <w:tcW w:w="1519" w:type="dxa"/>
          </w:tcPr>
          <w:p w14:paraId="6845079A" w14:textId="77777777" w:rsidR="000A5761" w:rsidRPr="004158AF" w:rsidRDefault="000A5761" w:rsidP="00CF33C3">
            <w:pPr>
              <w:spacing w:line="360" w:lineRule="auto"/>
              <w:rPr>
                <w:szCs w:val="24"/>
              </w:rPr>
            </w:pPr>
            <w:r w:rsidRPr="004158AF">
              <w:rPr>
                <w:szCs w:val="24"/>
              </w:rPr>
              <w:t>NN</w:t>
            </w:r>
          </w:p>
        </w:tc>
        <w:tc>
          <w:tcPr>
            <w:tcW w:w="2119" w:type="dxa"/>
          </w:tcPr>
          <w:p w14:paraId="3B41970E" w14:textId="77777777" w:rsidR="000A5761" w:rsidRPr="004158AF" w:rsidRDefault="000A5761" w:rsidP="00CF33C3">
            <w:pPr>
              <w:spacing w:line="360" w:lineRule="auto"/>
              <w:rPr>
                <w:szCs w:val="24"/>
              </w:rPr>
            </w:pPr>
            <w:r w:rsidRPr="004158AF">
              <w:rPr>
                <w:szCs w:val="24"/>
              </w:rPr>
              <w:t>Stores the version no</w:t>
            </w:r>
          </w:p>
        </w:tc>
      </w:tr>
      <w:tr w:rsidR="000A5761" w:rsidRPr="004158AF" w14:paraId="50876246" w14:textId="77777777" w:rsidTr="008E68A1">
        <w:tc>
          <w:tcPr>
            <w:tcW w:w="2456" w:type="dxa"/>
          </w:tcPr>
          <w:p w14:paraId="447EE385" w14:textId="77777777" w:rsidR="000A5761" w:rsidRPr="004158AF" w:rsidRDefault="000A5761" w:rsidP="00CF33C3">
            <w:pPr>
              <w:spacing w:line="360" w:lineRule="auto"/>
              <w:rPr>
                <w:szCs w:val="24"/>
              </w:rPr>
            </w:pPr>
            <w:r w:rsidRPr="004158AF">
              <w:rPr>
                <w:szCs w:val="24"/>
              </w:rPr>
              <w:t>is_main</w:t>
            </w:r>
          </w:p>
        </w:tc>
        <w:tc>
          <w:tcPr>
            <w:tcW w:w="1662" w:type="dxa"/>
          </w:tcPr>
          <w:p w14:paraId="52EB3171" w14:textId="77777777" w:rsidR="000A5761" w:rsidRPr="004158AF" w:rsidRDefault="000A5761" w:rsidP="00CF33C3">
            <w:pPr>
              <w:spacing w:line="360" w:lineRule="auto"/>
              <w:rPr>
                <w:szCs w:val="24"/>
              </w:rPr>
            </w:pPr>
            <w:r w:rsidRPr="004158AF">
              <w:rPr>
                <w:szCs w:val="24"/>
              </w:rPr>
              <w:t>BOOLEAN</w:t>
            </w:r>
          </w:p>
        </w:tc>
        <w:tc>
          <w:tcPr>
            <w:tcW w:w="1519" w:type="dxa"/>
          </w:tcPr>
          <w:p w14:paraId="23D4AADF" w14:textId="77777777" w:rsidR="000A5761" w:rsidRPr="004158AF" w:rsidRDefault="000A5761" w:rsidP="00CF33C3">
            <w:pPr>
              <w:spacing w:line="360" w:lineRule="auto"/>
              <w:rPr>
                <w:szCs w:val="24"/>
              </w:rPr>
            </w:pPr>
            <w:r w:rsidRPr="004158AF">
              <w:rPr>
                <w:szCs w:val="24"/>
              </w:rPr>
              <w:t>NN</w:t>
            </w:r>
          </w:p>
        </w:tc>
        <w:tc>
          <w:tcPr>
            <w:tcW w:w="2119" w:type="dxa"/>
          </w:tcPr>
          <w:p w14:paraId="30ABF94A" w14:textId="77777777" w:rsidR="000A5761" w:rsidRPr="004158AF" w:rsidRDefault="000A5761" w:rsidP="00CF33C3">
            <w:pPr>
              <w:spacing w:line="360" w:lineRule="auto"/>
              <w:rPr>
                <w:szCs w:val="24"/>
              </w:rPr>
            </w:pPr>
            <w:r w:rsidRPr="004158AF">
              <w:rPr>
                <w:szCs w:val="24"/>
              </w:rPr>
              <w:t>Indicates whether the record is main</w:t>
            </w:r>
          </w:p>
        </w:tc>
      </w:tr>
      <w:tr w:rsidR="000A5761" w:rsidRPr="004158AF" w14:paraId="620D6178" w14:textId="77777777" w:rsidTr="008E68A1">
        <w:tc>
          <w:tcPr>
            <w:tcW w:w="2456" w:type="dxa"/>
          </w:tcPr>
          <w:p w14:paraId="74D201D3" w14:textId="77777777" w:rsidR="000A5761" w:rsidRPr="004158AF" w:rsidRDefault="000A5761" w:rsidP="00CF33C3">
            <w:pPr>
              <w:spacing w:line="360" w:lineRule="auto"/>
              <w:rPr>
                <w:szCs w:val="24"/>
              </w:rPr>
            </w:pPr>
            <w:r w:rsidRPr="004158AF">
              <w:rPr>
                <w:szCs w:val="24"/>
              </w:rPr>
              <w:t>uploaded_by</w:t>
            </w:r>
          </w:p>
        </w:tc>
        <w:tc>
          <w:tcPr>
            <w:tcW w:w="1662" w:type="dxa"/>
          </w:tcPr>
          <w:p w14:paraId="379CF928" w14:textId="77777777" w:rsidR="000A5761" w:rsidRPr="004158AF" w:rsidRDefault="000A5761" w:rsidP="00CF33C3">
            <w:pPr>
              <w:spacing w:line="360" w:lineRule="auto"/>
              <w:rPr>
                <w:szCs w:val="24"/>
              </w:rPr>
            </w:pPr>
            <w:r w:rsidRPr="004158AF">
              <w:rPr>
                <w:szCs w:val="24"/>
              </w:rPr>
              <w:t>BIGINT</w:t>
            </w:r>
          </w:p>
        </w:tc>
        <w:tc>
          <w:tcPr>
            <w:tcW w:w="1519" w:type="dxa"/>
          </w:tcPr>
          <w:p w14:paraId="1C0F56F7" w14:textId="77777777" w:rsidR="000A5761" w:rsidRPr="004158AF" w:rsidRDefault="000A5761" w:rsidP="00CF33C3">
            <w:pPr>
              <w:spacing w:line="360" w:lineRule="auto"/>
              <w:rPr>
                <w:szCs w:val="24"/>
              </w:rPr>
            </w:pPr>
            <w:r w:rsidRPr="004158AF">
              <w:rPr>
                <w:szCs w:val="24"/>
              </w:rPr>
              <w:t>FK</w:t>
            </w:r>
          </w:p>
        </w:tc>
        <w:tc>
          <w:tcPr>
            <w:tcW w:w="2119" w:type="dxa"/>
          </w:tcPr>
          <w:p w14:paraId="1387F6A2" w14:textId="77777777" w:rsidR="000A5761" w:rsidRPr="004158AF" w:rsidRDefault="000A5761" w:rsidP="00CF33C3">
            <w:pPr>
              <w:spacing w:line="360" w:lineRule="auto"/>
              <w:rPr>
                <w:szCs w:val="24"/>
              </w:rPr>
            </w:pPr>
            <w:r w:rsidRPr="004158AF">
              <w:rPr>
                <w:szCs w:val="24"/>
              </w:rPr>
              <w:t>References the users record</w:t>
            </w:r>
          </w:p>
        </w:tc>
      </w:tr>
      <w:tr w:rsidR="000A5761" w:rsidRPr="004158AF" w14:paraId="4E684D6E" w14:textId="77777777" w:rsidTr="008E68A1">
        <w:tc>
          <w:tcPr>
            <w:tcW w:w="2456" w:type="dxa"/>
          </w:tcPr>
          <w:p w14:paraId="36611069" w14:textId="77777777" w:rsidR="000A5761" w:rsidRPr="004158AF" w:rsidRDefault="000A5761" w:rsidP="00CF33C3">
            <w:pPr>
              <w:spacing w:line="360" w:lineRule="auto"/>
              <w:rPr>
                <w:szCs w:val="24"/>
              </w:rPr>
            </w:pPr>
            <w:r w:rsidRPr="004158AF">
              <w:rPr>
                <w:szCs w:val="24"/>
              </w:rPr>
              <w:t>uploaded_at</w:t>
            </w:r>
          </w:p>
        </w:tc>
        <w:tc>
          <w:tcPr>
            <w:tcW w:w="1662" w:type="dxa"/>
          </w:tcPr>
          <w:p w14:paraId="44BF617D" w14:textId="77777777" w:rsidR="000A5761" w:rsidRPr="004158AF" w:rsidRDefault="000A5761" w:rsidP="00CF33C3">
            <w:pPr>
              <w:spacing w:line="360" w:lineRule="auto"/>
              <w:rPr>
                <w:szCs w:val="24"/>
              </w:rPr>
            </w:pPr>
            <w:r w:rsidRPr="004158AF">
              <w:rPr>
                <w:szCs w:val="24"/>
              </w:rPr>
              <w:t>TIMESTAMP</w:t>
            </w:r>
          </w:p>
        </w:tc>
        <w:tc>
          <w:tcPr>
            <w:tcW w:w="1519" w:type="dxa"/>
          </w:tcPr>
          <w:p w14:paraId="7D0BCDFA" w14:textId="77777777" w:rsidR="000A5761" w:rsidRPr="004158AF" w:rsidRDefault="000A5761" w:rsidP="00CF33C3">
            <w:pPr>
              <w:spacing w:line="360" w:lineRule="auto"/>
              <w:rPr>
                <w:szCs w:val="24"/>
              </w:rPr>
            </w:pPr>
            <w:r w:rsidRPr="004158AF">
              <w:rPr>
                <w:szCs w:val="24"/>
              </w:rPr>
              <w:t>NN</w:t>
            </w:r>
          </w:p>
        </w:tc>
        <w:tc>
          <w:tcPr>
            <w:tcW w:w="2119" w:type="dxa"/>
          </w:tcPr>
          <w:p w14:paraId="48E9DA4B" w14:textId="77777777" w:rsidR="000A5761" w:rsidRPr="004158AF" w:rsidRDefault="000A5761" w:rsidP="00CF33C3">
            <w:pPr>
              <w:spacing w:line="360" w:lineRule="auto"/>
              <w:rPr>
                <w:szCs w:val="24"/>
              </w:rPr>
            </w:pPr>
            <w:r w:rsidRPr="004158AF">
              <w:rPr>
                <w:szCs w:val="24"/>
              </w:rPr>
              <w:t>Stores the uploaded at</w:t>
            </w:r>
          </w:p>
        </w:tc>
      </w:tr>
    </w:tbl>
    <w:p w14:paraId="5BBC04CA" w14:textId="53D1F20E" w:rsidR="000A5761" w:rsidRDefault="000A5761" w:rsidP="00B601EC">
      <w:pPr>
        <w:spacing w:after="0" w:line="360" w:lineRule="auto"/>
        <w:rPr>
          <w:szCs w:val="24"/>
        </w:rPr>
      </w:pPr>
    </w:p>
    <w:p w14:paraId="4F00408C" w14:textId="77777777" w:rsidR="00B601EC" w:rsidRPr="004158AF" w:rsidRDefault="00B601EC" w:rsidP="00B601EC">
      <w:pPr>
        <w:spacing w:after="0" w:line="360" w:lineRule="auto"/>
        <w:rPr>
          <w:szCs w:val="24"/>
        </w:rPr>
      </w:pPr>
      <w:r w:rsidRPr="004158AF">
        <w:rPr>
          <w:szCs w:val="24"/>
        </w:rPr>
        <w:t xml:space="preserve">Table </w:t>
      </w:r>
      <w:r>
        <w:rPr>
          <w:szCs w:val="24"/>
        </w:rPr>
        <w:t>3.</w:t>
      </w:r>
      <w:r w:rsidRPr="004158AF">
        <w:rPr>
          <w:szCs w:val="24"/>
        </w:rPr>
        <w:t>26 Final Manuscript Table</w:t>
      </w:r>
    </w:p>
    <w:p w14:paraId="52D205FA" w14:textId="77777777" w:rsidR="00B601EC" w:rsidRDefault="00B601EC" w:rsidP="00B601EC">
      <w:pPr>
        <w:spacing w:after="0" w:line="360" w:lineRule="auto"/>
        <w:rPr>
          <w:szCs w:val="24"/>
        </w:rPr>
      </w:pPr>
    </w:p>
    <w:p w14:paraId="3203988E" w14:textId="4720DD2E" w:rsidR="00B601EC" w:rsidRDefault="00B601EC" w:rsidP="00B601EC">
      <w:pPr>
        <w:spacing w:after="0" w:line="360" w:lineRule="auto"/>
        <w:ind w:firstLine="720"/>
        <w:rPr>
          <w:szCs w:val="24"/>
        </w:rPr>
      </w:pPr>
      <w:r w:rsidRPr="004158AF">
        <w:rPr>
          <w:szCs w:val="24"/>
        </w:rPr>
        <w:t xml:space="preserve">Table </w:t>
      </w:r>
      <w:r>
        <w:rPr>
          <w:szCs w:val="24"/>
        </w:rPr>
        <w:t>3.</w:t>
      </w:r>
      <w:r w:rsidRPr="004158AF">
        <w:rPr>
          <w:szCs w:val="24"/>
        </w:rPr>
        <w:t>26 stores information and records related to final manuscripts within the ThesisTrack system.</w:t>
      </w:r>
    </w:p>
    <w:p w14:paraId="30EB1F69" w14:textId="77777777" w:rsidR="00B601EC" w:rsidRPr="004158AF" w:rsidRDefault="00B601EC" w:rsidP="00B601EC">
      <w:pPr>
        <w:spacing w:after="0" w:line="360" w:lineRule="auto"/>
        <w:rPr>
          <w:szCs w:val="24"/>
        </w:rPr>
      </w:pPr>
    </w:p>
    <w:tbl>
      <w:tblPr>
        <w:tblStyle w:val="TableGrid"/>
        <w:tblW w:w="0" w:type="auto"/>
        <w:tblLook w:val="04A0" w:firstRow="1" w:lastRow="0" w:firstColumn="1" w:lastColumn="0" w:noHBand="0" w:noVBand="1"/>
      </w:tblPr>
      <w:tblGrid>
        <w:gridCol w:w="2456"/>
        <w:gridCol w:w="1662"/>
        <w:gridCol w:w="1519"/>
        <w:gridCol w:w="2119"/>
      </w:tblGrid>
      <w:tr w:rsidR="000A5761" w:rsidRPr="004158AF" w14:paraId="52FD5BAF" w14:textId="77777777" w:rsidTr="008E68A1">
        <w:tc>
          <w:tcPr>
            <w:tcW w:w="2456" w:type="dxa"/>
            <w:shd w:val="clear" w:color="auto" w:fill="D9D9D9"/>
          </w:tcPr>
          <w:p w14:paraId="57109F0F" w14:textId="77777777" w:rsidR="000A5761" w:rsidRPr="004158AF" w:rsidRDefault="000A5761" w:rsidP="00CF33C3">
            <w:pPr>
              <w:spacing w:line="360" w:lineRule="auto"/>
              <w:rPr>
                <w:szCs w:val="24"/>
              </w:rPr>
            </w:pPr>
            <w:r w:rsidRPr="004158AF">
              <w:rPr>
                <w:b/>
                <w:szCs w:val="24"/>
              </w:rPr>
              <w:t>Field Name</w:t>
            </w:r>
          </w:p>
        </w:tc>
        <w:tc>
          <w:tcPr>
            <w:tcW w:w="1662" w:type="dxa"/>
            <w:shd w:val="clear" w:color="auto" w:fill="D9D9D9"/>
          </w:tcPr>
          <w:p w14:paraId="33B2EEF2" w14:textId="77777777" w:rsidR="000A5761" w:rsidRPr="004158AF" w:rsidRDefault="000A5761" w:rsidP="00CF33C3">
            <w:pPr>
              <w:spacing w:line="360" w:lineRule="auto"/>
              <w:rPr>
                <w:szCs w:val="24"/>
              </w:rPr>
            </w:pPr>
            <w:r w:rsidRPr="004158AF">
              <w:rPr>
                <w:b/>
                <w:szCs w:val="24"/>
              </w:rPr>
              <w:t>Data Type</w:t>
            </w:r>
          </w:p>
        </w:tc>
        <w:tc>
          <w:tcPr>
            <w:tcW w:w="1519" w:type="dxa"/>
            <w:shd w:val="clear" w:color="auto" w:fill="D9D9D9"/>
          </w:tcPr>
          <w:p w14:paraId="7285945A" w14:textId="77777777" w:rsidR="000A5761" w:rsidRPr="004158AF" w:rsidRDefault="000A5761" w:rsidP="00CF33C3">
            <w:pPr>
              <w:spacing w:line="360" w:lineRule="auto"/>
              <w:rPr>
                <w:szCs w:val="24"/>
              </w:rPr>
            </w:pPr>
            <w:r w:rsidRPr="004158AF">
              <w:rPr>
                <w:b/>
                <w:szCs w:val="24"/>
              </w:rPr>
              <w:t>Constraints</w:t>
            </w:r>
          </w:p>
        </w:tc>
        <w:tc>
          <w:tcPr>
            <w:tcW w:w="2119" w:type="dxa"/>
            <w:shd w:val="clear" w:color="auto" w:fill="D9D9D9"/>
          </w:tcPr>
          <w:p w14:paraId="099923C1" w14:textId="77777777" w:rsidR="000A5761" w:rsidRPr="004158AF" w:rsidRDefault="000A5761" w:rsidP="00CF33C3">
            <w:pPr>
              <w:spacing w:line="360" w:lineRule="auto"/>
              <w:rPr>
                <w:szCs w:val="24"/>
              </w:rPr>
            </w:pPr>
            <w:r w:rsidRPr="004158AF">
              <w:rPr>
                <w:b/>
                <w:szCs w:val="24"/>
              </w:rPr>
              <w:t>Description</w:t>
            </w:r>
          </w:p>
        </w:tc>
      </w:tr>
      <w:tr w:rsidR="000A5761" w:rsidRPr="004158AF" w14:paraId="2A47C870" w14:textId="77777777" w:rsidTr="008E68A1">
        <w:tc>
          <w:tcPr>
            <w:tcW w:w="2456" w:type="dxa"/>
          </w:tcPr>
          <w:p w14:paraId="5CB327BB" w14:textId="77777777" w:rsidR="000A5761" w:rsidRPr="004158AF" w:rsidRDefault="000A5761" w:rsidP="00CF33C3">
            <w:pPr>
              <w:spacing w:line="360" w:lineRule="auto"/>
              <w:rPr>
                <w:szCs w:val="24"/>
              </w:rPr>
            </w:pPr>
            <w:r w:rsidRPr="004158AF">
              <w:rPr>
                <w:szCs w:val="24"/>
              </w:rPr>
              <w:t>final_manuscript_id</w:t>
            </w:r>
          </w:p>
        </w:tc>
        <w:tc>
          <w:tcPr>
            <w:tcW w:w="1662" w:type="dxa"/>
          </w:tcPr>
          <w:p w14:paraId="600824FF" w14:textId="77777777" w:rsidR="000A5761" w:rsidRPr="004158AF" w:rsidRDefault="000A5761" w:rsidP="00CF33C3">
            <w:pPr>
              <w:spacing w:line="360" w:lineRule="auto"/>
              <w:rPr>
                <w:szCs w:val="24"/>
              </w:rPr>
            </w:pPr>
            <w:r w:rsidRPr="004158AF">
              <w:rPr>
                <w:szCs w:val="24"/>
              </w:rPr>
              <w:t>BIGINT</w:t>
            </w:r>
          </w:p>
        </w:tc>
        <w:tc>
          <w:tcPr>
            <w:tcW w:w="1519" w:type="dxa"/>
          </w:tcPr>
          <w:p w14:paraId="33803257" w14:textId="77777777" w:rsidR="000A5761" w:rsidRPr="004158AF" w:rsidRDefault="000A5761" w:rsidP="00CF33C3">
            <w:pPr>
              <w:spacing w:line="360" w:lineRule="auto"/>
              <w:rPr>
                <w:szCs w:val="24"/>
              </w:rPr>
            </w:pPr>
            <w:r w:rsidRPr="004158AF">
              <w:rPr>
                <w:szCs w:val="24"/>
              </w:rPr>
              <w:t>PK, AI</w:t>
            </w:r>
          </w:p>
        </w:tc>
        <w:tc>
          <w:tcPr>
            <w:tcW w:w="2119" w:type="dxa"/>
          </w:tcPr>
          <w:p w14:paraId="5817F611" w14:textId="77777777" w:rsidR="000A5761" w:rsidRPr="004158AF" w:rsidRDefault="000A5761" w:rsidP="00CF33C3">
            <w:pPr>
              <w:spacing w:line="360" w:lineRule="auto"/>
              <w:rPr>
                <w:szCs w:val="24"/>
              </w:rPr>
            </w:pPr>
            <w:r w:rsidRPr="004158AF">
              <w:rPr>
                <w:szCs w:val="24"/>
              </w:rPr>
              <w:t xml:space="preserve">Unique identifier for the </w:t>
            </w:r>
            <w:r w:rsidRPr="004158AF">
              <w:rPr>
                <w:szCs w:val="24"/>
              </w:rPr>
              <w:lastRenderedPageBreak/>
              <w:t>final_manuscript record</w:t>
            </w:r>
          </w:p>
        </w:tc>
      </w:tr>
      <w:tr w:rsidR="000A5761" w:rsidRPr="004158AF" w14:paraId="2408C831" w14:textId="77777777" w:rsidTr="008E68A1">
        <w:tc>
          <w:tcPr>
            <w:tcW w:w="2456" w:type="dxa"/>
          </w:tcPr>
          <w:p w14:paraId="1EE1377F" w14:textId="77777777" w:rsidR="000A5761" w:rsidRPr="004158AF" w:rsidRDefault="000A5761" w:rsidP="00CF33C3">
            <w:pPr>
              <w:spacing w:line="360" w:lineRule="auto"/>
              <w:rPr>
                <w:szCs w:val="24"/>
              </w:rPr>
            </w:pPr>
            <w:r w:rsidRPr="004158AF">
              <w:rPr>
                <w:szCs w:val="24"/>
              </w:rPr>
              <w:lastRenderedPageBreak/>
              <w:t>repository_record_id</w:t>
            </w:r>
          </w:p>
        </w:tc>
        <w:tc>
          <w:tcPr>
            <w:tcW w:w="1662" w:type="dxa"/>
          </w:tcPr>
          <w:p w14:paraId="411ACF90" w14:textId="77777777" w:rsidR="000A5761" w:rsidRPr="004158AF" w:rsidRDefault="000A5761" w:rsidP="00CF33C3">
            <w:pPr>
              <w:spacing w:line="360" w:lineRule="auto"/>
              <w:rPr>
                <w:szCs w:val="24"/>
              </w:rPr>
            </w:pPr>
            <w:r w:rsidRPr="004158AF">
              <w:rPr>
                <w:szCs w:val="24"/>
              </w:rPr>
              <w:t>BIGINT</w:t>
            </w:r>
          </w:p>
        </w:tc>
        <w:tc>
          <w:tcPr>
            <w:tcW w:w="1519" w:type="dxa"/>
          </w:tcPr>
          <w:p w14:paraId="3C99ABA4" w14:textId="77777777" w:rsidR="000A5761" w:rsidRPr="004158AF" w:rsidRDefault="000A5761" w:rsidP="00CF33C3">
            <w:pPr>
              <w:spacing w:line="360" w:lineRule="auto"/>
              <w:rPr>
                <w:szCs w:val="24"/>
              </w:rPr>
            </w:pPr>
            <w:r w:rsidRPr="004158AF">
              <w:rPr>
                <w:szCs w:val="24"/>
              </w:rPr>
              <w:t>FK</w:t>
            </w:r>
          </w:p>
        </w:tc>
        <w:tc>
          <w:tcPr>
            <w:tcW w:w="2119" w:type="dxa"/>
          </w:tcPr>
          <w:p w14:paraId="6E5A94BB" w14:textId="77777777" w:rsidR="000A5761" w:rsidRPr="004158AF" w:rsidRDefault="000A5761" w:rsidP="00CF33C3">
            <w:pPr>
              <w:spacing w:line="360" w:lineRule="auto"/>
              <w:rPr>
                <w:szCs w:val="24"/>
              </w:rPr>
            </w:pPr>
            <w:r w:rsidRPr="004158AF">
              <w:rPr>
                <w:szCs w:val="24"/>
              </w:rPr>
              <w:t>References the repository_record record</w:t>
            </w:r>
          </w:p>
        </w:tc>
      </w:tr>
      <w:tr w:rsidR="000A5761" w:rsidRPr="004158AF" w14:paraId="20F8D736" w14:textId="77777777" w:rsidTr="008E68A1">
        <w:tc>
          <w:tcPr>
            <w:tcW w:w="2456" w:type="dxa"/>
          </w:tcPr>
          <w:p w14:paraId="7FF4B5D2" w14:textId="77777777" w:rsidR="000A5761" w:rsidRPr="004158AF" w:rsidRDefault="000A5761" w:rsidP="00CF33C3">
            <w:pPr>
              <w:spacing w:line="360" w:lineRule="auto"/>
              <w:rPr>
                <w:szCs w:val="24"/>
              </w:rPr>
            </w:pPr>
            <w:r w:rsidRPr="004158AF">
              <w:rPr>
                <w:szCs w:val="24"/>
              </w:rPr>
              <w:t>title</w:t>
            </w:r>
          </w:p>
        </w:tc>
        <w:tc>
          <w:tcPr>
            <w:tcW w:w="1662" w:type="dxa"/>
          </w:tcPr>
          <w:p w14:paraId="69F03811" w14:textId="77777777" w:rsidR="000A5761" w:rsidRPr="004158AF" w:rsidRDefault="000A5761" w:rsidP="00CF33C3">
            <w:pPr>
              <w:spacing w:line="360" w:lineRule="auto"/>
              <w:rPr>
                <w:szCs w:val="24"/>
              </w:rPr>
            </w:pPr>
            <w:r w:rsidRPr="004158AF">
              <w:rPr>
                <w:szCs w:val="24"/>
              </w:rPr>
              <w:t>VARCHAR</w:t>
            </w:r>
          </w:p>
        </w:tc>
        <w:tc>
          <w:tcPr>
            <w:tcW w:w="1519" w:type="dxa"/>
          </w:tcPr>
          <w:p w14:paraId="3FA3CAE7" w14:textId="77777777" w:rsidR="000A5761" w:rsidRPr="004158AF" w:rsidRDefault="000A5761" w:rsidP="00CF33C3">
            <w:pPr>
              <w:spacing w:line="360" w:lineRule="auto"/>
              <w:rPr>
                <w:szCs w:val="24"/>
              </w:rPr>
            </w:pPr>
            <w:r w:rsidRPr="004158AF">
              <w:rPr>
                <w:szCs w:val="24"/>
              </w:rPr>
              <w:t>NN</w:t>
            </w:r>
          </w:p>
        </w:tc>
        <w:tc>
          <w:tcPr>
            <w:tcW w:w="2119" w:type="dxa"/>
          </w:tcPr>
          <w:p w14:paraId="09ABDAE2" w14:textId="77777777" w:rsidR="000A5761" w:rsidRPr="004158AF" w:rsidRDefault="000A5761" w:rsidP="00CF33C3">
            <w:pPr>
              <w:spacing w:line="360" w:lineRule="auto"/>
              <w:rPr>
                <w:szCs w:val="24"/>
              </w:rPr>
            </w:pPr>
            <w:r w:rsidRPr="004158AF">
              <w:rPr>
                <w:szCs w:val="24"/>
              </w:rPr>
              <w:t>Stores the title</w:t>
            </w:r>
          </w:p>
        </w:tc>
      </w:tr>
      <w:tr w:rsidR="000A5761" w:rsidRPr="004158AF" w14:paraId="2E8A2E82" w14:textId="77777777" w:rsidTr="008E68A1">
        <w:tc>
          <w:tcPr>
            <w:tcW w:w="2456" w:type="dxa"/>
          </w:tcPr>
          <w:p w14:paraId="0564F48F" w14:textId="77777777" w:rsidR="000A5761" w:rsidRPr="004158AF" w:rsidRDefault="000A5761" w:rsidP="00CF33C3">
            <w:pPr>
              <w:spacing w:line="360" w:lineRule="auto"/>
              <w:rPr>
                <w:szCs w:val="24"/>
              </w:rPr>
            </w:pPr>
            <w:r w:rsidRPr="004158AF">
              <w:rPr>
                <w:szCs w:val="24"/>
              </w:rPr>
              <w:t>file_path</w:t>
            </w:r>
          </w:p>
        </w:tc>
        <w:tc>
          <w:tcPr>
            <w:tcW w:w="1662" w:type="dxa"/>
          </w:tcPr>
          <w:p w14:paraId="0D06BF6F" w14:textId="77777777" w:rsidR="000A5761" w:rsidRPr="004158AF" w:rsidRDefault="000A5761" w:rsidP="00CF33C3">
            <w:pPr>
              <w:spacing w:line="360" w:lineRule="auto"/>
              <w:rPr>
                <w:szCs w:val="24"/>
              </w:rPr>
            </w:pPr>
            <w:r w:rsidRPr="004158AF">
              <w:rPr>
                <w:szCs w:val="24"/>
              </w:rPr>
              <w:t>VARCHAR</w:t>
            </w:r>
          </w:p>
        </w:tc>
        <w:tc>
          <w:tcPr>
            <w:tcW w:w="1519" w:type="dxa"/>
          </w:tcPr>
          <w:p w14:paraId="56EAC29D" w14:textId="77777777" w:rsidR="000A5761" w:rsidRPr="004158AF" w:rsidRDefault="000A5761" w:rsidP="00CF33C3">
            <w:pPr>
              <w:spacing w:line="360" w:lineRule="auto"/>
              <w:rPr>
                <w:szCs w:val="24"/>
              </w:rPr>
            </w:pPr>
            <w:r w:rsidRPr="004158AF">
              <w:rPr>
                <w:szCs w:val="24"/>
              </w:rPr>
              <w:t>NN</w:t>
            </w:r>
          </w:p>
        </w:tc>
        <w:tc>
          <w:tcPr>
            <w:tcW w:w="2119" w:type="dxa"/>
          </w:tcPr>
          <w:p w14:paraId="0738F135" w14:textId="77777777" w:rsidR="000A5761" w:rsidRPr="004158AF" w:rsidRDefault="000A5761" w:rsidP="00CF33C3">
            <w:pPr>
              <w:spacing w:line="360" w:lineRule="auto"/>
              <w:rPr>
                <w:szCs w:val="24"/>
              </w:rPr>
            </w:pPr>
            <w:r w:rsidRPr="004158AF">
              <w:rPr>
                <w:szCs w:val="24"/>
              </w:rPr>
              <w:t>Stores the file path</w:t>
            </w:r>
          </w:p>
        </w:tc>
      </w:tr>
      <w:tr w:rsidR="000A5761" w:rsidRPr="004158AF" w14:paraId="0EBE1627" w14:textId="77777777" w:rsidTr="008E68A1">
        <w:tc>
          <w:tcPr>
            <w:tcW w:w="2456" w:type="dxa"/>
          </w:tcPr>
          <w:p w14:paraId="06270A2C" w14:textId="77777777" w:rsidR="000A5761" w:rsidRPr="004158AF" w:rsidRDefault="000A5761" w:rsidP="00CF33C3">
            <w:pPr>
              <w:spacing w:line="360" w:lineRule="auto"/>
              <w:rPr>
                <w:szCs w:val="24"/>
              </w:rPr>
            </w:pPr>
            <w:r w:rsidRPr="004158AF">
              <w:rPr>
                <w:szCs w:val="24"/>
              </w:rPr>
              <w:t>approved_by</w:t>
            </w:r>
          </w:p>
        </w:tc>
        <w:tc>
          <w:tcPr>
            <w:tcW w:w="1662" w:type="dxa"/>
          </w:tcPr>
          <w:p w14:paraId="22BDDE67" w14:textId="77777777" w:rsidR="000A5761" w:rsidRPr="004158AF" w:rsidRDefault="000A5761" w:rsidP="00CF33C3">
            <w:pPr>
              <w:spacing w:line="360" w:lineRule="auto"/>
              <w:rPr>
                <w:szCs w:val="24"/>
              </w:rPr>
            </w:pPr>
            <w:r w:rsidRPr="004158AF">
              <w:rPr>
                <w:szCs w:val="24"/>
              </w:rPr>
              <w:t>BIGINT</w:t>
            </w:r>
          </w:p>
        </w:tc>
        <w:tc>
          <w:tcPr>
            <w:tcW w:w="1519" w:type="dxa"/>
          </w:tcPr>
          <w:p w14:paraId="6909D388" w14:textId="77777777" w:rsidR="000A5761" w:rsidRPr="004158AF" w:rsidRDefault="000A5761" w:rsidP="00CF33C3">
            <w:pPr>
              <w:spacing w:line="360" w:lineRule="auto"/>
              <w:rPr>
                <w:szCs w:val="24"/>
              </w:rPr>
            </w:pPr>
            <w:r w:rsidRPr="004158AF">
              <w:rPr>
                <w:szCs w:val="24"/>
              </w:rPr>
              <w:t>FK</w:t>
            </w:r>
          </w:p>
        </w:tc>
        <w:tc>
          <w:tcPr>
            <w:tcW w:w="2119" w:type="dxa"/>
          </w:tcPr>
          <w:p w14:paraId="3904F880" w14:textId="77777777" w:rsidR="000A5761" w:rsidRPr="004158AF" w:rsidRDefault="000A5761" w:rsidP="00CF33C3">
            <w:pPr>
              <w:spacing w:line="360" w:lineRule="auto"/>
              <w:rPr>
                <w:szCs w:val="24"/>
              </w:rPr>
            </w:pPr>
            <w:r w:rsidRPr="004158AF">
              <w:rPr>
                <w:szCs w:val="24"/>
              </w:rPr>
              <w:t>References the users record</w:t>
            </w:r>
          </w:p>
        </w:tc>
      </w:tr>
      <w:tr w:rsidR="000A5761" w:rsidRPr="004158AF" w14:paraId="3EEE3E46" w14:textId="77777777" w:rsidTr="008E68A1">
        <w:tc>
          <w:tcPr>
            <w:tcW w:w="2456" w:type="dxa"/>
          </w:tcPr>
          <w:p w14:paraId="2D648CDE" w14:textId="77777777" w:rsidR="000A5761" w:rsidRPr="004158AF" w:rsidRDefault="000A5761" w:rsidP="00CF33C3">
            <w:pPr>
              <w:spacing w:line="360" w:lineRule="auto"/>
              <w:rPr>
                <w:szCs w:val="24"/>
              </w:rPr>
            </w:pPr>
            <w:r w:rsidRPr="004158AF">
              <w:rPr>
                <w:szCs w:val="24"/>
              </w:rPr>
              <w:t>approved_at</w:t>
            </w:r>
          </w:p>
        </w:tc>
        <w:tc>
          <w:tcPr>
            <w:tcW w:w="1662" w:type="dxa"/>
          </w:tcPr>
          <w:p w14:paraId="057CEB0E" w14:textId="77777777" w:rsidR="000A5761" w:rsidRPr="004158AF" w:rsidRDefault="000A5761" w:rsidP="00CF33C3">
            <w:pPr>
              <w:spacing w:line="360" w:lineRule="auto"/>
              <w:rPr>
                <w:szCs w:val="24"/>
              </w:rPr>
            </w:pPr>
            <w:r w:rsidRPr="004158AF">
              <w:rPr>
                <w:szCs w:val="24"/>
              </w:rPr>
              <w:t>TIMESTAMP</w:t>
            </w:r>
          </w:p>
        </w:tc>
        <w:tc>
          <w:tcPr>
            <w:tcW w:w="1519" w:type="dxa"/>
          </w:tcPr>
          <w:p w14:paraId="245239BA" w14:textId="77777777" w:rsidR="000A5761" w:rsidRPr="004158AF" w:rsidRDefault="000A5761" w:rsidP="00CF33C3">
            <w:pPr>
              <w:spacing w:line="360" w:lineRule="auto"/>
              <w:rPr>
                <w:szCs w:val="24"/>
              </w:rPr>
            </w:pPr>
            <w:r w:rsidRPr="004158AF">
              <w:rPr>
                <w:szCs w:val="24"/>
              </w:rPr>
              <w:t>NN</w:t>
            </w:r>
          </w:p>
        </w:tc>
        <w:tc>
          <w:tcPr>
            <w:tcW w:w="2119" w:type="dxa"/>
          </w:tcPr>
          <w:p w14:paraId="017D4C8C" w14:textId="77777777" w:rsidR="000A5761" w:rsidRPr="004158AF" w:rsidRDefault="000A5761" w:rsidP="00CF33C3">
            <w:pPr>
              <w:spacing w:line="360" w:lineRule="auto"/>
              <w:rPr>
                <w:szCs w:val="24"/>
              </w:rPr>
            </w:pPr>
            <w:r w:rsidRPr="004158AF">
              <w:rPr>
                <w:szCs w:val="24"/>
              </w:rPr>
              <w:t>Stores the approved at</w:t>
            </w:r>
          </w:p>
        </w:tc>
      </w:tr>
      <w:tr w:rsidR="000A5761" w:rsidRPr="004158AF" w14:paraId="6B4DC9C8" w14:textId="77777777" w:rsidTr="008E68A1">
        <w:tc>
          <w:tcPr>
            <w:tcW w:w="2456" w:type="dxa"/>
          </w:tcPr>
          <w:p w14:paraId="54D7CBBC" w14:textId="77777777" w:rsidR="000A5761" w:rsidRPr="004158AF" w:rsidRDefault="000A5761" w:rsidP="00CF33C3">
            <w:pPr>
              <w:spacing w:line="360" w:lineRule="auto"/>
              <w:rPr>
                <w:szCs w:val="24"/>
              </w:rPr>
            </w:pPr>
            <w:r w:rsidRPr="004158AF">
              <w:rPr>
                <w:szCs w:val="24"/>
              </w:rPr>
              <w:t>copyright_status</w:t>
            </w:r>
          </w:p>
        </w:tc>
        <w:tc>
          <w:tcPr>
            <w:tcW w:w="1662" w:type="dxa"/>
          </w:tcPr>
          <w:p w14:paraId="75AFDB76" w14:textId="77777777" w:rsidR="000A5761" w:rsidRPr="004158AF" w:rsidRDefault="000A5761" w:rsidP="00CF33C3">
            <w:pPr>
              <w:spacing w:line="360" w:lineRule="auto"/>
              <w:rPr>
                <w:szCs w:val="24"/>
              </w:rPr>
            </w:pPr>
            <w:r w:rsidRPr="004158AF">
              <w:rPr>
                <w:szCs w:val="24"/>
              </w:rPr>
              <w:t>VARCHAR</w:t>
            </w:r>
          </w:p>
        </w:tc>
        <w:tc>
          <w:tcPr>
            <w:tcW w:w="1519" w:type="dxa"/>
          </w:tcPr>
          <w:p w14:paraId="76833AD8" w14:textId="77777777" w:rsidR="000A5761" w:rsidRPr="004158AF" w:rsidRDefault="000A5761" w:rsidP="00CF33C3">
            <w:pPr>
              <w:spacing w:line="360" w:lineRule="auto"/>
              <w:rPr>
                <w:szCs w:val="24"/>
              </w:rPr>
            </w:pPr>
            <w:r w:rsidRPr="004158AF">
              <w:rPr>
                <w:szCs w:val="24"/>
              </w:rPr>
              <w:t>NN</w:t>
            </w:r>
          </w:p>
        </w:tc>
        <w:tc>
          <w:tcPr>
            <w:tcW w:w="2119" w:type="dxa"/>
          </w:tcPr>
          <w:p w14:paraId="23756FC6" w14:textId="77777777" w:rsidR="000A5761" w:rsidRPr="004158AF" w:rsidRDefault="000A5761" w:rsidP="00CF33C3">
            <w:pPr>
              <w:spacing w:line="360" w:lineRule="auto"/>
              <w:rPr>
                <w:szCs w:val="24"/>
              </w:rPr>
            </w:pPr>
            <w:r w:rsidRPr="004158AF">
              <w:rPr>
                <w:szCs w:val="24"/>
              </w:rPr>
              <w:t>Stores the copyright status</w:t>
            </w:r>
          </w:p>
        </w:tc>
      </w:tr>
      <w:tr w:rsidR="000A5761" w:rsidRPr="004158AF" w14:paraId="313E6A3E" w14:textId="77777777" w:rsidTr="008E68A1">
        <w:tc>
          <w:tcPr>
            <w:tcW w:w="2456" w:type="dxa"/>
          </w:tcPr>
          <w:p w14:paraId="2242E91B" w14:textId="77777777" w:rsidR="000A5761" w:rsidRPr="004158AF" w:rsidRDefault="000A5761" w:rsidP="00CF33C3">
            <w:pPr>
              <w:spacing w:line="360" w:lineRule="auto"/>
              <w:rPr>
                <w:szCs w:val="24"/>
              </w:rPr>
            </w:pPr>
            <w:r w:rsidRPr="004158AF">
              <w:rPr>
                <w:szCs w:val="24"/>
              </w:rPr>
              <w:t>license_type</w:t>
            </w:r>
          </w:p>
        </w:tc>
        <w:tc>
          <w:tcPr>
            <w:tcW w:w="1662" w:type="dxa"/>
          </w:tcPr>
          <w:p w14:paraId="7BF57690" w14:textId="77777777" w:rsidR="000A5761" w:rsidRPr="004158AF" w:rsidRDefault="000A5761" w:rsidP="00CF33C3">
            <w:pPr>
              <w:spacing w:line="360" w:lineRule="auto"/>
              <w:rPr>
                <w:szCs w:val="24"/>
              </w:rPr>
            </w:pPr>
            <w:r w:rsidRPr="004158AF">
              <w:rPr>
                <w:szCs w:val="24"/>
              </w:rPr>
              <w:t>VARCHAR</w:t>
            </w:r>
          </w:p>
        </w:tc>
        <w:tc>
          <w:tcPr>
            <w:tcW w:w="1519" w:type="dxa"/>
          </w:tcPr>
          <w:p w14:paraId="12D276A4" w14:textId="77777777" w:rsidR="000A5761" w:rsidRPr="004158AF" w:rsidRDefault="000A5761" w:rsidP="00CF33C3">
            <w:pPr>
              <w:spacing w:line="360" w:lineRule="auto"/>
              <w:rPr>
                <w:szCs w:val="24"/>
              </w:rPr>
            </w:pPr>
            <w:r w:rsidRPr="004158AF">
              <w:rPr>
                <w:szCs w:val="24"/>
              </w:rPr>
              <w:t>NN</w:t>
            </w:r>
          </w:p>
        </w:tc>
        <w:tc>
          <w:tcPr>
            <w:tcW w:w="2119" w:type="dxa"/>
          </w:tcPr>
          <w:p w14:paraId="2F1E1CAA" w14:textId="77777777" w:rsidR="000A5761" w:rsidRPr="004158AF" w:rsidRDefault="000A5761" w:rsidP="00CF33C3">
            <w:pPr>
              <w:spacing w:line="360" w:lineRule="auto"/>
              <w:rPr>
                <w:szCs w:val="24"/>
              </w:rPr>
            </w:pPr>
            <w:r w:rsidRPr="004158AF">
              <w:rPr>
                <w:szCs w:val="24"/>
              </w:rPr>
              <w:t>Stores the license type</w:t>
            </w:r>
          </w:p>
        </w:tc>
      </w:tr>
      <w:tr w:rsidR="000A5761" w:rsidRPr="004158AF" w14:paraId="5311F550" w14:textId="77777777" w:rsidTr="008E68A1">
        <w:tc>
          <w:tcPr>
            <w:tcW w:w="2456" w:type="dxa"/>
          </w:tcPr>
          <w:p w14:paraId="427EA71D" w14:textId="77777777" w:rsidR="000A5761" w:rsidRPr="004158AF" w:rsidRDefault="000A5761" w:rsidP="00CF33C3">
            <w:pPr>
              <w:spacing w:line="360" w:lineRule="auto"/>
              <w:rPr>
                <w:szCs w:val="24"/>
              </w:rPr>
            </w:pPr>
            <w:r w:rsidRPr="004158AF">
              <w:rPr>
                <w:szCs w:val="24"/>
              </w:rPr>
              <w:t>embargo_until</w:t>
            </w:r>
          </w:p>
        </w:tc>
        <w:tc>
          <w:tcPr>
            <w:tcW w:w="1662" w:type="dxa"/>
          </w:tcPr>
          <w:p w14:paraId="0FDDCE2B" w14:textId="77777777" w:rsidR="000A5761" w:rsidRPr="004158AF" w:rsidRDefault="000A5761" w:rsidP="00CF33C3">
            <w:pPr>
              <w:spacing w:line="360" w:lineRule="auto"/>
              <w:rPr>
                <w:szCs w:val="24"/>
              </w:rPr>
            </w:pPr>
            <w:r w:rsidRPr="004158AF">
              <w:rPr>
                <w:szCs w:val="24"/>
              </w:rPr>
              <w:t>VARCHAR</w:t>
            </w:r>
          </w:p>
        </w:tc>
        <w:tc>
          <w:tcPr>
            <w:tcW w:w="1519" w:type="dxa"/>
          </w:tcPr>
          <w:p w14:paraId="4B3AF7CD" w14:textId="77777777" w:rsidR="000A5761" w:rsidRPr="004158AF" w:rsidRDefault="000A5761" w:rsidP="00CF33C3">
            <w:pPr>
              <w:spacing w:line="360" w:lineRule="auto"/>
              <w:rPr>
                <w:szCs w:val="24"/>
              </w:rPr>
            </w:pPr>
            <w:r w:rsidRPr="004158AF">
              <w:rPr>
                <w:szCs w:val="24"/>
              </w:rPr>
              <w:t>NN</w:t>
            </w:r>
          </w:p>
        </w:tc>
        <w:tc>
          <w:tcPr>
            <w:tcW w:w="2119" w:type="dxa"/>
          </w:tcPr>
          <w:p w14:paraId="30414572" w14:textId="77777777" w:rsidR="000A5761" w:rsidRPr="004158AF" w:rsidRDefault="000A5761" w:rsidP="00CF33C3">
            <w:pPr>
              <w:spacing w:line="360" w:lineRule="auto"/>
              <w:rPr>
                <w:szCs w:val="24"/>
              </w:rPr>
            </w:pPr>
            <w:r w:rsidRPr="004158AF">
              <w:rPr>
                <w:szCs w:val="24"/>
              </w:rPr>
              <w:t>Stores the embargo until</w:t>
            </w:r>
          </w:p>
        </w:tc>
      </w:tr>
    </w:tbl>
    <w:p w14:paraId="65C74757" w14:textId="05D81E7F" w:rsidR="000A5761" w:rsidRDefault="000A5761" w:rsidP="00B601EC">
      <w:pPr>
        <w:spacing w:after="0" w:line="360" w:lineRule="auto"/>
        <w:rPr>
          <w:szCs w:val="24"/>
        </w:rPr>
      </w:pPr>
    </w:p>
    <w:p w14:paraId="5DD5F83F" w14:textId="77777777" w:rsidR="00B601EC" w:rsidRPr="004158AF" w:rsidRDefault="00B601EC" w:rsidP="00B601EC">
      <w:pPr>
        <w:spacing w:after="0" w:line="360" w:lineRule="auto"/>
        <w:ind w:left="720" w:hanging="720"/>
        <w:rPr>
          <w:szCs w:val="24"/>
        </w:rPr>
      </w:pPr>
      <w:r w:rsidRPr="004158AF">
        <w:rPr>
          <w:szCs w:val="24"/>
        </w:rPr>
        <w:t xml:space="preserve">Table </w:t>
      </w:r>
      <w:r>
        <w:rPr>
          <w:szCs w:val="24"/>
        </w:rPr>
        <w:t>3.</w:t>
      </w:r>
      <w:r w:rsidRPr="004158AF">
        <w:rPr>
          <w:szCs w:val="24"/>
        </w:rPr>
        <w:t>27 Library Archives Table</w:t>
      </w:r>
    </w:p>
    <w:p w14:paraId="3A2AEB72" w14:textId="77777777" w:rsidR="00B601EC" w:rsidRDefault="00B601EC" w:rsidP="00B601EC">
      <w:pPr>
        <w:spacing w:after="0" w:line="360" w:lineRule="auto"/>
        <w:rPr>
          <w:szCs w:val="24"/>
        </w:rPr>
      </w:pPr>
    </w:p>
    <w:p w14:paraId="7F4A3B68" w14:textId="320D0FFB" w:rsidR="00B601EC" w:rsidRDefault="00B601EC" w:rsidP="00B601EC">
      <w:pPr>
        <w:spacing w:after="0" w:line="360" w:lineRule="auto"/>
        <w:ind w:firstLine="720"/>
        <w:rPr>
          <w:szCs w:val="24"/>
        </w:rPr>
      </w:pPr>
      <w:r w:rsidRPr="004158AF">
        <w:rPr>
          <w:szCs w:val="24"/>
        </w:rPr>
        <w:t xml:space="preserve">Table </w:t>
      </w:r>
      <w:r>
        <w:rPr>
          <w:szCs w:val="24"/>
        </w:rPr>
        <w:t>3.</w:t>
      </w:r>
      <w:r w:rsidRPr="004158AF">
        <w:rPr>
          <w:szCs w:val="24"/>
        </w:rPr>
        <w:t>27 stores information and records related to library archives within the ThesisTrack system.</w:t>
      </w:r>
    </w:p>
    <w:p w14:paraId="088D5BF2" w14:textId="77777777" w:rsidR="00B601EC" w:rsidRPr="004158AF" w:rsidRDefault="00B601EC" w:rsidP="00B601EC">
      <w:pPr>
        <w:spacing w:after="0" w:line="360" w:lineRule="auto"/>
        <w:rPr>
          <w:szCs w:val="24"/>
        </w:rPr>
      </w:pPr>
    </w:p>
    <w:tbl>
      <w:tblPr>
        <w:tblStyle w:val="TableGrid"/>
        <w:tblW w:w="0" w:type="auto"/>
        <w:tblLook w:val="04A0" w:firstRow="1" w:lastRow="0" w:firstColumn="1" w:lastColumn="0" w:noHBand="0" w:noVBand="1"/>
      </w:tblPr>
      <w:tblGrid>
        <w:gridCol w:w="2456"/>
        <w:gridCol w:w="1531"/>
        <w:gridCol w:w="1552"/>
        <w:gridCol w:w="2119"/>
      </w:tblGrid>
      <w:tr w:rsidR="000A5761" w:rsidRPr="004158AF" w14:paraId="3597F9BA" w14:textId="77777777" w:rsidTr="008E68A1">
        <w:tc>
          <w:tcPr>
            <w:tcW w:w="2456" w:type="dxa"/>
            <w:shd w:val="clear" w:color="auto" w:fill="D9D9D9"/>
          </w:tcPr>
          <w:p w14:paraId="2908B6C3" w14:textId="77777777" w:rsidR="000A5761" w:rsidRPr="004158AF" w:rsidRDefault="000A5761" w:rsidP="00CF33C3">
            <w:pPr>
              <w:spacing w:line="360" w:lineRule="auto"/>
              <w:rPr>
                <w:szCs w:val="24"/>
              </w:rPr>
            </w:pPr>
            <w:r w:rsidRPr="004158AF">
              <w:rPr>
                <w:b/>
                <w:szCs w:val="24"/>
              </w:rPr>
              <w:t>Field Name</w:t>
            </w:r>
          </w:p>
        </w:tc>
        <w:tc>
          <w:tcPr>
            <w:tcW w:w="1531" w:type="dxa"/>
            <w:shd w:val="clear" w:color="auto" w:fill="D9D9D9"/>
          </w:tcPr>
          <w:p w14:paraId="4E582EBB" w14:textId="77777777" w:rsidR="000A5761" w:rsidRPr="004158AF" w:rsidRDefault="000A5761" w:rsidP="00CF33C3">
            <w:pPr>
              <w:spacing w:line="360" w:lineRule="auto"/>
              <w:rPr>
                <w:szCs w:val="24"/>
              </w:rPr>
            </w:pPr>
            <w:r w:rsidRPr="004158AF">
              <w:rPr>
                <w:b/>
                <w:szCs w:val="24"/>
              </w:rPr>
              <w:t>Data Type</w:t>
            </w:r>
          </w:p>
        </w:tc>
        <w:tc>
          <w:tcPr>
            <w:tcW w:w="1552" w:type="dxa"/>
            <w:shd w:val="clear" w:color="auto" w:fill="D9D9D9"/>
          </w:tcPr>
          <w:p w14:paraId="2805983F" w14:textId="77777777" w:rsidR="000A5761" w:rsidRPr="004158AF" w:rsidRDefault="000A5761" w:rsidP="00CF33C3">
            <w:pPr>
              <w:spacing w:line="360" w:lineRule="auto"/>
              <w:rPr>
                <w:szCs w:val="24"/>
              </w:rPr>
            </w:pPr>
            <w:r w:rsidRPr="004158AF">
              <w:rPr>
                <w:b/>
                <w:szCs w:val="24"/>
              </w:rPr>
              <w:t>Constraints</w:t>
            </w:r>
          </w:p>
        </w:tc>
        <w:tc>
          <w:tcPr>
            <w:tcW w:w="2119" w:type="dxa"/>
            <w:shd w:val="clear" w:color="auto" w:fill="D9D9D9"/>
          </w:tcPr>
          <w:p w14:paraId="79AE7A55" w14:textId="77777777" w:rsidR="000A5761" w:rsidRPr="004158AF" w:rsidRDefault="000A5761" w:rsidP="00CF33C3">
            <w:pPr>
              <w:spacing w:line="360" w:lineRule="auto"/>
              <w:rPr>
                <w:szCs w:val="24"/>
              </w:rPr>
            </w:pPr>
            <w:r w:rsidRPr="004158AF">
              <w:rPr>
                <w:b/>
                <w:szCs w:val="24"/>
              </w:rPr>
              <w:t>Description</w:t>
            </w:r>
          </w:p>
        </w:tc>
      </w:tr>
      <w:tr w:rsidR="000A5761" w:rsidRPr="004158AF" w14:paraId="2EE489DA" w14:textId="77777777" w:rsidTr="008E68A1">
        <w:tc>
          <w:tcPr>
            <w:tcW w:w="2456" w:type="dxa"/>
          </w:tcPr>
          <w:p w14:paraId="22542F50" w14:textId="77777777" w:rsidR="000A5761" w:rsidRPr="004158AF" w:rsidRDefault="000A5761" w:rsidP="00CF33C3">
            <w:pPr>
              <w:spacing w:line="360" w:lineRule="auto"/>
              <w:rPr>
                <w:szCs w:val="24"/>
              </w:rPr>
            </w:pPr>
            <w:r w:rsidRPr="004158AF">
              <w:rPr>
                <w:szCs w:val="24"/>
              </w:rPr>
              <w:t>library_archive_id</w:t>
            </w:r>
          </w:p>
        </w:tc>
        <w:tc>
          <w:tcPr>
            <w:tcW w:w="1531" w:type="dxa"/>
          </w:tcPr>
          <w:p w14:paraId="12A7C244" w14:textId="77777777" w:rsidR="000A5761" w:rsidRPr="004158AF" w:rsidRDefault="000A5761" w:rsidP="00CF33C3">
            <w:pPr>
              <w:spacing w:line="360" w:lineRule="auto"/>
              <w:rPr>
                <w:szCs w:val="24"/>
              </w:rPr>
            </w:pPr>
            <w:r w:rsidRPr="004158AF">
              <w:rPr>
                <w:szCs w:val="24"/>
              </w:rPr>
              <w:t>BIGINT</w:t>
            </w:r>
          </w:p>
        </w:tc>
        <w:tc>
          <w:tcPr>
            <w:tcW w:w="1552" w:type="dxa"/>
          </w:tcPr>
          <w:p w14:paraId="48D47901" w14:textId="77777777" w:rsidR="000A5761" w:rsidRPr="004158AF" w:rsidRDefault="000A5761" w:rsidP="00CF33C3">
            <w:pPr>
              <w:spacing w:line="360" w:lineRule="auto"/>
              <w:rPr>
                <w:szCs w:val="24"/>
              </w:rPr>
            </w:pPr>
            <w:r w:rsidRPr="004158AF">
              <w:rPr>
                <w:szCs w:val="24"/>
              </w:rPr>
              <w:t>PK, AI</w:t>
            </w:r>
          </w:p>
        </w:tc>
        <w:tc>
          <w:tcPr>
            <w:tcW w:w="2119" w:type="dxa"/>
          </w:tcPr>
          <w:p w14:paraId="1A32EE16" w14:textId="77777777" w:rsidR="000A5761" w:rsidRPr="004158AF" w:rsidRDefault="000A5761" w:rsidP="00CF33C3">
            <w:pPr>
              <w:spacing w:line="360" w:lineRule="auto"/>
              <w:rPr>
                <w:szCs w:val="24"/>
              </w:rPr>
            </w:pPr>
            <w:r w:rsidRPr="004158AF">
              <w:rPr>
                <w:szCs w:val="24"/>
              </w:rPr>
              <w:t>Unique identifier for the library_archive record</w:t>
            </w:r>
          </w:p>
        </w:tc>
      </w:tr>
      <w:tr w:rsidR="000A5761" w:rsidRPr="004158AF" w14:paraId="4957EBA6" w14:textId="77777777" w:rsidTr="008E68A1">
        <w:tc>
          <w:tcPr>
            <w:tcW w:w="2456" w:type="dxa"/>
          </w:tcPr>
          <w:p w14:paraId="10892B18" w14:textId="77777777" w:rsidR="000A5761" w:rsidRPr="004158AF" w:rsidRDefault="000A5761" w:rsidP="00CF33C3">
            <w:pPr>
              <w:spacing w:line="360" w:lineRule="auto"/>
              <w:rPr>
                <w:szCs w:val="24"/>
              </w:rPr>
            </w:pPr>
            <w:r w:rsidRPr="004158AF">
              <w:rPr>
                <w:szCs w:val="24"/>
              </w:rPr>
              <w:lastRenderedPageBreak/>
              <w:t>repository_record_id</w:t>
            </w:r>
          </w:p>
        </w:tc>
        <w:tc>
          <w:tcPr>
            <w:tcW w:w="1531" w:type="dxa"/>
          </w:tcPr>
          <w:p w14:paraId="7946E25A" w14:textId="77777777" w:rsidR="000A5761" w:rsidRPr="004158AF" w:rsidRDefault="000A5761" w:rsidP="00CF33C3">
            <w:pPr>
              <w:spacing w:line="360" w:lineRule="auto"/>
              <w:rPr>
                <w:szCs w:val="24"/>
              </w:rPr>
            </w:pPr>
            <w:r w:rsidRPr="004158AF">
              <w:rPr>
                <w:szCs w:val="24"/>
              </w:rPr>
              <w:t>BIGINT</w:t>
            </w:r>
          </w:p>
        </w:tc>
        <w:tc>
          <w:tcPr>
            <w:tcW w:w="1552" w:type="dxa"/>
          </w:tcPr>
          <w:p w14:paraId="2F667E19" w14:textId="77777777" w:rsidR="000A5761" w:rsidRPr="004158AF" w:rsidRDefault="000A5761" w:rsidP="00CF33C3">
            <w:pPr>
              <w:spacing w:line="360" w:lineRule="auto"/>
              <w:rPr>
                <w:szCs w:val="24"/>
              </w:rPr>
            </w:pPr>
            <w:r w:rsidRPr="004158AF">
              <w:rPr>
                <w:szCs w:val="24"/>
              </w:rPr>
              <w:t>FK</w:t>
            </w:r>
          </w:p>
        </w:tc>
        <w:tc>
          <w:tcPr>
            <w:tcW w:w="2119" w:type="dxa"/>
          </w:tcPr>
          <w:p w14:paraId="0A005209" w14:textId="77777777" w:rsidR="000A5761" w:rsidRPr="004158AF" w:rsidRDefault="000A5761" w:rsidP="00CF33C3">
            <w:pPr>
              <w:spacing w:line="360" w:lineRule="auto"/>
              <w:rPr>
                <w:szCs w:val="24"/>
              </w:rPr>
            </w:pPr>
            <w:r w:rsidRPr="004158AF">
              <w:rPr>
                <w:szCs w:val="24"/>
              </w:rPr>
              <w:t>References the repository_record record</w:t>
            </w:r>
          </w:p>
        </w:tc>
      </w:tr>
      <w:tr w:rsidR="000A5761" w:rsidRPr="004158AF" w14:paraId="21A6F2E1" w14:textId="77777777" w:rsidTr="008E68A1">
        <w:tc>
          <w:tcPr>
            <w:tcW w:w="2456" w:type="dxa"/>
          </w:tcPr>
          <w:p w14:paraId="4CF82AFA" w14:textId="77777777" w:rsidR="000A5761" w:rsidRPr="004158AF" w:rsidRDefault="000A5761" w:rsidP="00CF33C3">
            <w:pPr>
              <w:spacing w:line="360" w:lineRule="auto"/>
              <w:rPr>
                <w:szCs w:val="24"/>
              </w:rPr>
            </w:pPr>
            <w:r w:rsidRPr="004158AF">
              <w:rPr>
                <w:szCs w:val="24"/>
              </w:rPr>
              <w:t>archive_code</w:t>
            </w:r>
          </w:p>
        </w:tc>
        <w:tc>
          <w:tcPr>
            <w:tcW w:w="1531" w:type="dxa"/>
          </w:tcPr>
          <w:p w14:paraId="67959355" w14:textId="77777777" w:rsidR="000A5761" w:rsidRPr="004158AF" w:rsidRDefault="000A5761" w:rsidP="00CF33C3">
            <w:pPr>
              <w:spacing w:line="360" w:lineRule="auto"/>
              <w:rPr>
                <w:szCs w:val="24"/>
              </w:rPr>
            </w:pPr>
            <w:r w:rsidRPr="004158AF">
              <w:rPr>
                <w:szCs w:val="24"/>
              </w:rPr>
              <w:t>VARCHAR</w:t>
            </w:r>
          </w:p>
        </w:tc>
        <w:tc>
          <w:tcPr>
            <w:tcW w:w="1552" w:type="dxa"/>
          </w:tcPr>
          <w:p w14:paraId="70420DE6" w14:textId="77777777" w:rsidR="000A5761" w:rsidRPr="004158AF" w:rsidRDefault="000A5761" w:rsidP="00CF33C3">
            <w:pPr>
              <w:spacing w:line="360" w:lineRule="auto"/>
              <w:rPr>
                <w:szCs w:val="24"/>
              </w:rPr>
            </w:pPr>
            <w:r w:rsidRPr="004158AF">
              <w:rPr>
                <w:szCs w:val="24"/>
              </w:rPr>
              <w:t>NN</w:t>
            </w:r>
          </w:p>
        </w:tc>
        <w:tc>
          <w:tcPr>
            <w:tcW w:w="2119" w:type="dxa"/>
          </w:tcPr>
          <w:p w14:paraId="311C3195" w14:textId="77777777" w:rsidR="000A5761" w:rsidRPr="004158AF" w:rsidRDefault="000A5761" w:rsidP="00CF33C3">
            <w:pPr>
              <w:spacing w:line="360" w:lineRule="auto"/>
              <w:rPr>
                <w:szCs w:val="24"/>
              </w:rPr>
            </w:pPr>
            <w:r w:rsidRPr="004158AF">
              <w:rPr>
                <w:szCs w:val="24"/>
              </w:rPr>
              <w:t>Stores the archive code</w:t>
            </w:r>
          </w:p>
        </w:tc>
      </w:tr>
      <w:tr w:rsidR="000A5761" w:rsidRPr="004158AF" w14:paraId="26AC32B4" w14:textId="77777777" w:rsidTr="008E68A1">
        <w:tc>
          <w:tcPr>
            <w:tcW w:w="2456" w:type="dxa"/>
          </w:tcPr>
          <w:p w14:paraId="1CC05BBC" w14:textId="77777777" w:rsidR="000A5761" w:rsidRPr="004158AF" w:rsidRDefault="000A5761" w:rsidP="00CF33C3">
            <w:pPr>
              <w:spacing w:line="360" w:lineRule="auto"/>
              <w:rPr>
                <w:szCs w:val="24"/>
              </w:rPr>
            </w:pPr>
            <w:r w:rsidRPr="004158AF">
              <w:rPr>
                <w:szCs w:val="24"/>
              </w:rPr>
              <w:t>location</w:t>
            </w:r>
          </w:p>
        </w:tc>
        <w:tc>
          <w:tcPr>
            <w:tcW w:w="1531" w:type="dxa"/>
          </w:tcPr>
          <w:p w14:paraId="1A8C0567" w14:textId="77777777" w:rsidR="000A5761" w:rsidRPr="004158AF" w:rsidRDefault="000A5761" w:rsidP="00CF33C3">
            <w:pPr>
              <w:spacing w:line="360" w:lineRule="auto"/>
              <w:rPr>
                <w:szCs w:val="24"/>
              </w:rPr>
            </w:pPr>
            <w:r w:rsidRPr="004158AF">
              <w:rPr>
                <w:szCs w:val="24"/>
              </w:rPr>
              <w:t>VARCHAR</w:t>
            </w:r>
          </w:p>
        </w:tc>
        <w:tc>
          <w:tcPr>
            <w:tcW w:w="1552" w:type="dxa"/>
          </w:tcPr>
          <w:p w14:paraId="08B80C8C" w14:textId="77777777" w:rsidR="000A5761" w:rsidRPr="004158AF" w:rsidRDefault="000A5761" w:rsidP="00CF33C3">
            <w:pPr>
              <w:spacing w:line="360" w:lineRule="auto"/>
              <w:rPr>
                <w:szCs w:val="24"/>
              </w:rPr>
            </w:pPr>
            <w:r w:rsidRPr="004158AF">
              <w:rPr>
                <w:szCs w:val="24"/>
              </w:rPr>
              <w:t>NN</w:t>
            </w:r>
          </w:p>
        </w:tc>
        <w:tc>
          <w:tcPr>
            <w:tcW w:w="2119" w:type="dxa"/>
          </w:tcPr>
          <w:p w14:paraId="17C61F51" w14:textId="77777777" w:rsidR="000A5761" w:rsidRPr="004158AF" w:rsidRDefault="000A5761" w:rsidP="00CF33C3">
            <w:pPr>
              <w:spacing w:line="360" w:lineRule="auto"/>
              <w:rPr>
                <w:szCs w:val="24"/>
              </w:rPr>
            </w:pPr>
            <w:r w:rsidRPr="004158AF">
              <w:rPr>
                <w:szCs w:val="24"/>
              </w:rPr>
              <w:t>Stores the location</w:t>
            </w:r>
          </w:p>
        </w:tc>
      </w:tr>
      <w:tr w:rsidR="000A5761" w:rsidRPr="004158AF" w14:paraId="6BF0160A" w14:textId="77777777" w:rsidTr="008E68A1">
        <w:tc>
          <w:tcPr>
            <w:tcW w:w="2456" w:type="dxa"/>
          </w:tcPr>
          <w:p w14:paraId="3721F9C9" w14:textId="77777777" w:rsidR="000A5761" w:rsidRPr="004158AF" w:rsidRDefault="000A5761" w:rsidP="00CF33C3">
            <w:pPr>
              <w:spacing w:line="360" w:lineRule="auto"/>
              <w:rPr>
                <w:szCs w:val="24"/>
              </w:rPr>
            </w:pPr>
            <w:r w:rsidRPr="004158AF">
              <w:rPr>
                <w:szCs w:val="24"/>
              </w:rPr>
              <w:t>archive_date</w:t>
            </w:r>
          </w:p>
        </w:tc>
        <w:tc>
          <w:tcPr>
            <w:tcW w:w="1531" w:type="dxa"/>
          </w:tcPr>
          <w:p w14:paraId="2D78580E" w14:textId="77777777" w:rsidR="000A5761" w:rsidRPr="004158AF" w:rsidRDefault="000A5761" w:rsidP="00CF33C3">
            <w:pPr>
              <w:spacing w:line="360" w:lineRule="auto"/>
              <w:rPr>
                <w:szCs w:val="24"/>
              </w:rPr>
            </w:pPr>
            <w:r w:rsidRPr="004158AF">
              <w:rPr>
                <w:szCs w:val="24"/>
              </w:rPr>
              <w:t>DATE</w:t>
            </w:r>
          </w:p>
        </w:tc>
        <w:tc>
          <w:tcPr>
            <w:tcW w:w="1552" w:type="dxa"/>
          </w:tcPr>
          <w:p w14:paraId="7CD6E839" w14:textId="77777777" w:rsidR="000A5761" w:rsidRPr="004158AF" w:rsidRDefault="000A5761" w:rsidP="00CF33C3">
            <w:pPr>
              <w:spacing w:line="360" w:lineRule="auto"/>
              <w:rPr>
                <w:szCs w:val="24"/>
              </w:rPr>
            </w:pPr>
            <w:r w:rsidRPr="004158AF">
              <w:rPr>
                <w:szCs w:val="24"/>
              </w:rPr>
              <w:t>NN</w:t>
            </w:r>
          </w:p>
        </w:tc>
        <w:tc>
          <w:tcPr>
            <w:tcW w:w="2119" w:type="dxa"/>
          </w:tcPr>
          <w:p w14:paraId="5B97DC6D" w14:textId="77777777" w:rsidR="000A5761" w:rsidRPr="004158AF" w:rsidRDefault="000A5761" w:rsidP="00CF33C3">
            <w:pPr>
              <w:spacing w:line="360" w:lineRule="auto"/>
              <w:rPr>
                <w:szCs w:val="24"/>
              </w:rPr>
            </w:pPr>
            <w:r w:rsidRPr="004158AF">
              <w:rPr>
                <w:szCs w:val="24"/>
              </w:rPr>
              <w:t>Stores the archive date</w:t>
            </w:r>
          </w:p>
        </w:tc>
      </w:tr>
      <w:tr w:rsidR="000A5761" w:rsidRPr="004158AF" w14:paraId="4D0AB4AB" w14:textId="77777777" w:rsidTr="008E68A1">
        <w:tc>
          <w:tcPr>
            <w:tcW w:w="2456" w:type="dxa"/>
          </w:tcPr>
          <w:p w14:paraId="748A72AB" w14:textId="77777777" w:rsidR="000A5761" w:rsidRPr="004158AF" w:rsidRDefault="000A5761" w:rsidP="00CF33C3">
            <w:pPr>
              <w:spacing w:line="360" w:lineRule="auto"/>
              <w:rPr>
                <w:szCs w:val="24"/>
              </w:rPr>
            </w:pPr>
            <w:r w:rsidRPr="004158AF">
              <w:rPr>
                <w:szCs w:val="24"/>
              </w:rPr>
              <w:t>remarks</w:t>
            </w:r>
          </w:p>
        </w:tc>
        <w:tc>
          <w:tcPr>
            <w:tcW w:w="1531" w:type="dxa"/>
          </w:tcPr>
          <w:p w14:paraId="7E5DFFD4" w14:textId="77777777" w:rsidR="000A5761" w:rsidRPr="004158AF" w:rsidRDefault="000A5761" w:rsidP="00CF33C3">
            <w:pPr>
              <w:spacing w:line="360" w:lineRule="auto"/>
              <w:rPr>
                <w:szCs w:val="24"/>
              </w:rPr>
            </w:pPr>
            <w:r w:rsidRPr="004158AF">
              <w:rPr>
                <w:szCs w:val="24"/>
              </w:rPr>
              <w:t>TEXT</w:t>
            </w:r>
          </w:p>
        </w:tc>
        <w:tc>
          <w:tcPr>
            <w:tcW w:w="1552" w:type="dxa"/>
          </w:tcPr>
          <w:p w14:paraId="772C7600" w14:textId="77777777" w:rsidR="000A5761" w:rsidRPr="004158AF" w:rsidRDefault="000A5761" w:rsidP="00CF33C3">
            <w:pPr>
              <w:spacing w:line="360" w:lineRule="auto"/>
              <w:rPr>
                <w:szCs w:val="24"/>
              </w:rPr>
            </w:pPr>
            <w:r w:rsidRPr="004158AF">
              <w:rPr>
                <w:szCs w:val="24"/>
              </w:rPr>
              <w:t>NN</w:t>
            </w:r>
          </w:p>
        </w:tc>
        <w:tc>
          <w:tcPr>
            <w:tcW w:w="2119" w:type="dxa"/>
          </w:tcPr>
          <w:p w14:paraId="7FB7E64A" w14:textId="77777777" w:rsidR="000A5761" w:rsidRPr="004158AF" w:rsidRDefault="000A5761" w:rsidP="00CF33C3">
            <w:pPr>
              <w:spacing w:line="360" w:lineRule="auto"/>
              <w:rPr>
                <w:szCs w:val="24"/>
              </w:rPr>
            </w:pPr>
            <w:r w:rsidRPr="004158AF">
              <w:rPr>
                <w:szCs w:val="24"/>
              </w:rPr>
              <w:t>Stores the remarks</w:t>
            </w:r>
          </w:p>
        </w:tc>
      </w:tr>
    </w:tbl>
    <w:p w14:paraId="5DC53918" w14:textId="609A80D3" w:rsidR="000A5761" w:rsidRDefault="000A5761" w:rsidP="00B601EC">
      <w:pPr>
        <w:spacing w:after="0" w:line="360" w:lineRule="auto"/>
        <w:rPr>
          <w:szCs w:val="24"/>
        </w:rPr>
      </w:pPr>
    </w:p>
    <w:p w14:paraId="5CDDB34B" w14:textId="77777777" w:rsidR="00B601EC" w:rsidRPr="004158AF" w:rsidRDefault="00B601EC" w:rsidP="00B601EC">
      <w:pPr>
        <w:spacing w:after="0" w:line="360" w:lineRule="auto"/>
        <w:rPr>
          <w:szCs w:val="24"/>
        </w:rPr>
      </w:pPr>
      <w:r w:rsidRPr="004158AF">
        <w:rPr>
          <w:szCs w:val="24"/>
        </w:rPr>
        <w:t xml:space="preserve">Table </w:t>
      </w:r>
      <w:r>
        <w:rPr>
          <w:szCs w:val="24"/>
        </w:rPr>
        <w:t>3.</w:t>
      </w:r>
      <w:r w:rsidRPr="004158AF">
        <w:rPr>
          <w:szCs w:val="24"/>
        </w:rPr>
        <w:t>28 Archive Access Logs Table</w:t>
      </w:r>
    </w:p>
    <w:p w14:paraId="3A490EA7" w14:textId="77777777" w:rsidR="00B601EC" w:rsidRDefault="00B601EC" w:rsidP="00B601EC">
      <w:pPr>
        <w:spacing w:after="0" w:line="360" w:lineRule="auto"/>
        <w:rPr>
          <w:szCs w:val="24"/>
        </w:rPr>
      </w:pPr>
    </w:p>
    <w:p w14:paraId="6CC501A9" w14:textId="4CE9A418" w:rsidR="00B601EC" w:rsidRDefault="00B601EC" w:rsidP="00B601EC">
      <w:pPr>
        <w:spacing w:after="0" w:line="360" w:lineRule="auto"/>
        <w:ind w:firstLine="720"/>
        <w:rPr>
          <w:szCs w:val="24"/>
        </w:rPr>
      </w:pPr>
      <w:r w:rsidRPr="004158AF">
        <w:rPr>
          <w:szCs w:val="24"/>
        </w:rPr>
        <w:t xml:space="preserve">Table </w:t>
      </w:r>
      <w:r>
        <w:rPr>
          <w:szCs w:val="24"/>
        </w:rPr>
        <w:t>3.</w:t>
      </w:r>
      <w:r w:rsidRPr="004158AF">
        <w:rPr>
          <w:szCs w:val="24"/>
        </w:rPr>
        <w:t>28 stores information and records related to archive access logs within the ThesisTrack system.</w:t>
      </w:r>
    </w:p>
    <w:p w14:paraId="7795E7C7" w14:textId="77777777" w:rsidR="00B601EC" w:rsidRPr="004158AF" w:rsidRDefault="00B601EC" w:rsidP="00B601EC">
      <w:pPr>
        <w:spacing w:after="0" w:line="360" w:lineRule="auto"/>
        <w:rPr>
          <w:szCs w:val="24"/>
        </w:rPr>
      </w:pPr>
    </w:p>
    <w:tbl>
      <w:tblPr>
        <w:tblStyle w:val="TableGrid"/>
        <w:tblW w:w="0" w:type="auto"/>
        <w:tblLook w:val="04A0" w:firstRow="1" w:lastRow="0" w:firstColumn="1" w:lastColumn="0" w:noHBand="0" w:noVBand="1"/>
      </w:tblPr>
      <w:tblGrid>
        <w:gridCol w:w="2335"/>
        <w:gridCol w:w="1782"/>
        <w:gridCol w:w="1790"/>
        <w:gridCol w:w="1973"/>
      </w:tblGrid>
      <w:tr w:rsidR="000A5761" w:rsidRPr="004158AF" w14:paraId="707DF42B" w14:textId="77777777" w:rsidTr="00B601EC">
        <w:trPr>
          <w:trHeight w:val="405"/>
        </w:trPr>
        <w:tc>
          <w:tcPr>
            <w:tcW w:w="2335" w:type="dxa"/>
            <w:shd w:val="clear" w:color="auto" w:fill="D9D9D9"/>
          </w:tcPr>
          <w:p w14:paraId="722C3C9C" w14:textId="77777777" w:rsidR="000A5761" w:rsidRPr="004158AF" w:rsidRDefault="000A5761" w:rsidP="00CF33C3">
            <w:pPr>
              <w:spacing w:line="360" w:lineRule="auto"/>
              <w:rPr>
                <w:szCs w:val="24"/>
              </w:rPr>
            </w:pPr>
            <w:r w:rsidRPr="004158AF">
              <w:rPr>
                <w:b/>
                <w:szCs w:val="24"/>
              </w:rPr>
              <w:t>Field Name</w:t>
            </w:r>
          </w:p>
        </w:tc>
        <w:tc>
          <w:tcPr>
            <w:tcW w:w="1782" w:type="dxa"/>
            <w:shd w:val="clear" w:color="auto" w:fill="D9D9D9"/>
          </w:tcPr>
          <w:p w14:paraId="261E2648" w14:textId="77777777" w:rsidR="000A5761" w:rsidRPr="004158AF" w:rsidRDefault="000A5761" w:rsidP="00CF33C3">
            <w:pPr>
              <w:spacing w:line="360" w:lineRule="auto"/>
              <w:rPr>
                <w:szCs w:val="24"/>
              </w:rPr>
            </w:pPr>
            <w:r w:rsidRPr="004158AF">
              <w:rPr>
                <w:b/>
                <w:szCs w:val="24"/>
              </w:rPr>
              <w:t>Data Type</w:t>
            </w:r>
          </w:p>
        </w:tc>
        <w:tc>
          <w:tcPr>
            <w:tcW w:w="1790" w:type="dxa"/>
            <w:shd w:val="clear" w:color="auto" w:fill="D9D9D9"/>
          </w:tcPr>
          <w:p w14:paraId="6DAF6A80" w14:textId="77777777" w:rsidR="000A5761" w:rsidRPr="004158AF" w:rsidRDefault="000A5761" w:rsidP="00CF33C3">
            <w:pPr>
              <w:spacing w:line="360" w:lineRule="auto"/>
              <w:rPr>
                <w:szCs w:val="24"/>
              </w:rPr>
            </w:pPr>
            <w:r w:rsidRPr="004158AF">
              <w:rPr>
                <w:b/>
                <w:szCs w:val="24"/>
              </w:rPr>
              <w:t>Constraints</w:t>
            </w:r>
          </w:p>
        </w:tc>
        <w:tc>
          <w:tcPr>
            <w:tcW w:w="1973" w:type="dxa"/>
            <w:shd w:val="clear" w:color="auto" w:fill="D9D9D9"/>
          </w:tcPr>
          <w:p w14:paraId="7D95A23D" w14:textId="77777777" w:rsidR="000A5761" w:rsidRPr="004158AF" w:rsidRDefault="000A5761" w:rsidP="00CF33C3">
            <w:pPr>
              <w:spacing w:line="360" w:lineRule="auto"/>
              <w:rPr>
                <w:szCs w:val="24"/>
              </w:rPr>
            </w:pPr>
            <w:r w:rsidRPr="004158AF">
              <w:rPr>
                <w:b/>
                <w:szCs w:val="24"/>
              </w:rPr>
              <w:t>Description</w:t>
            </w:r>
          </w:p>
        </w:tc>
      </w:tr>
      <w:tr w:rsidR="000A5761" w:rsidRPr="004158AF" w14:paraId="1C9C5967" w14:textId="77777777" w:rsidTr="00B601EC">
        <w:trPr>
          <w:trHeight w:val="1687"/>
        </w:trPr>
        <w:tc>
          <w:tcPr>
            <w:tcW w:w="2335" w:type="dxa"/>
          </w:tcPr>
          <w:p w14:paraId="2B0D191F" w14:textId="77777777" w:rsidR="000A5761" w:rsidRPr="004158AF" w:rsidRDefault="000A5761" w:rsidP="00CF33C3">
            <w:pPr>
              <w:spacing w:line="360" w:lineRule="auto"/>
              <w:rPr>
                <w:szCs w:val="24"/>
              </w:rPr>
            </w:pPr>
            <w:r w:rsidRPr="004158AF">
              <w:rPr>
                <w:szCs w:val="24"/>
              </w:rPr>
              <w:t>access_log_id</w:t>
            </w:r>
          </w:p>
        </w:tc>
        <w:tc>
          <w:tcPr>
            <w:tcW w:w="1782" w:type="dxa"/>
          </w:tcPr>
          <w:p w14:paraId="30898BB6" w14:textId="77777777" w:rsidR="000A5761" w:rsidRPr="004158AF" w:rsidRDefault="000A5761" w:rsidP="00CF33C3">
            <w:pPr>
              <w:spacing w:line="360" w:lineRule="auto"/>
              <w:rPr>
                <w:szCs w:val="24"/>
              </w:rPr>
            </w:pPr>
            <w:r w:rsidRPr="004158AF">
              <w:rPr>
                <w:szCs w:val="24"/>
              </w:rPr>
              <w:t>BIGINT</w:t>
            </w:r>
          </w:p>
        </w:tc>
        <w:tc>
          <w:tcPr>
            <w:tcW w:w="1790" w:type="dxa"/>
          </w:tcPr>
          <w:p w14:paraId="27C1899A" w14:textId="77777777" w:rsidR="000A5761" w:rsidRPr="004158AF" w:rsidRDefault="000A5761" w:rsidP="00CF33C3">
            <w:pPr>
              <w:spacing w:line="360" w:lineRule="auto"/>
              <w:rPr>
                <w:szCs w:val="24"/>
              </w:rPr>
            </w:pPr>
            <w:r w:rsidRPr="004158AF">
              <w:rPr>
                <w:szCs w:val="24"/>
              </w:rPr>
              <w:t>PK, AI</w:t>
            </w:r>
          </w:p>
        </w:tc>
        <w:tc>
          <w:tcPr>
            <w:tcW w:w="1973" w:type="dxa"/>
          </w:tcPr>
          <w:p w14:paraId="46C8B389" w14:textId="77777777" w:rsidR="000A5761" w:rsidRPr="004158AF" w:rsidRDefault="000A5761" w:rsidP="00CF33C3">
            <w:pPr>
              <w:spacing w:line="360" w:lineRule="auto"/>
              <w:rPr>
                <w:szCs w:val="24"/>
              </w:rPr>
            </w:pPr>
            <w:r w:rsidRPr="004158AF">
              <w:rPr>
                <w:szCs w:val="24"/>
              </w:rPr>
              <w:t>Unique identifier for the access_log record</w:t>
            </w:r>
          </w:p>
        </w:tc>
      </w:tr>
      <w:tr w:rsidR="000A5761" w:rsidRPr="004158AF" w14:paraId="03EF2F4C" w14:textId="77777777" w:rsidTr="00B601EC">
        <w:trPr>
          <w:trHeight w:val="1272"/>
        </w:trPr>
        <w:tc>
          <w:tcPr>
            <w:tcW w:w="2335" w:type="dxa"/>
          </w:tcPr>
          <w:p w14:paraId="351E7499" w14:textId="77777777" w:rsidR="000A5761" w:rsidRPr="004158AF" w:rsidRDefault="000A5761" w:rsidP="00CF33C3">
            <w:pPr>
              <w:spacing w:line="360" w:lineRule="auto"/>
              <w:rPr>
                <w:szCs w:val="24"/>
              </w:rPr>
            </w:pPr>
            <w:r w:rsidRPr="004158AF">
              <w:rPr>
                <w:szCs w:val="24"/>
              </w:rPr>
              <w:t>library_archive_id</w:t>
            </w:r>
          </w:p>
        </w:tc>
        <w:tc>
          <w:tcPr>
            <w:tcW w:w="1782" w:type="dxa"/>
          </w:tcPr>
          <w:p w14:paraId="6C6BE38D" w14:textId="77777777" w:rsidR="000A5761" w:rsidRPr="004158AF" w:rsidRDefault="000A5761" w:rsidP="00CF33C3">
            <w:pPr>
              <w:spacing w:line="360" w:lineRule="auto"/>
              <w:rPr>
                <w:szCs w:val="24"/>
              </w:rPr>
            </w:pPr>
            <w:r w:rsidRPr="004158AF">
              <w:rPr>
                <w:szCs w:val="24"/>
              </w:rPr>
              <w:t>BIGINT</w:t>
            </w:r>
          </w:p>
        </w:tc>
        <w:tc>
          <w:tcPr>
            <w:tcW w:w="1790" w:type="dxa"/>
          </w:tcPr>
          <w:p w14:paraId="02058D7D" w14:textId="77777777" w:rsidR="000A5761" w:rsidRPr="004158AF" w:rsidRDefault="000A5761" w:rsidP="00CF33C3">
            <w:pPr>
              <w:spacing w:line="360" w:lineRule="auto"/>
              <w:rPr>
                <w:szCs w:val="24"/>
              </w:rPr>
            </w:pPr>
            <w:r w:rsidRPr="004158AF">
              <w:rPr>
                <w:szCs w:val="24"/>
              </w:rPr>
              <w:t>FK</w:t>
            </w:r>
          </w:p>
        </w:tc>
        <w:tc>
          <w:tcPr>
            <w:tcW w:w="1973" w:type="dxa"/>
          </w:tcPr>
          <w:p w14:paraId="2A11B23A" w14:textId="77777777" w:rsidR="000A5761" w:rsidRPr="004158AF" w:rsidRDefault="000A5761" w:rsidP="00CF33C3">
            <w:pPr>
              <w:spacing w:line="360" w:lineRule="auto"/>
              <w:rPr>
                <w:szCs w:val="24"/>
              </w:rPr>
            </w:pPr>
            <w:r w:rsidRPr="004158AF">
              <w:rPr>
                <w:szCs w:val="24"/>
              </w:rPr>
              <w:t>References the library_archive record</w:t>
            </w:r>
          </w:p>
        </w:tc>
      </w:tr>
      <w:tr w:rsidR="000A5761" w:rsidRPr="004158AF" w14:paraId="08F5B904" w14:textId="77777777" w:rsidTr="00B601EC">
        <w:trPr>
          <w:trHeight w:val="839"/>
        </w:trPr>
        <w:tc>
          <w:tcPr>
            <w:tcW w:w="2335" w:type="dxa"/>
          </w:tcPr>
          <w:p w14:paraId="09F62106" w14:textId="77777777" w:rsidR="000A5761" w:rsidRPr="004158AF" w:rsidRDefault="000A5761" w:rsidP="00CF33C3">
            <w:pPr>
              <w:spacing w:line="360" w:lineRule="auto"/>
              <w:rPr>
                <w:szCs w:val="24"/>
              </w:rPr>
            </w:pPr>
            <w:r w:rsidRPr="004158AF">
              <w:rPr>
                <w:szCs w:val="24"/>
              </w:rPr>
              <w:t>accessed_by</w:t>
            </w:r>
          </w:p>
        </w:tc>
        <w:tc>
          <w:tcPr>
            <w:tcW w:w="1782" w:type="dxa"/>
          </w:tcPr>
          <w:p w14:paraId="425D8F50" w14:textId="77777777" w:rsidR="000A5761" w:rsidRPr="004158AF" w:rsidRDefault="000A5761" w:rsidP="00CF33C3">
            <w:pPr>
              <w:spacing w:line="360" w:lineRule="auto"/>
              <w:rPr>
                <w:szCs w:val="24"/>
              </w:rPr>
            </w:pPr>
            <w:r w:rsidRPr="004158AF">
              <w:rPr>
                <w:szCs w:val="24"/>
              </w:rPr>
              <w:t>BIGINT</w:t>
            </w:r>
          </w:p>
        </w:tc>
        <w:tc>
          <w:tcPr>
            <w:tcW w:w="1790" w:type="dxa"/>
          </w:tcPr>
          <w:p w14:paraId="1A4FC961" w14:textId="77777777" w:rsidR="000A5761" w:rsidRPr="004158AF" w:rsidRDefault="000A5761" w:rsidP="00CF33C3">
            <w:pPr>
              <w:spacing w:line="360" w:lineRule="auto"/>
              <w:rPr>
                <w:szCs w:val="24"/>
              </w:rPr>
            </w:pPr>
            <w:r w:rsidRPr="004158AF">
              <w:rPr>
                <w:szCs w:val="24"/>
              </w:rPr>
              <w:t>FK</w:t>
            </w:r>
          </w:p>
        </w:tc>
        <w:tc>
          <w:tcPr>
            <w:tcW w:w="1973" w:type="dxa"/>
          </w:tcPr>
          <w:p w14:paraId="01ED5580" w14:textId="77777777" w:rsidR="000A5761" w:rsidRPr="004158AF" w:rsidRDefault="000A5761" w:rsidP="00CF33C3">
            <w:pPr>
              <w:spacing w:line="360" w:lineRule="auto"/>
              <w:rPr>
                <w:szCs w:val="24"/>
              </w:rPr>
            </w:pPr>
            <w:r w:rsidRPr="004158AF">
              <w:rPr>
                <w:szCs w:val="24"/>
              </w:rPr>
              <w:t>References the users record</w:t>
            </w:r>
          </w:p>
        </w:tc>
      </w:tr>
      <w:tr w:rsidR="000A5761" w:rsidRPr="004158AF" w14:paraId="019C886A" w14:textId="77777777" w:rsidTr="00B601EC">
        <w:trPr>
          <w:trHeight w:val="848"/>
        </w:trPr>
        <w:tc>
          <w:tcPr>
            <w:tcW w:w="2335" w:type="dxa"/>
          </w:tcPr>
          <w:p w14:paraId="55C773B2" w14:textId="77777777" w:rsidR="000A5761" w:rsidRPr="004158AF" w:rsidRDefault="000A5761" w:rsidP="00CF33C3">
            <w:pPr>
              <w:spacing w:line="360" w:lineRule="auto"/>
              <w:rPr>
                <w:szCs w:val="24"/>
              </w:rPr>
            </w:pPr>
            <w:r w:rsidRPr="004158AF">
              <w:rPr>
                <w:szCs w:val="24"/>
              </w:rPr>
              <w:t>access_date</w:t>
            </w:r>
          </w:p>
        </w:tc>
        <w:tc>
          <w:tcPr>
            <w:tcW w:w="1782" w:type="dxa"/>
          </w:tcPr>
          <w:p w14:paraId="5FAE48B2" w14:textId="77777777" w:rsidR="000A5761" w:rsidRPr="004158AF" w:rsidRDefault="000A5761" w:rsidP="00CF33C3">
            <w:pPr>
              <w:spacing w:line="360" w:lineRule="auto"/>
              <w:rPr>
                <w:szCs w:val="24"/>
              </w:rPr>
            </w:pPr>
            <w:r w:rsidRPr="004158AF">
              <w:rPr>
                <w:szCs w:val="24"/>
              </w:rPr>
              <w:t>DATE</w:t>
            </w:r>
          </w:p>
        </w:tc>
        <w:tc>
          <w:tcPr>
            <w:tcW w:w="1790" w:type="dxa"/>
          </w:tcPr>
          <w:p w14:paraId="3C27CBCD" w14:textId="77777777" w:rsidR="000A5761" w:rsidRPr="004158AF" w:rsidRDefault="000A5761" w:rsidP="00CF33C3">
            <w:pPr>
              <w:spacing w:line="360" w:lineRule="auto"/>
              <w:rPr>
                <w:szCs w:val="24"/>
              </w:rPr>
            </w:pPr>
            <w:r w:rsidRPr="004158AF">
              <w:rPr>
                <w:szCs w:val="24"/>
              </w:rPr>
              <w:t>NN</w:t>
            </w:r>
          </w:p>
        </w:tc>
        <w:tc>
          <w:tcPr>
            <w:tcW w:w="1973" w:type="dxa"/>
          </w:tcPr>
          <w:p w14:paraId="5DC249F8" w14:textId="77777777" w:rsidR="000A5761" w:rsidRPr="004158AF" w:rsidRDefault="000A5761" w:rsidP="00CF33C3">
            <w:pPr>
              <w:spacing w:line="360" w:lineRule="auto"/>
              <w:rPr>
                <w:szCs w:val="24"/>
              </w:rPr>
            </w:pPr>
            <w:r w:rsidRPr="004158AF">
              <w:rPr>
                <w:szCs w:val="24"/>
              </w:rPr>
              <w:t>Stores the access date</w:t>
            </w:r>
          </w:p>
        </w:tc>
      </w:tr>
      <w:tr w:rsidR="000A5761" w:rsidRPr="004158AF" w14:paraId="6CDAFCF4" w14:textId="77777777" w:rsidTr="00B601EC">
        <w:trPr>
          <w:trHeight w:val="839"/>
        </w:trPr>
        <w:tc>
          <w:tcPr>
            <w:tcW w:w="2335" w:type="dxa"/>
          </w:tcPr>
          <w:p w14:paraId="6D29EB66" w14:textId="77777777" w:rsidR="000A5761" w:rsidRPr="004158AF" w:rsidRDefault="000A5761" w:rsidP="00CF33C3">
            <w:pPr>
              <w:spacing w:line="360" w:lineRule="auto"/>
              <w:rPr>
                <w:szCs w:val="24"/>
              </w:rPr>
            </w:pPr>
            <w:r w:rsidRPr="004158AF">
              <w:rPr>
                <w:szCs w:val="24"/>
              </w:rPr>
              <w:t>purpose</w:t>
            </w:r>
          </w:p>
        </w:tc>
        <w:tc>
          <w:tcPr>
            <w:tcW w:w="1782" w:type="dxa"/>
          </w:tcPr>
          <w:p w14:paraId="7C389E4A" w14:textId="77777777" w:rsidR="000A5761" w:rsidRPr="004158AF" w:rsidRDefault="000A5761" w:rsidP="00CF33C3">
            <w:pPr>
              <w:spacing w:line="360" w:lineRule="auto"/>
              <w:rPr>
                <w:szCs w:val="24"/>
              </w:rPr>
            </w:pPr>
            <w:r w:rsidRPr="004158AF">
              <w:rPr>
                <w:szCs w:val="24"/>
              </w:rPr>
              <w:t>VARCHAR</w:t>
            </w:r>
          </w:p>
        </w:tc>
        <w:tc>
          <w:tcPr>
            <w:tcW w:w="1790" w:type="dxa"/>
          </w:tcPr>
          <w:p w14:paraId="231D7A64" w14:textId="77777777" w:rsidR="000A5761" w:rsidRPr="004158AF" w:rsidRDefault="000A5761" w:rsidP="00CF33C3">
            <w:pPr>
              <w:spacing w:line="360" w:lineRule="auto"/>
              <w:rPr>
                <w:szCs w:val="24"/>
              </w:rPr>
            </w:pPr>
            <w:r w:rsidRPr="004158AF">
              <w:rPr>
                <w:szCs w:val="24"/>
              </w:rPr>
              <w:t>NN</w:t>
            </w:r>
          </w:p>
        </w:tc>
        <w:tc>
          <w:tcPr>
            <w:tcW w:w="1973" w:type="dxa"/>
          </w:tcPr>
          <w:p w14:paraId="3CED0B65" w14:textId="77777777" w:rsidR="000A5761" w:rsidRPr="004158AF" w:rsidRDefault="000A5761" w:rsidP="00CF33C3">
            <w:pPr>
              <w:spacing w:line="360" w:lineRule="auto"/>
              <w:rPr>
                <w:szCs w:val="24"/>
              </w:rPr>
            </w:pPr>
            <w:r w:rsidRPr="004158AF">
              <w:rPr>
                <w:szCs w:val="24"/>
              </w:rPr>
              <w:t>Stores the purpose</w:t>
            </w:r>
          </w:p>
        </w:tc>
      </w:tr>
    </w:tbl>
    <w:p w14:paraId="4B4CAFDE" w14:textId="77777777" w:rsidR="00B601EC" w:rsidRPr="004158AF" w:rsidRDefault="00B601EC" w:rsidP="00B601EC">
      <w:pPr>
        <w:spacing w:after="0" w:line="360" w:lineRule="auto"/>
        <w:rPr>
          <w:szCs w:val="24"/>
        </w:rPr>
      </w:pPr>
      <w:r w:rsidRPr="004158AF">
        <w:rPr>
          <w:szCs w:val="24"/>
        </w:rPr>
        <w:lastRenderedPageBreak/>
        <w:t xml:space="preserve">Table </w:t>
      </w:r>
      <w:r>
        <w:rPr>
          <w:szCs w:val="24"/>
        </w:rPr>
        <w:t>3.</w:t>
      </w:r>
      <w:r w:rsidRPr="004158AF">
        <w:rPr>
          <w:szCs w:val="24"/>
        </w:rPr>
        <w:t>29 Archive Requests Table</w:t>
      </w:r>
    </w:p>
    <w:p w14:paraId="6869FA65" w14:textId="77777777" w:rsidR="00B601EC" w:rsidRDefault="00B601EC" w:rsidP="00B601EC">
      <w:pPr>
        <w:spacing w:after="0" w:line="360" w:lineRule="auto"/>
        <w:rPr>
          <w:szCs w:val="24"/>
        </w:rPr>
      </w:pPr>
    </w:p>
    <w:p w14:paraId="7ABB38FA" w14:textId="3D43ADA9" w:rsidR="000A5761" w:rsidRDefault="00B601EC" w:rsidP="00B601EC">
      <w:pPr>
        <w:spacing w:after="0" w:line="360" w:lineRule="auto"/>
        <w:ind w:firstLine="720"/>
        <w:rPr>
          <w:szCs w:val="24"/>
        </w:rPr>
      </w:pPr>
      <w:r w:rsidRPr="004158AF">
        <w:rPr>
          <w:szCs w:val="24"/>
        </w:rPr>
        <w:t xml:space="preserve">Table </w:t>
      </w:r>
      <w:r>
        <w:rPr>
          <w:szCs w:val="24"/>
        </w:rPr>
        <w:t>3.</w:t>
      </w:r>
      <w:r w:rsidRPr="004158AF">
        <w:rPr>
          <w:szCs w:val="24"/>
        </w:rPr>
        <w:t>29 stores information and records related to archive requests within the ThesisTrack system.</w:t>
      </w:r>
    </w:p>
    <w:p w14:paraId="19DFE43D" w14:textId="77777777" w:rsidR="00B601EC" w:rsidRPr="004158AF" w:rsidRDefault="00B601EC" w:rsidP="00B601EC">
      <w:pPr>
        <w:spacing w:after="0" w:line="360" w:lineRule="auto"/>
        <w:rPr>
          <w:szCs w:val="24"/>
        </w:rPr>
      </w:pPr>
    </w:p>
    <w:tbl>
      <w:tblPr>
        <w:tblStyle w:val="TableGrid"/>
        <w:tblW w:w="0" w:type="auto"/>
        <w:tblLook w:val="04A0" w:firstRow="1" w:lastRow="0" w:firstColumn="1" w:lastColumn="0" w:noHBand="0" w:noVBand="1"/>
      </w:tblPr>
      <w:tblGrid>
        <w:gridCol w:w="2456"/>
        <w:gridCol w:w="1662"/>
        <w:gridCol w:w="1519"/>
        <w:gridCol w:w="2119"/>
      </w:tblGrid>
      <w:tr w:rsidR="000A5761" w:rsidRPr="004158AF" w14:paraId="4DD23D83" w14:textId="77777777" w:rsidTr="008E68A1">
        <w:tc>
          <w:tcPr>
            <w:tcW w:w="2456" w:type="dxa"/>
            <w:shd w:val="clear" w:color="auto" w:fill="D9D9D9"/>
          </w:tcPr>
          <w:p w14:paraId="7B85C6A1" w14:textId="77777777" w:rsidR="000A5761" w:rsidRPr="004158AF" w:rsidRDefault="000A5761" w:rsidP="00CF33C3">
            <w:pPr>
              <w:spacing w:line="360" w:lineRule="auto"/>
              <w:rPr>
                <w:szCs w:val="24"/>
              </w:rPr>
            </w:pPr>
            <w:r w:rsidRPr="004158AF">
              <w:rPr>
                <w:b/>
                <w:szCs w:val="24"/>
              </w:rPr>
              <w:t>Field Name</w:t>
            </w:r>
          </w:p>
        </w:tc>
        <w:tc>
          <w:tcPr>
            <w:tcW w:w="1662" w:type="dxa"/>
            <w:shd w:val="clear" w:color="auto" w:fill="D9D9D9"/>
          </w:tcPr>
          <w:p w14:paraId="5621F969" w14:textId="77777777" w:rsidR="000A5761" w:rsidRPr="004158AF" w:rsidRDefault="000A5761" w:rsidP="00CF33C3">
            <w:pPr>
              <w:spacing w:line="360" w:lineRule="auto"/>
              <w:rPr>
                <w:szCs w:val="24"/>
              </w:rPr>
            </w:pPr>
            <w:r w:rsidRPr="004158AF">
              <w:rPr>
                <w:b/>
                <w:szCs w:val="24"/>
              </w:rPr>
              <w:t>Data Type</w:t>
            </w:r>
          </w:p>
        </w:tc>
        <w:tc>
          <w:tcPr>
            <w:tcW w:w="1519" w:type="dxa"/>
            <w:shd w:val="clear" w:color="auto" w:fill="D9D9D9"/>
          </w:tcPr>
          <w:p w14:paraId="706A12C6" w14:textId="77777777" w:rsidR="000A5761" w:rsidRPr="004158AF" w:rsidRDefault="000A5761" w:rsidP="00CF33C3">
            <w:pPr>
              <w:spacing w:line="360" w:lineRule="auto"/>
              <w:rPr>
                <w:szCs w:val="24"/>
              </w:rPr>
            </w:pPr>
            <w:r w:rsidRPr="004158AF">
              <w:rPr>
                <w:b/>
                <w:szCs w:val="24"/>
              </w:rPr>
              <w:t>Constraints</w:t>
            </w:r>
          </w:p>
        </w:tc>
        <w:tc>
          <w:tcPr>
            <w:tcW w:w="2119" w:type="dxa"/>
            <w:shd w:val="clear" w:color="auto" w:fill="D9D9D9"/>
          </w:tcPr>
          <w:p w14:paraId="305F29C5" w14:textId="77777777" w:rsidR="000A5761" w:rsidRPr="004158AF" w:rsidRDefault="000A5761" w:rsidP="00CF33C3">
            <w:pPr>
              <w:spacing w:line="360" w:lineRule="auto"/>
              <w:rPr>
                <w:szCs w:val="24"/>
              </w:rPr>
            </w:pPr>
            <w:r w:rsidRPr="004158AF">
              <w:rPr>
                <w:b/>
                <w:szCs w:val="24"/>
              </w:rPr>
              <w:t>Description</w:t>
            </w:r>
          </w:p>
        </w:tc>
      </w:tr>
      <w:tr w:rsidR="000A5761" w:rsidRPr="004158AF" w14:paraId="35319DE5" w14:textId="77777777" w:rsidTr="008E68A1">
        <w:tc>
          <w:tcPr>
            <w:tcW w:w="2456" w:type="dxa"/>
          </w:tcPr>
          <w:p w14:paraId="158EA75B" w14:textId="77777777" w:rsidR="000A5761" w:rsidRPr="004158AF" w:rsidRDefault="000A5761" w:rsidP="00CF33C3">
            <w:pPr>
              <w:spacing w:line="360" w:lineRule="auto"/>
              <w:rPr>
                <w:szCs w:val="24"/>
              </w:rPr>
            </w:pPr>
            <w:r w:rsidRPr="004158AF">
              <w:rPr>
                <w:szCs w:val="24"/>
              </w:rPr>
              <w:t>archive_request_id</w:t>
            </w:r>
          </w:p>
        </w:tc>
        <w:tc>
          <w:tcPr>
            <w:tcW w:w="1662" w:type="dxa"/>
          </w:tcPr>
          <w:p w14:paraId="1CB6FC97" w14:textId="77777777" w:rsidR="000A5761" w:rsidRPr="004158AF" w:rsidRDefault="000A5761" w:rsidP="00CF33C3">
            <w:pPr>
              <w:spacing w:line="360" w:lineRule="auto"/>
              <w:rPr>
                <w:szCs w:val="24"/>
              </w:rPr>
            </w:pPr>
            <w:r w:rsidRPr="004158AF">
              <w:rPr>
                <w:szCs w:val="24"/>
              </w:rPr>
              <w:t>BIGINT</w:t>
            </w:r>
          </w:p>
        </w:tc>
        <w:tc>
          <w:tcPr>
            <w:tcW w:w="1519" w:type="dxa"/>
          </w:tcPr>
          <w:p w14:paraId="3304FEFA" w14:textId="77777777" w:rsidR="000A5761" w:rsidRPr="004158AF" w:rsidRDefault="000A5761" w:rsidP="00CF33C3">
            <w:pPr>
              <w:spacing w:line="360" w:lineRule="auto"/>
              <w:rPr>
                <w:szCs w:val="24"/>
              </w:rPr>
            </w:pPr>
            <w:r w:rsidRPr="004158AF">
              <w:rPr>
                <w:szCs w:val="24"/>
              </w:rPr>
              <w:t>PK, AI</w:t>
            </w:r>
          </w:p>
        </w:tc>
        <w:tc>
          <w:tcPr>
            <w:tcW w:w="2119" w:type="dxa"/>
          </w:tcPr>
          <w:p w14:paraId="61B699A8" w14:textId="77777777" w:rsidR="000A5761" w:rsidRPr="004158AF" w:rsidRDefault="000A5761" w:rsidP="00CF33C3">
            <w:pPr>
              <w:spacing w:line="360" w:lineRule="auto"/>
              <w:rPr>
                <w:szCs w:val="24"/>
              </w:rPr>
            </w:pPr>
            <w:r w:rsidRPr="004158AF">
              <w:rPr>
                <w:szCs w:val="24"/>
              </w:rPr>
              <w:t>Unique identifier for the archive_request record</w:t>
            </w:r>
          </w:p>
        </w:tc>
      </w:tr>
      <w:tr w:rsidR="000A5761" w:rsidRPr="004158AF" w14:paraId="3E1C2064" w14:textId="77777777" w:rsidTr="008E68A1">
        <w:tc>
          <w:tcPr>
            <w:tcW w:w="2456" w:type="dxa"/>
          </w:tcPr>
          <w:p w14:paraId="4B832831" w14:textId="77777777" w:rsidR="000A5761" w:rsidRPr="004158AF" w:rsidRDefault="000A5761" w:rsidP="00CF33C3">
            <w:pPr>
              <w:spacing w:line="360" w:lineRule="auto"/>
              <w:rPr>
                <w:szCs w:val="24"/>
              </w:rPr>
            </w:pPr>
            <w:r w:rsidRPr="004158AF">
              <w:rPr>
                <w:szCs w:val="24"/>
              </w:rPr>
              <w:t>repository_record_id</w:t>
            </w:r>
          </w:p>
        </w:tc>
        <w:tc>
          <w:tcPr>
            <w:tcW w:w="1662" w:type="dxa"/>
          </w:tcPr>
          <w:p w14:paraId="01A9BD04" w14:textId="77777777" w:rsidR="000A5761" w:rsidRPr="004158AF" w:rsidRDefault="000A5761" w:rsidP="00CF33C3">
            <w:pPr>
              <w:spacing w:line="360" w:lineRule="auto"/>
              <w:rPr>
                <w:szCs w:val="24"/>
              </w:rPr>
            </w:pPr>
            <w:r w:rsidRPr="004158AF">
              <w:rPr>
                <w:szCs w:val="24"/>
              </w:rPr>
              <w:t>BIGINT</w:t>
            </w:r>
          </w:p>
        </w:tc>
        <w:tc>
          <w:tcPr>
            <w:tcW w:w="1519" w:type="dxa"/>
          </w:tcPr>
          <w:p w14:paraId="67C4F46E" w14:textId="77777777" w:rsidR="000A5761" w:rsidRPr="004158AF" w:rsidRDefault="000A5761" w:rsidP="00CF33C3">
            <w:pPr>
              <w:spacing w:line="360" w:lineRule="auto"/>
              <w:rPr>
                <w:szCs w:val="24"/>
              </w:rPr>
            </w:pPr>
            <w:r w:rsidRPr="004158AF">
              <w:rPr>
                <w:szCs w:val="24"/>
              </w:rPr>
              <w:t>FK</w:t>
            </w:r>
          </w:p>
        </w:tc>
        <w:tc>
          <w:tcPr>
            <w:tcW w:w="2119" w:type="dxa"/>
          </w:tcPr>
          <w:p w14:paraId="09E1FFB9" w14:textId="77777777" w:rsidR="000A5761" w:rsidRPr="004158AF" w:rsidRDefault="000A5761" w:rsidP="00CF33C3">
            <w:pPr>
              <w:spacing w:line="360" w:lineRule="auto"/>
              <w:rPr>
                <w:szCs w:val="24"/>
              </w:rPr>
            </w:pPr>
            <w:r w:rsidRPr="004158AF">
              <w:rPr>
                <w:szCs w:val="24"/>
              </w:rPr>
              <w:t>References the repository_record record</w:t>
            </w:r>
          </w:p>
        </w:tc>
      </w:tr>
      <w:tr w:rsidR="000A5761" w:rsidRPr="004158AF" w14:paraId="21E4261A" w14:textId="77777777" w:rsidTr="008E68A1">
        <w:tc>
          <w:tcPr>
            <w:tcW w:w="2456" w:type="dxa"/>
          </w:tcPr>
          <w:p w14:paraId="58138168" w14:textId="77777777" w:rsidR="000A5761" w:rsidRPr="004158AF" w:rsidRDefault="000A5761" w:rsidP="00CF33C3">
            <w:pPr>
              <w:spacing w:line="360" w:lineRule="auto"/>
              <w:rPr>
                <w:szCs w:val="24"/>
              </w:rPr>
            </w:pPr>
            <w:r w:rsidRPr="004158AF">
              <w:rPr>
                <w:szCs w:val="24"/>
              </w:rPr>
              <w:t>requested_by</w:t>
            </w:r>
          </w:p>
        </w:tc>
        <w:tc>
          <w:tcPr>
            <w:tcW w:w="1662" w:type="dxa"/>
          </w:tcPr>
          <w:p w14:paraId="7F584DE4" w14:textId="77777777" w:rsidR="000A5761" w:rsidRPr="004158AF" w:rsidRDefault="000A5761" w:rsidP="00CF33C3">
            <w:pPr>
              <w:spacing w:line="360" w:lineRule="auto"/>
              <w:rPr>
                <w:szCs w:val="24"/>
              </w:rPr>
            </w:pPr>
            <w:r w:rsidRPr="004158AF">
              <w:rPr>
                <w:szCs w:val="24"/>
              </w:rPr>
              <w:t>BIGINT</w:t>
            </w:r>
          </w:p>
        </w:tc>
        <w:tc>
          <w:tcPr>
            <w:tcW w:w="1519" w:type="dxa"/>
          </w:tcPr>
          <w:p w14:paraId="79B11F3B" w14:textId="77777777" w:rsidR="000A5761" w:rsidRPr="004158AF" w:rsidRDefault="000A5761" w:rsidP="00CF33C3">
            <w:pPr>
              <w:spacing w:line="360" w:lineRule="auto"/>
              <w:rPr>
                <w:szCs w:val="24"/>
              </w:rPr>
            </w:pPr>
            <w:r w:rsidRPr="004158AF">
              <w:rPr>
                <w:szCs w:val="24"/>
              </w:rPr>
              <w:t>FK</w:t>
            </w:r>
          </w:p>
        </w:tc>
        <w:tc>
          <w:tcPr>
            <w:tcW w:w="2119" w:type="dxa"/>
          </w:tcPr>
          <w:p w14:paraId="1B0820EF" w14:textId="77777777" w:rsidR="000A5761" w:rsidRPr="004158AF" w:rsidRDefault="000A5761" w:rsidP="00CF33C3">
            <w:pPr>
              <w:spacing w:line="360" w:lineRule="auto"/>
              <w:rPr>
                <w:szCs w:val="24"/>
              </w:rPr>
            </w:pPr>
            <w:r w:rsidRPr="004158AF">
              <w:rPr>
                <w:szCs w:val="24"/>
              </w:rPr>
              <w:t>References the users record</w:t>
            </w:r>
          </w:p>
        </w:tc>
      </w:tr>
      <w:tr w:rsidR="000A5761" w:rsidRPr="004158AF" w14:paraId="4B26620B" w14:textId="77777777" w:rsidTr="008E68A1">
        <w:tc>
          <w:tcPr>
            <w:tcW w:w="2456" w:type="dxa"/>
          </w:tcPr>
          <w:p w14:paraId="48966C8A" w14:textId="77777777" w:rsidR="000A5761" w:rsidRPr="004158AF" w:rsidRDefault="000A5761" w:rsidP="00CF33C3">
            <w:pPr>
              <w:spacing w:line="360" w:lineRule="auto"/>
              <w:rPr>
                <w:szCs w:val="24"/>
              </w:rPr>
            </w:pPr>
            <w:r w:rsidRPr="004158AF">
              <w:rPr>
                <w:szCs w:val="24"/>
              </w:rPr>
              <w:t>request_date</w:t>
            </w:r>
          </w:p>
        </w:tc>
        <w:tc>
          <w:tcPr>
            <w:tcW w:w="1662" w:type="dxa"/>
          </w:tcPr>
          <w:p w14:paraId="4DCED3B5" w14:textId="77777777" w:rsidR="000A5761" w:rsidRPr="004158AF" w:rsidRDefault="000A5761" w:rsidP="00CF33C3">
            <w:pPr>
              <w:spacing w:line="360" w:lineRule="auto"/>
              <w:rPr>
                <w:szCs w:val="24"/>
              </w:rPr>
            </w:pPr>
            <w:r w:rsidRPr="004158AF">
              <w:rPr>
                <w:szCs w:val="24"/>
              </w:rPr>
              <w:t>DATE</w:t>
            </w:r>
          </w:p>
        </w:tc>
        <w:tc>
          <w:tcPr>
            <w:tcW w:w="1519" w:type="dxa"/>
          </w:tcPr>
          <w:p w14:paraId="129C9DF9" w14:textId="77777777" w:rsidR="000A5761" w:rsidRPr="004158AF" w:rsidRDefault="000A5761" w:rsidP="00CF33C3">
            <w:pPr>
              <w:spacing w:line="360" w:lineRule="auto"/>
              <w:rPr>
                <w:szCs w:val="24"/>
              </w:rPr>
            </w:pPr>
            <w:r w:rsidRPr="004158AF">
              <w:rPr>
                <w:szCs w:val="24"/>
              </w:rPr>
              <w:t>NN</w:t>
            </w:r>
          </w:p>
        </w:tc>
        <w:tc>
          <w:tcPr>
            <w:tcW w:w="2119" w:type="dxa"/>
          </w:tcPr>
          <w:p w14:paraId="1D651D6B" w14:textId="77777777" w:rsidR="000A5761" w:rsidRPr="004158AF" w:rsidRDefault="000A5761" w:rsidP="00CF33C3">
            <w:pPr>
              <w:spacing w:line="360" w:lineRule="auto"/>
              <w:rPr>
                <w:szCs w:val="24"/>
              </w:rPr>
            </w:pPr>
            <w:r w:rsidRPr="004158AF">
              <w:rPr>
                <w:szCs w:val="24"/>
              </w:rPr>
              <w:t>Stores the request date</w:t>
            </w:r>
          </w:p>
        </w:tc>
      </w:tr>
      <w:tr w:rsidR="000A5761" w:rsidRPr="004158AF" w14:paraId="17339DB8" w14:textId="77777777" w:rsidTr="008E68A1">
        <w:tc>
          <w:tcPr>
            <w:tcW w:w="2456" w:type="dxa"/>
          </w:tcPr>
          <w:p w14:paraId="1A8C277A" w14:textId="77777777" w:rsidR="000A5761" w:rsidRPr="004158AF" w:rsidRDefault="000A5761" w:rsidP="00CF33C3">
            <w:pPr>
              <w:spacing w:line="360" w:lineRule="auto"/>
              <w:rPr>
                <w:szCs w:val="24"/>
              </w:rPr>
            </w:pPr>
            <w:r w:rsidRPr="004158AF">
              <w:rPr>
                <w:szCs w:val="24"/>
              </w:rPr>
              <w:t>purpose</w:t>
            </w:r>
          </w:p>
        </w:tc>
        <w:tc>
          <w:tcPr>
            <w:tcW w:w="1662" w:type="dxa"/>
          </w:tcPr>
          <w:p w14:paraId="0DD320E1" w14:textId="77777777" w:rsidR="000A5761" w:rsidRPr="004158AF" w:rsidRDefault="000A5761" w:rsidP="00CF33C3">
            <w:pPr>
              <w:spacing w:line="360" w:lineRule="auto"/>
              <w:rPr>
                <w:szCs w:val="24"/>
              </w:rPr>
            </w:pPr>
            <w:r w:rsidRPr="004158AF">
              <w:rPr>
                <w:szCs w:val="24"/>
              </w:rPr>
              <w:t>VARCHAR</w:t>
            </w:r>
          </w:p>
        </w:tc>
        <w:tc>
          <w:tcPr>
            <w:tcW w:w="1519" w:type="dxa"/>
          </w:tcPr>
          <w:p w14:paraId="77A11BFF" w14:textId="77777777" w:rsidR="000A5761" w:rsidRPr="004158AF" w:rsidRDefault="000A5761" w:rsidP="00CF33C3">
            <w:pPr>
              <w:spacing w:line="360" w:lineRule="auto"/>
              <w:rPr>
                <w:szCs w:val="24"/>
              </w:rPr>
            </w:pPr>
            <w:r w:rsidRPr="004158AF">
              <w:rPr>
                <w:szCs w:val="24"/>
              </w:rPr>
              <w:t>NN</w:t>
            </w:r>
          </w:p>
        </w:tc>
        <w:tc>
          <w:tcPr>
            <w:tcW w:w="2119" w:type="dxa"/>
          </w:tcPr>
          <w:p w14:paraId="7ABBF1AE" w14:textId="77777777" w:rsidR="000A5761" w:rsidRPr="004158AF" w:rsidRDefault="000A5761" w:rsidP="00CF33C3">
            <w:pPr>
              <w:spacing w:line="360" w:lineRule="auto"/>
              <w:rPr>
                <w:szCs w:val="24"/>
              </w:rPr>
            </w:pPr>
            <w:r w:rsidRPr="004158AF">
              <w:rPr>
                <w:szCs w:val="24"/>
              </w:rPr>
              <w:t>Stores the purpose</w:t>
            </w:r>
          </w:p>
        </w:tc>
      </w:tr>
      <w:tr w:rsidR="000A5761" w:rsidRPr="004158AF" w14:paraId="0C40BDE1" w14:textId="77777777" w:rsidTr="008E68A1">
        <w:tc>
          <w:tcPr>
            <w:tcW w:w="2456" w:type="dxa"/>
          </w:tcPr>
          <w:p w14:paraId="323658E9" w14:textId="77777777" w:rsidR="000A5761" w:rsidRPr="004158AF" w:rsidRDefault="000A5761" w:rsidP="00CF33C3">
            <w:pPr>
              <w:spacing w:line="360" w:lineRule="auto"/>
              <w:rPr>
                <w:szCs w:val="24"/>
              </w:rPr>
            </w:pPr>
            <w:r w:rsidRPr="004158AF">
              <w:rPr>
                <w:szCs w:val="24"/>
              </w:rPr>
              <w:t>status</w:t>
            </w:r>
          </w:p>
        </w:tc>
        <w:tc>
          <w:tcPr>
            <w:tcW w:w="1662" w:type="dxa"/>
          </w:tcPr>
          <w:p w14:paraId="69FDBDE8" w14:textId="77777777" w:rsidR="000A5761" w:rsidRPr="004158AF" w:rsidRDefault="000A5761" w:rsidP="00CF33C3">
            <w:pPr>
              <w:spacing w:line="360" w:lineRule="auto"/>
              <w:rPr>
                <w:szCs w:val="24"/>
              </w:rPr>
            </w:pPr>
            <w:r w:rsidRPr="004158AF">
              <w:rPr>
                <w:szCs w:val="24"/>
              </w:rPr>
              <w:t>VARCHAR</w:t>
            </w:r>
          </w:p>
        </w:tc>
        <w:tc>
          <w:tcPr>
            <w:tcW w:w="1519" w:type="dxa"/>
          </w:tcPr>
          <w:p w14:paraId="466B5043" w14:textId="77777777" w:rsidR="000A5761" w:rsidRPr="004158AF" w:rsidRDefault="000A5761" w:rsidP="00CF33C3">
            <w:pPr>
              <w:spacing w:line="360" w:lineRule="auto"/>
              <w:rPr>
                <w:szCs w:val="24"/>
              </w:rPr>
            </w:pPr>
            <w:r w:rsidRPr="004158AF">
              <w:rPr>
                <w:szCs w:val="24"/>
              </w:rPr>
              <w:t>NN</w:t>
            </w:r>
          </w:p>
        </w:tc>
        <w:tc>
          <w:tcPr>
            <w:tcW w:w="2119" w:type="dxa"/>
          </w:tcPr>
          <w:p w14:paraId="1DF2F229" w14:textId="77777777" w:rsidR="000A5761" w:rsidRPr="004158AF" w:rsidRDefault="000A5761" w:rsidP="00CF33C3">
            <w:pPr>
              <w:spacing w:line="360" w:lineRule="auto"/>
              <w:rPr>
                <w:szCs w:val="24"/>
              </w:rPr>
            </w:pPr>
            <w:r w:rsidRPr="004158AF">
              <w:rPr>
                <w:szCs w:val="24"/>
              </w:rPr>
              <w:t>Stores the status</w:t>
            </w:r>
          </w:p>
        </w:tc>
      </w:tr>
      <w:tr w:rsidR="000A5761" w:rsidRPr="004158AF" w14:paraId="07A7FC92" w14:textId="77777777" w:rsidTr="008E68A1">
        <w:tc>
          <w:tcPr>
            <w:tcW w:w="2456" w:type="dxa"/>
          </w:tcPr>
          <w:p w14:paraId="2AC10FF2" w14:textId="77777777" w:rsidR="000A5761" w:rsidRPr="004158AF" w:rsidRDefault="000A5761" w:rsidP="00CF33C3">
            <w:pPr>
              <w:spacing w:line="360" w:lineRule="auto"/>
              <w:rPr>
                <w:szCs w:val="24"/>
              </w:rPr>
            </w:pPr>
            <w:r w:rsidRPr="004158AF">
              <w:rPr>
                <w:szCs w:val="24"/>
              </w:rPr>
              <w:t>processed_by</w:t>
            </w:r>
          </w:p>
        </w:tc>
        <w:tc>
          <w:tcPr>
            <w:tcW w:w="1662" w:type="dxa"/>
          </w:tcPr>
          <w:p w14:paraId="4B8D7B06" w14:textId="77777777" w:rsidR="000A5761" w:rsidRPr="004158AF" w:rsidRDefault="000A5761" w:rsidP="00CF33C3">
            <w:pPr>
              <w:spacing w:line="360" w:lineRule="auto"/>
              <w:rPr>
                <w:szCs w:val="24"/>
              </w:rPr>
            </w:pPr>
            <w:r w:rsidRPr="004158AF">
              <w:rPr>
                <w:szCs w:val="24"/>
              </w:rPr>
              <w:t>BIGINT</w:t>
            </w:r>
          </w:p>
        </w:tc>
        <w:tc>
          <w:tcPr>
            <w:tcW w:w="1519" w:type="dxa"/>
          </w:tcPr>
          <w:p w14:paraId="0DB5734B" w14:textId="77777777" w:rsidR="000A5761" w:rsidRPr="004158AF" w:rsidRDefault="000A5761" w:rsidP="00CF33C3">
            <w:pPr>
              <w:spacing w:line="360" w:lineRule="auto"/>
              <w:rPr>
                <w:szCs w:val="24"/>
              </w:rPr>
            </w:pPr>
            <w:r w:rsidRPr="004158AF">
              <w:rPr>
                <w:szCs w:val="24"/>
              </w:rPr>
              <w:t>FK</w:t>
            </w:r>
          </w:p>
        </w:tc>
        <w:tc>
          <w:tcPr>
            <w:tcW w:w="2119" w:type="dxa"/>
          </w:tcPr>
          <w:p w14:paraId="0514BD1F" w14:textId="77777777" w:rsidR="000A5761" w:rsidRPr="004158AF" w:rsidRDefault="000A5761" w:rsidP="00CF33C3">
            <w:pPr>
              <w:spacing w:line="360" w:lineRule="auto"/>
              <w:rPr>
                <w:szCs w:val="24"/>
              </w:rPr>
            </w:pPr>
            <w:r w:rsidRPr="004158AF">
              <w:rPr>
                <w:szCs w:val="24"/>
              </w:rPr>
              <w:t>References the users record</w:t>
            </w:r>
          </w:p>
        </w:tc>
      </w:tr>
      <w:tr w:rsidR="000A5761" w:rsidRPr="004158AF" w14:paraId="7D12546E" w14:textId="77777777" w:rsidTr="008E68A1">
        <w:tc>
          <w:tcPr>
            <w:tcW w:w="2456" w:type="dxa"/>
          </w:tcPr>
          <w:p w14:paraId="52912A41" w14:textId="77777777" w:rsidR="000A5761" w:rsidRPr="004158AF" w:rsidRDefault="000A5761" w:rsidP="00CF33C3">
            <w:pPr>
              <w:spacing w:line="360" w:lineRule="auto"/>
              <w:rPr>
                <w:szCs w:val="24"/>
              </w:rPr>
            </w:pPr>
            <w:r w:rsidRPr="004158AF">
              <w:rPr>
                <w:szCs w:val="24"/>
              </w:rPr>
              <w:t>processed_at</w:t>
            </w:r>
          </w:p>
        </w:tc>
        <w:tc>
          <w:tcPr>
            <w:tcW w:w="1662" w:type="dxa"/>
          </w:tcPr>
          <w:p w14:paraId="260EE8D1" w14:textId="77777777" w:rsidR="000A5761" w:rsidRPr="004158AF" w:rsidRDefault="000A5761" w:rsidP="00CF33C3">
            <w:pPr>
              <w:spacing w:line="360" w:lineRule="auto"/>
              <w:rPr>
                <w:szCs w:val="24"/>
              </w:rPr>
            </w:pPr>
            <w:r w:rsidRPr="004158AF">
              <w:rPr>
                <w:szCs w:val="24"/>
              </w:rPr>
              <w:t>TIMESTAMP</w:t>
            </w:r>
          </w:p>
        </w:tc>
        <w:tc>
          <w:tcPr>
            <w:tcW w:w="1519" w:type="dxa"/>
          </w:tcPr>
          <w:p w14:paraId="25064E4D" w14:textId="77777777" w:rsidR="000A5761" w:rsidRPr="004158AF" w:rsidRDefault="000A5761" w:rsidP="00CF33C3">
            <w:pPr>
              <w:spacing w:line="360" w:lineRule="auto"/>
              <w:rPr>
                <w:szCs w:val="24"/>
              </w:rPr>
            </w:pPr>
            <w:r w:rsidRPr="004158AF">
              <w:rPr>
                <w:szCs w:val="24"/>
              </w:rPr>
              <w:t>NN</w:t>
            </w:r>
          </w:p>
        </w:tc>
        <w:tc>
          <w:tcPr>
            <w:tcW w:w="2119" w:type="dxa"/>
          </w:tcPr>
          <w:p w14:paraId="7DF6B889" w14:textId="77777777" w:rsidR="000A5761" w:rsidRPr="004158AF" w:rsidRDefault="000A5761" w:rsidP="00CF33C3">
            <w:pPr>
              <w:spacing w:line="360" w:lineRule="auto"/>
              <w:rPr>
                <w:szCs w:val="24"/>
              </w:rPr>
            </w:pPr>
            <w:r w:rsidRPr="004158AF">
              <w:rPr>
                <w:szCs w:val="24"/>
              </w:rPr>
              <w:t>Stores the processed at</w:t>
            </w:r>
          </w:p>
        </w:tc>
      </w:tr>
    </w:tbl>
    <w:p w14:paraId="5B1FADFF" w14:textId="6EE466E7" w:rsidR="000A5761" w:rsidRDefault="000A5761" w:rsidP="00B601EC">
      <w:pPr>
        <w:spacing w:after="0" w:line="360" w:lineRule="auto"/>
        <w:rPr>
          <w:szCs w:val="24"/>
        </w:rPr>
      </w:pPr>
    </w:p>
    <w:p w14:paraId="2596012C" w14:textId="77777777" w:rsidR="00B601EC" w:rsidRPr="004158AF" w:rsidRDefault="00B601EC" w:rsidP="00B601EC">
      <w:pPr>
        <w:spacing w:after="0" w:line="360" w:lineRule="auto"/>
        <w:rPr>
          <w:szCs w:val="24"/>
        </w:rPr>
      </w:pPr>
      <w:r w:rsidRPr="004158AF">
        <w:rPr>
          <w:szCs w:val="24"/>
        </w:rPr>
        <w:t xml:space="preserve">Table </w:t>
      </w:r>
      <w:r>
        <w:rPr>
          <w:szCs w:val="24"/>
        </w:rPr>
        <w:t>3.</w:t>
      </w:r>
      <w:r w:rsidRPr="004158AF">
        <w:rPr>
          <w:szCs w:val="24"/>
        </w:rPr>
        <w:t>30 Industry Partners Table</w:t>
      </w:r>
    </w:p>
    <w:p w14:paraId="294BF14C" w14:textId="77777777" w:rsidR="00B601EC" w:rsidRDefault="00B601EC" w:rsidP="00B601EC">
      <w:pPr>
        <w:spacing w:after="0" w:line="360" w:lineRule="auto"/>
        <w:rPr>
          <w:szCs w:val="24"/>
        </w:rPr>
      </w:pPr>
    </w:p>
    <w:p w14:paraId="649AE6D2" w14:textId="3490925E" w:rsidR="00B601EC" w:rsidRDefault="00B601EC" w:rsidP="00B601EC">
      <w:pPr>
        <w:spacing w:after="0" w:line="360" w:lineRule="auto"/>
        <w:ind w:firstLine="720"/>
        <w:rPr>
          <w:szCs w:val="24"/>
        </w:rPr>
      </w:pPr>
      <w:r w:rsidRPr="004158AF">
        <w:rPr>
          <w:szCs w:val="24"/>
        </w:rPr>
        <w:t xml:space="preserve">Table </w:t>
      </w:r>
      <w:r>
        <w:rPr>
          <w:szCs w:val="24"/>
        </w:rPr>
        <w:t>3.</w:t>
      </w:r>
      <w:r w:rsidRPr="004158AF">
        <w:rPr>
          <w:szCs w:val="24"/>
        </w:rPr>
        <w:t>30 stores information and records related to industry partners within the ThesisTrack system.</w:t>
      </w:r>
    </w:p>
    <w:p w14:paraId="1EDD8DAB" w14:textId="77777777" w:rsidR="00B601EC" w:rsidRPr="004158AF" w:rsidRDefault="00B601EC" w:rsidP="00B601EC">
      <w:pPr>
        <w:spacing w:after="0" w:line="360" w:lineRule="auto"/>
        <w:rPr>
          <w:szCs w:val="24"/>
        </w:rPr>
      </w:pPr>
    </w:p>
    <w:tbl>
      <w:tblPr>
        <w:tblStyle w:val="TableGrid"/>
        <w:tblW w:w="0" w:type="auto"/>
        <w:tblLook w:val="04A0" w:firstRow="1" w:lastRow="0" w:firstColumn="1" w:lastColumn="0" w:noHBand="0" w:noVBand="1"/>
      </w:tblPr>
      <w:tblGrid>
        <w:gridCol w:w="2241"/>
        <w:gridCol w:w="2001"/>
        <w:gridCol w:w="2001"/>
        <w:gridCol w:w="2001"/>
      </w:tblGrid>
      <w:tr w:rsidR="000A5761" w:rsidRPr="004158AF" w14:paraId="3A66683C" w14:textId="77777777" w:rsidTr="00B601EC">
        <w:trPr>
          <w:trHeight w:val="401"/>
        </w:trPr>
        <w:tc>
          <w:tcPr>
            <w:tcW w:w="2241" w:type="dxa"/>
            <w:shd w:val="clear" w:color="auto" w:fill="D9D9D9"/>
          </w:tcPr>
          <w:p w14:paraId="69630340" w14:textId="77777777" w:rsidR="000A5761" w:rsidRPr="004158AF" w:rsidRDefault="000A5761" w:rsidP="00CF33C3">
            <w:pPr>
              <w:spacing w:line="360" w:lineRule="auto"/>
              <w:rPr>
                <w:szCs w:val="24"/>
              </w:rPr>
            </w:pPr>
            <w:r w:rsidRPr="004158AF">
              <w:rPr>
                <w:b/>
                <w:szCs w:val="24"/>
              </w:rPr>
              <w:t>Field Name</w:t>
            </w:r>
          </w:p>
        </w:tc>
        <w:tc>
          <w:tcPr>
            <w:tcW w:w="2001" w:type="dxa"/>
            <w:shd w:val="clear" w:color="auto" w:fill="D9D9D9"/>
          </w:tcPr>
          <w:p w14:paraId="16809282" w14:textId="77777777" w:rsidR="000A5761" w:rsidRPr="004158AF" w:rsidRDefault="000A5761" w:rsidP="00CF33C3">
            <w:pPr>
              <w:spacing w:line="360" w:lineRule="auto"/>
              <w:rPr>
                <w:szCs w:val="24"/>
              </w:rPr>
            </w:pPr>
            <w:r w:rsidRPr="004158AF">
              <w:rPr>
                <w:b/>
                <w:szCs w:val="24"/>
              </w:rPr>
              <w:t>Data Type</w:t>
            </w:r>
          </w:p>
        </w:tc>
        <w:tc>
          <w:tcPr>
            <w:tcW w:w="2001" w:type="dxa"/>
            <w:shd w:val="clear" w:color="auto" w:fill="D9D9D9"/>
          </w:tcPr>
          <w:p w14:paraId="5D813A0D" w14:textId="77777777" w:rsidR="000A5761" w:rsidRPr="004158AF" w:rsidRDefault="000A5761" w:rsidP="00CF33C3">
            <w:pPr>
              <w:spacing w:line="360" w:lineRule="auto"/>
              <w:rPr>
                <w:szCs w:val="24"/>
              </w:rPr>
            </w:pPr>
            <w:r w:rsidRPr="004158AF">
              <w:rPr>
                <w:b/>
                <w:szCs w:val="24"/>
              </w:rPr>
              <w:t>Constraints</w:t>
            </w:r>
          </w:p>
        </w:tc>
        <w:tc>
          <w:tcPr>
            <w:tcW w:w="2001" w:type="dxa"/>
            <w:shd w:val="clear" w:color="auto" w:fill="D9D9D9"/>
          </w:tcPr>
          <w:p w14:paraId="419CE0BC" w14:textId="77777777" w:rsidR="000A5761" w:rsidRPr="004158AF" w:rsidRDefault="000A5761" w:rsidP="00CF33C3">
            <w:pPr>
              <w:spacing w:line="360" w:lineRule="auto"/>
              <w:rPr>
                <w:szCs w:val="24"/>
              </w:rPr>
            </w:pPr>
            <w:r w:rsidRPr="004158AF">
              <w:rPr>
                <w:b/>
                <w:szCs w:val="24"/>
              </w:rPr>
              <w:t>Description</w:t>
            </w:r>
          </w:p>
        </w:tc>
      </w:tr>
      <w:tr w:rsidR="000A5761" w:rsidRPr="004158AF" w14:paraId="5B2388C9" w14:textId="77777777" w:rsidTr="00B601EC">
        <w:trPr>
          <w:trHeight w:val="1674"/>
        </w:trPr>
        <w:tc>
          <w:tcPr>
            <w:tcW w:w="2241" w:type="dxa"/>
          </w:tcPr>
          <w:p w14:paraId="05B99AC5" w14:textId="77777777" w:rsidR="000A5761" w:rsidRPr="004158AF" w:rsidRDefault="000A5761" w:rsidP="00CF33C3">
            <w:pPr>
              <w:spacing w:line="360" w:lineRule="auto"/>
              <w:rPr>
                <w:szCs w:val="24"/>
              </w:rPr>
            </w:pPr>
            <w:r w:rsidRPr="004158AF">
              <w:rPr>
                <w:szCs w:val="24"/>
              </w:rPr>
              <w:lastRenderedPageBreak/>
              <w:t>partner_id</w:t>
            </w:r>
          </w:p>
        </w:tc>
        <w:tc>
          <w:tcPr>
            <w:tcW w:w="2001" w:type="dxa"/>
          </w:tcPr>
          <w:p w14:paraId="3C732A4B" w14:textId="77777777" w:rsidR="000A5761" w:rsidRPr="004158AF" w:rsidRDefault="000A5761" w:rsidP="00CF33C3">
            <w:pPr>
              <w:spacing w:line="360" w:lineRule="auto"/>
              <w:rPr>
                <w:szCs w:val="24"/>
              </w:rPr>
            </w:pPr>
            <w:r w:rsidRPr="004158AF">
              <w:rPr>
                <w:szCs w:val="24"/>
              </w:rPr>
              <w:t>BIGINT</w:t>
            </w:r>
          </w:p>
        </w:tc>
        <w:tc>
          <w:tcPr>
            <w:tcW w:w="2001" w:type="dxa"/>
          </w:tcPr>
          <w:p w14:paraId="292A57F7" w14:textId="77777777" w:rsidR="000A5761" w:rsidRPr="004158AF" w:rsidRDefault="000A5761" w:rsidP="00CF33C3">
            <w:pPr>
              <w:spacing w:line="360" w:lineRule="auto"/>
              <w:rPr>
                <w:szCs w:val="24"/>
              </w:rPr>
            </w:pPr>
            <w:r w:rsidRPr="004158AF">
              <w:rPr>
                <w:szCs w:val="24"/>
              </w:rPr>
              <w:t>PK, AI</w:t>
            </w:r>
          </w:p>
        </w:tc>
        <w:tc>
          <w:tcPr>
            <w:tcW w:w="2001" w:type="dxa"/>
          </w:tcPr>
          <w:p w14:paraId="587D549A" w14:textId="77777777" w:rsidR="000A5761" w:rsidRPr="004158AF" w:rsidRDefault="000A5761" w:rsidP="00CF33C3">
            <w:pPr>
              <w:spacing w:line="360" w:lineRule="auto"/>
              <w:rPr>
                <w:szCs w:val="24"/>
              </w:rPr>
            </w:pPr>
            <w:r w:rsidRPr="004158AF">
              <w:rPr>
                <w:szCs w:val="24"/>
              </w:rPr>
              <w:t>Unique identifier for the partner record</w:t>
            </w:r>
          </w:p>
        </w:tc>
      </w:tr>
      <w:tr w:rsidR="000A5761" w:rsidRPr="004158AF" w14:paraId="76FC2483" w14:textId="77777777" w:rsidTr="00B601EC">
        <w:trPr>
          <w:trHeight w:val="831"/>
        </w:trPr>
        <w:tc>
          <w:tcPr>
            <w:tcW w:w="2241" w:type="dxa"/>
          </w:tcPr>
          <w:p w14:paraId="7D4375FC" w14:textId="77777777" w:rsidR="000A5761" w:rsidRPr="004158AF" w:rsidRDefault="000A5761" w:rsidP="00CF33C3">
            <w:pPr>
              <w:spacing w:line="360" w:lineRule="auto"/>
              <w:rPr>
                <w:szCs w:val="24"/>
              </w:rPr>
            </w:pPr>
            <w:r w:rsidRPr="004158AF">
              <w:rPr>
                <w:szCs w:val="24"/>
              </w:rPr>
              <w:t>partner_name</w:t>
            </w:r>
          </w:p>
        </w:tc>
        <w:tc>
          <w:tcPr>
            <w:tcW w:w="2001" w:type="dxa"/>
          </w:tcPr>
          <w:p w14:paraId="20124520" w14:textId="77777777" w:rsidR="000A5761" w:rsidRPr="004158AF" w:rsidRDefault="000A5761" w:rsidP="00CF33C3">
            <w:pPr>
              <w:spacing w:line="360" w:lineRule="auto"/>
              <w:rPr>
                <w:szCs w:val="24"/>
              </w:rPr>
            </w:pPr>
            <w:r w:rsidRPr="004158AF">
              <w:rPr>
                <w:szCs w:val="24"/>
              </w:rPr>
              <w:t>VARCHAR</w:t>
            </w:r>
          </w:p>
        </w:tc>
        <w:tc>
          <w:tcPr>
            <w:tcW w:w="2001" w:type="dxa"/>
          </w:tcPr>
          <w:p w14:paraId="77F2AAC6" w14:textId="77777777" w:rsidR="000A5761" w:rsidRPr="004158AF" w:rsidRDefault="000A5761" w:rsidP="00CF33C3">
            <w:pPr>
              <w:spacing w:line="360" w:lineRule="auto"/>
              <w:rPr>
                <w:szCs w:val="24"/>
              </w:rPr>
            </w:pPr>
            <w:r w:rsidRPr="004158AF">
              <w:rPr>
                <w:szCs w:val="24"/>
              </w:rPr>
              <w:t>NN</w:t>
            </w:r>
          </w:p>
        </w:tc>
        <w:tc>
          <w:tcPr>
            <w:tcW w:w="2001" w:type="dxa"/>
          </w:tcPr>
          <w:p w14:paraId="338E5914" w14:textId="77777777" w:rsidR="000A5761" w:rsidRPr="004158AF" w:rsidRDefault="000A5761" w:rsidP="00CF33C3">
            <w:pPr>
              <w:spacing w:line="360" w:lineRule="auto"/>
              <w:rPr>
                <w:szCs w:val="24"/>
              </w:rPr>
            </w:pPr>
            <w:r w:rsidRPr="004158AF">
              <w:rPr>
                <w:szCs w:val="24"/>
              </w:rPr>
              <w:t>Stores the partner name</w:t>
            </w:r>
          </w:p>
        </w:tc>
      </w:tr>
      <w:tr w:rsidR="000A5761" w:rsidRPr="004158AF" w14:paraId="3B7FA462" w14:textId="77777777" w:rsidTr="00B601EC">
        <w:trPr>
          <w:trHeight w:val="1263"/>
        </w:trPr>
        <w:tc>
          <w:tcPr>
            <w:tcW w:w="2241" w:type="dxa"/>
          </w:tcPr>
          <w:p w14:paraId="4211A409" w14:textId="77777777" w:rsidR="000A5761" w:rsidRPr="004158AF" w:rsidRDefault="000A5761" w:rsidP="00CF33C3">
            <w:pPr>
              <w:spacing w:line="360" w:lineRule="auto"/>
              <w:rPr>
                <w:szCs w:val="24"/>
              </w:rPr>
            </w:pPr>
            <w:r w:rsidRPr="004158AF">
              <w:rPr>
                <w:szCs w:val="24"/>
              </w:rPr>
              <w:t>contact_person</w:t>
            </w:r>
          </w:p>
        </w:tc>
        <w:tc>
          <w:tcPr>
            <w:tcW w:w="2001" w:type="dxa"/>
          </w:tcPr>
          <w:p w14:paraId="39CEBD38" w14:textId="77777777" w:rsidR="000A5761" w:rsidRPr="004158AF" w:rsidRDefault="000A5761" w:rsidP="00CF33C3">
            <w:pPr>
              <w:spacing w:line="360" w:lineRule="auto"/>
              <w:rPr>
                <w:szCs w:val="24"/>
              </w:rPr>
            </w:pPr>
            <w:r w:rsidRPr="004158AF">
              <w:rPr>
                <w:szCs w:val="24"/>
              </w:rPr>
              <w:t>VARCHAR</w:t>
            </w:r>
          </w:p>
        </w:tc>
        <w:tc>
          <w:tcPr>
            <w:tcW w:w="2001" w:type="dxa"/>
          </w:tcPr>
          <w:p w14:paraId="4B3DDFEA" w14:textId="77777777" w:rsidR="000A5761" w:rsidRPr="004158AF" w:rsidRDefault="000A5761" w:rsidP="00CF33C3">
            <w:pPr>
              <w:spacing w:line="360" w:lineRule="auto"/>
              <w:rPr>
                <w:szCs w:val="24"/>
              </w:rPr>
            </w:pPr>
            <w:r w:rsidRPr="004158AF">
              <w:rPr>
                <w:szCs w:val="24"/>
              </w:rPr>
              <w:t>NN</w:t>
            </w:r>
          </w:p>
        </w:tc>
        <w:tc>
          <w:tcPr>
            <w:tcW w:w="2001" w:type="dxa"/>
          </w:tcPr>
          <w:p w14:paraId="1FC3F44B" w14:textId="77777777" w:rsidR="000A5761" w:rsidRPr="004158AF" w:rsidRDefault="000A5761" w:rsidP="00CF33C3">
            <w:pPr>
              <w:spacing w:line="360" w:lineRule="auto"/>
              <w:rPr>
                <w:szCs w:val="24"/>
              </w:rPr>
            </w:pPr>
            <w:r w:rsidRPr="004158AF">
              <w:rPr>
                <w:szCs w:val="24"/>
              </w:rPr>
              <w:t>Stores the contact person</w:t>
            </w:r>
          </w:p>
        </w:tc>
      </w:tr>
      <w:tr w:rsidR="000A5761" w:rsidRPr="004158AF" w14:paraId="4DEB1FB8" w14:textId="77777777" w:rsidTr="00B601EC">
        <w:trPr>
          <w:trHeight w:val="831"/>
        </w:trPr>
        <w:tc>
          <w:tcPr>
            <w:tcW w:w="2241" w:type="dxa"/>
          </w:tcPr>
          <w:p w14:paraId="2AD213DA" w14:textId="77777777" w:rsidR="000A5761" w:rsidRPr="004158AF" w:rsidRDefault="000A5761" w:rsidP="00CF33C3">
            <w:pPr>
              <w:spacing w:line="360" w:lineRule="auto"/>
              <w:rPr>
                <w:szCs w:val="24"/>
              </w:rPr>
            </w:pPr>
            <w:r w:rsidRPr="004158AF">
              <w:rPr>
                <w:szCs w:val="24"/>
              </w:rPr>
              <w:t>position</w:t>
            </w:r>
          </w:p>
        </w:tc>
        <w:tc>
          <w:tcPr>
            <w:tcW w:w="2001" w:type="dxa"/>
          </w:tcPr>
          <w:p w14:paraId="58505A46" w14:textId="77777777" w:rsidR="000A5761" w:rsidRPr="004158AF" w:rsidRDefault="000A5761" w:rsidP="00CF33C3">
            <w:pPr>
              <w:spacing w:line="360" w:lineRule="auto"/>
              <w:rPr>
                <w:szCs w:val="24"/>
              </w:rPr>
            </w:pPr>
            <w:r w:rsidRPr="004158AF">
              <w:rPr>
                <w:szCs w:val="24"/>
              </w:rPr>
              <w:t>VARCHAR</w:t>
            </w:r>
          </w:p>
        </w:tc>
        <w:tc>
          <w:tcPr>
            <w:tcW w:w="2001" w:type="dxa"/>
          </w:tcPr>
          <w:p w14:paraId="1DA42598" w14:textId="77777777" w:rsidR="000A5761" w:rsidRPr="004158AF" w:rsidRDefault="000A5761" w:rsidP="00CF33C3">
            <w:pPr>
              <w:spacing w:line="360" w:lineRule="auto"/>
              <w:rPr>
                <w:szCs w:val="24"/>
              </w:rPr>
            </w:pPr>
            <w:r w:rsidRPr="004158AF">
              <w:rPr>
                <w:szCs w:val="24"/>
              </w:rPr>
              <w:t>NN</w:t>
            </w:r>
          </w:p>
        </w:tc>
        <w:tc>
          <w:tcPr>
            <w:tcW w:w="2001" w:type="dxa"/>
          </w:tcPr>
          <w:p w14:paraId="3D42FCDB" w14:textId="77777777" w:rsidR="000A5761" w:rsidRPr="004158AF" w:rsidRDefault="000A5761" w:rsidP="00CF33C3">
            <w:pPr>
              <w:spacing w:line="360" w:lineRule="auto"/>
              <w:rPr>
                <w:szCs w:val="24"/>
              </w:rPr>
            </w:pPr>
            <w:r w:rsidRPr="004158AF">
              <w:rPr>
                <w:szCs w:val="24"/>
              </w:rPr>
              <w:t>Stores the position</w:t>
            </w:r>
          </w:p>
        </w:tc>
      </w:tr>
      <w:tr w:rsidR="000A5761" w:rsidRPr="004158AF" w14:paraId="6BE69012" w14:textId="77777777" w:rsidTr="00B601EC">
        <w:trPr>
          <w:trHeight w:val="841"/>
        </w:trPr>
        <w:tc>
          <w:tcPr>
            <w:tcW w:w="2241" w:type="dxa"/>
          </w:tcPr>
          <w:p w14:paraId="502CBE98" w14:textId="77777777" w:rsidR="000A5761" w:rsidRPr="004158AF" w:rsidRDefault="000A5761" w:rsidP="00CF33C3">
            <w:pPr>
              <w:spacing w:line="360" w:lineRule="auto"/>
              <w:rPr>
                <w:szCs w:val="24"/>
              </w:rPr>
            </w:pPr>
            <w:r w:rsidRPr="004158AF">
              <w:rPr>
                <w:szCs w:val="24"/>
              </w:rPr>
              <w:t>email</w:t>
            </w:r>
          </w:p>
        </w:tc>
        <w:tc>
          <w:tcPr>
            <w:tcW w:w="2001" w:type="dxa"/>
          </w:tcPr>
          <w:p w14:paraId="5F98A482" w14:textId="77777777" w:rsidR="000A5761" w:rsidRPr="004158AF" w:rsidRDefault="000A5761" w:rsidP="00CF33C3">
            <w:pPr>
              <w:spacing w:line="360" w:lineRule="auto"/>
              <w:rPr>
                <w:szCs w:val="24"/>
              </w:rPr>
            </w:pPr>
            <w:r w:rsidRPr="004158AF">
              <w:rPr>
                <w:szCs w:val="24"/>
              </w:rPr>
              <w:t>VARCHAR</w:t>
            </w:r>
          </w:p>
        </w:tc>
        <w:tc>
          <w:tcPr>
            <w:tcW w:w="2001" w:type="dxa"/>
          </w:tcPr>
          <w:p w14:paraId="7DEC0084" w14:textId="77777777" w:rsidR="000A5761" w:rsidRPr="004158AF" w:rsidRDefault="000A5761" w:rsidP="00CF33C3">
            <w:pPr>
              <w:spacing w:line="360" w:lineRule="auto"/>
              <w:rPr>
                <w:szCs w:val="24"/>
              </w:rPr>
            </w:pPr>
            <w:r w:rsidRPr="004158AF">
              <w:rPr>
                <w:szCs w:val="24"/>
              </w:rPr>
              <w:t>UQ, NN</w:t>
            </w:r>
          </w:p>
        </w:tc>
        <w:tc>
          <w:tcPr>
            <w:tcW w:w="2001" w:type="dxa"/>
          </w:tcPr>
          <w:p w14:paraId="61DCBA5E" w14:textId="77777777" w:rsidR="000A5761" w:rsidRPr="004158AF" w:rsidRDefault="000A5761" w:rsidP="00CF33C3">
            <w:pPr>
              <w:spacing w:line="360" w:lineRule="auto"/>
              <w:rPr>
                <w:szCs w:val="24"/>
              </w:rPr>
            </w:pPr>
            <w:r w:rsidRPr="004158AF">
              <w:rPr>
                <w:szCs w:val="24"/>
              </w:rPr>
              <w:t>Stores the email</w:t>
            </w:r>
          </w:p>
        </w:tc>
      </w:tr>
      <w:tr w:rsidR="000A5761" w:rsidRPr="004158AF" w14:paraId="51DFDB1E" w14:textId="77777777" w:rsidTr="00B601EC">
        <w:trPr>
          <w:trHeight w:val="1254"/>
        </w:trPr>
        <w:tc>
          <w:tcPr>
            <w:tcW w:w="2241" w:type="dxa"/>
          </w:tcPr>
          <w:p w14:paraId="07320046" w14:textId="77777777" w:rsidR="000A5761" w:rsidRPr="004158AF" w:rsidRDefault="000A5761" w:rsidP="00CF33C3">
            <w:pPr>
              <w:spacing w:line="360" w:lineRule="auto"/>
              <w:rPr>
                <w:szCs w:val="24"/>
              </w:rPr>
            </w:pPr>
            <w:r w:rsidRPr="004158AF">
              <w:rPr>
                <w:szCs w:val="24"/>
              </w:rPr>
              <w:t>contact_number</w:t>
            </w:r>
          </w:p>
        </w:tc>
        <w:tc>
          <w:tcPr>
            <w:tcW w:w="2001" w:type="dxa"/>
          </w:tcPr>
          <w:p w14:paraId="2441291D" w14:textId="77777777" w:rsidR="000A5761" w:rsidRPr="004158AF" w:rsidRDefault="000A5761" w:rsidP="00CF33C3">
            <w:pPr>
              <w:spacing w:line="360" w:lineRule="auto"/>
              <w:rPr>
                <w:szCs w:val="24"/>
              </w:rPr>
            </w:pPr>
            <w:r w:rsidRPr="004158AF">
              <w:rPr>
                <w:szCs w:val="24"/>
              </w:rPr>
              <w:t>VARCHAR</w:t>
            </w:r>
          </w:p>
        </w:tc>
        <w:tc>
          <w:tcPr>
            <w:tcW w:w="2001" w:type="dxa"/>
          </w:tcPr>
          <w:p w14:paraId="72D31366" w14:textId="77777777" w:rsidR="000A5761" w:rsidRPr="004158AF" w:rsidRDefault="000A5761" w:rsidP="00CF33C3">
            <w:pPr>
              <w:spacing w:line="360" w:lineRule="auto"/>
              <w:rPr>
                <w:szCs w:val="24"/>
              </w:rPr>
            </w:pPr>
            <w:r w:rsidRPr="004158AF">
              <w:rPr>
                <w:szCs w:val="24"/>
              </w:rPr>
              <w:t>NN</w:t>
            </w:r>
          </w:p>
        </w:tc>
        <w:tc>
          <w:tcPr>
            <w:tcW w:w="2001" w:type="dxa"/>
          </w:tcPr>
          <w:p w14:paraId="269C3667" w14:textId="77777777" w:rsidR="000A5761" w:rsidRPr="004158AF" w:rsidRDefault="000A5761" w:rsidP="00CF33C3">
            <w:pPr>
              <w:spacing w:line="360" w:lineRule="auto"/>
              <w:rPr>
                <w:szCs w:val="24"/>
              </w:rPr>
            </w:pPr>
            <w:r w:rsidRPr="004158AF">
              <w:rPr>
                <w:szCs w:val="24"/>
              </w:rPr>
              <w:t>Stores the contact number</w:t>
            </w:r>
          </w:p>
        </w:tc>
      </w:tr>
      <w:tr w:rsidR="000A5761" w:rsidRPr="004158AF" w14:paraId="37A4EE14" w14:textId="77777777" w:rsidTr="00B601EC">
        <w:trPr>
          <w:trHeight w:val="831"/>
        </w:trPr>
        <w:tc>
          <w:tcPr>
            <w:tcW w:w="2241" w:type="dxa"/>
          </w:tcPr>
          <w:p w14:paraId="13E5F59A" w14:textId="77777777" w:rsidR="000A5761" w:rsidRPr="004158AF" w:rsidRDefault="000A5761" w:rsidP="00CF33C3">
            <w:pPr>
              <w:spacing w:line="360" w:lineRule="auto"/>
              <w:rPr>
                <w:szCs w:val="24"/>
              </w:rPr>
            </w:pPr>
            <w:r w:rsidRPr="004158AF">
              <w:rPr>
                <w:szCs w:val="24"/>
              </w:rPr>
              <w:t>address</w:t>
            </w:r>
          </w:p>
        </w:tc>
        <w:tc>
          <w:tcPr>
            <w:tcW w:w="2001" w:type="dxa"/>
          </w:tcPr>
          <w:p w14:paraId="780BD767" w14:textId="77777777" w:rsidR="000A5761" w:rsidRPr="004158AF" w:rsidRDefault="000A5761" w:rsidP="00CF33C3">
            <w:pPr>
              <w:spacing w:line="360" w:lineRule="auto"/>
              <w:rPr>
                <w:szCs w:val="24"/>
              </w:rPr>
            </w:pPr>
            <w:r w:rsidRPr="004158AF">
              <w:rPr>
                <w:szCs w:val="24"/>
              </w:rPr>
              <w:t>VARCHAR</w:t>
            </w:r>
          </w:p>
        </w:tc>
        <w:tc>
          <w:tcPr>
            <w:tcW w:w="2001" w:type="dxa"/>
          </w:tcPr>
          <w:p w14:paraId="79538F0A" w14:textId="77777777" w:rsidR="000A5761" w:rsidRPr="004158AF" w:rsidRDefault="000A5761" w:rsidP="00CF33C3">
            <w:pPr>
              <w:spacing w:line="360" w:lineRule="auto"/>
              <w:rPr>
                <w:szCs w:val="24"/>
              </w:rPr>
            </w:pPr>
            <w:r w:rsidRPr="004158AF">
              <w:rPr>
                <w:szCs w:val="24"/>
              </w:rPr>
              <w:t>NN</w:t>
            </w:r>
          </w:p>
        </w:tc>
        <w:tc>
          <w:tcPr>
            <w:tcW w:w="2001" w:type="dxa"/>
          </w:tcPr>
          <w:p w14:paraId="15A35FF5" w14:textId="77777777" w:rsidR="000A5761" w:rsidRPr="004158AF" w:rsidRDefault="000A5761" w:rsidP="00CF33C3">
            <w:pPr>
              <w:spacing w:line="360" w:lineRule="auto"/>
              <w:rPr>
                <w:szCs w:val="24"/>
              </w:rPr>
            </w:pPr>
            <w:r w:rsidRPr="004158AF">
              <w:rPr>
                <w:szCs w:val="24"/>
              </w:rPr>
              <w:t>Stores the address</w:t>
            </w:r>
          </w:p>
        </w:tc>
      </w:tr>
      <w:tr w:rsidR="000A5761" w:rsidRPr="004158AF" w14:paraId="673E3B20" w14:textId="77777777" w:rsidTr="00B601EC">
        <w:trPr>
          <w:trHeight w:val="841"/>
        </w:trPr>
        <w:tc>
          <w:tcPr>
            <w:tcW w:w="2241" w:type="dxa"/>
          </w:tcPr>
          <w:p w14:paraId="4D4E5852" w14:textId="77777777" w:rsidR="000A5761" w:rsidRPr="004158AF" w:rsidRDefault="000A5761" w:rsidP="00CF33C3">
            <w:pPr>
              <w:spacing w:line="360" w:lineRule="auto"/>
              <w:rPr>
                <w:szCs w:val="24"/>
              </w:rPr>
            </w:pPr>
            <w:r w:rsidRPr="004158AF">
              <w:rPr>
                <w:szCs w:val="24"/>
              </w:rPr>
              <w:t>partner_type</w:t>
            </w:r>
          </w:p>
        </w:tc>
        <w:tc>
          <w:tcPr>
            <w:tcW w:w="2001" w:type="dxa"/>
          </w:tcPr>
          <w:p w14:paraId="519F2093" w14:textId="77777777" w:rsidR="000A5761" w:rsidRPr="004158AF" w:rsidRDefault="000A5761" w:rsidP="00CF33C3">
            <w:pPr>
              <w:spacing w:line="360" w:lineRule="auto"/>
              <w:rPr>
                <w:szCs w:val="24"/>
              </w:rPr>
            </w:pPr>
            <w:r w:rsidRPr="004158AF">
              <w:rPr>
                <w:szCs w:val="24"/>
              </w:rPr>
              <w:t>VARCHAR</w:t>
            </w:r>
          </w:p>
        </w:tc>
        <w:tc>
          <w:tcPr>
            <w:tcW w:w="2001" w:type="dxa"/>
          </w:tcPr>
          <w:p w14:paraId="60B1789F" w14:textId="77777777" w:rsidR="000A5761" w:rsidRPr="004158AF" w:rsidRDefault="000A5761" w:rsidP="00CF33C3">
            <w:pPr>
              <w:spacing w:line="360" w:lineRule="auto"/>
              <w:rPr>
                <w:szCs w:val="24"/>
              </w:rPr>
            </w:pPr>
            <w:r w:rsidRPr="004158AF">
              <w:rPr>
                <w:szCs w:val="24"/>
              </w:rPr>
              <w:t>NN</w:t>
            </w:r>
          </w:p>
        </w:tc>
        <w:tc>
          <w:tcPr>
            <w:tcW w:w="2001" w:type="dxa"/>
          </w:tcPr>
          <w:p w14:paraId="136D6812" w14:textId="77777777" w:rsidR="000A5761" w:rsidRPr="004158AF" w:rsidRDefault="000A5761" w:rsidP="00CF33C3">
            <w:pPr>
              <w:spacing w:line="360" w:lineRule="auto"/>
              <w:rPr>
                <w:szCs w:val="24"/>
              </w:rPr>
            </w:pPr>
            <w:r w:rsidRPr="004158AF">
              <w:rPr>
                <w:szCs w:val="24"/>
              </w:rPr>
              <w:t>Stores the partner type</w:t>
            </w:r>
          </w:p>
        </w:tc>
      </w:tr>
      <w:tr w:rsidR="000A5761" w:rsidRPr="004158AF" w14:paraId="64573B55" w14:textId="77777777" w:rsidTr="00B601EC">
        <w:trPr>
          <w:trHeight w:val="831"/>
        </w:trPr>
        <w:tc>
          <w:tcPr>
            <w:tcW w:w="2241" w:type="dxa"/>
          </w:tcPr>
          <w:p w14:paraId="596F2A7E" w14:textId="77777777" w:rsidR="000A5761" w:rsidRPr="004158AF" w:rsidRDefault="000A5761" w:rsidP="00CF33C3">
            <w:pPr>
              <w:spacing w:line="360" w:lineRule="auto"/>
              <w:rPr>
                <w:szCs w:val="24"/>
              </w:rPr>
            </w:pPr>
            <w:r w:rsidRPr="004158AF">
              <w:rPr>
                <w:szCs w:val="24"/>
              </w:rPr>
              <w:t>website</w:t>
            </w:r>
          </w:p>
        </w:tc>
        <w:tc>
          <w:tcPr>
            <w:tcW w:w="2001" w:type="dxa"/>
          </w:tcPr>
          <w:p w14:paraId="18BE04E2" w14:textId="77777777" w:rsidR="000A5761" w:rsidRPr="004158AF" w:rsidRDefault="000A5761" w:rsidP="00CF33C3">
            <w:pPr>
              <w:spacing w:line="360" w:lineRule="auto"/>
              <w:rPr>
                <w:szCs w:val="24"/>
              </w:rPr>
            </w:pPr>
            <w:r w:rsidRPr="004158AF">
              <w:rPr>
                <w:szCs w:val="24"/>
              </w:rPr>
              <w:t>VARCHAR</w:t>
            </w:r>
          </w:p>
        </w:tc>
        <w:tc>
          <w:tcPr>
            <w:tcW w:w="2001" w:type="dxa"/>
          </w:tcPr>
          <w:p w14:paraId="4CCE1529" w14:textId="77777777" w:rsidR="000A5761" w:rsidRPr="004158AF" w:rsidRDefault="000A5761" w:rsidP="00CF33C3">
            <w:pPr>
              <w:spacing w:line="360" w:lineRule="auto"/>
              <w:rPr>
                <w:szCs w:val="24"/>
              </w:rPr>
            </w:pPr>
            <w:r w:rsidRPr="004158AF">
              <w:rPr>
                <w:szCs w:val="24"/>
              </w:rPr>
              <w:t>NN</w:t>
            </w:r>
          </w:p>
        </w:tc>
        <w:tc>
          <w:tcPr>
            <w:tcW w:w="2001" w:type="dxa"/>
          </w:tcPr>
          <w:p w14:paraId="190EB58A" w14:textId="77777777" w:rsidR="000A5761" w:rsidRPr="004158AF" w:rsidRDefault="000A5761" w:rsidP="00CF33C3">
            <w:pPr>
              <w:spacing w:line="360" w:lineRule="auto"/>
              <w:rPr>
                <w:szCs w:val="24"/>
              </w:rPr>
            </w:pPr>
            <w:r w:rsidRPr="004158AF">
              <w:rPr>
                <w:szCs w:val="24"/>
              </w:rPr>
              <w:t>Stores the website</w:t>
            </w:r>
          </w:p>
        </w:tc>
      </w:tr>
      <w:tr w:rsidR="000A5761" w:rsidRPr="004158AF" w14:paraId="37067AB6" w14:textId="77777777" w:rsidTr="00B601EC">
        <w:trPr>
          <w:trHeight w:val="841"/>
        </w:trPr>
        <w:tc>
          <w:tcPr>
            <w:tcW w:w="2241" w:type="dxa"/>
          </w:tcPr>
          <w:p w14:paraId="018C21AC" w14:textId="77777777" w:rsidR="000A5761" w:rsidRPr="004158AF" w:rsidRDefault="000A5761" w:rsidP="00CF33C3">
            <w:pPr>
              <w:spacing w:line="360" w:lineRule="auto"/>
              <w:rPr>
                <w:szCs w:val="24"/>
              </w:rPr>
            </w:pPr>
            <w:r w:rsidRPr="004158AF">
              <w:rPr>
                <w:szCs w:val="24"/>
              </w:rPr>
              <w:t>created_at</w:t>
            </w:r>
          </w:p>
        </w:tc>
        <w:tc>
          <w:tcPr>
            <w:tcW w:w="2001" w:type="dxa"/>
          </w:tcPr>
          <w:p w14:paraId="77F46546" w14:textId="77777777" w:rsidR="000A5761" w:rsidRPr="004158AF" w:rsidRDefault="000A5761" w:rsidP="00CF33C3">
            <w:pPr>
              <w:spacing w:line="360" w:lineRule="auto"/>
              <w:rPr>
                <w:szCs w:val="24"/>
              </w:rPr>
            </w:pPr>
            <w:r w:rsidRPr="004158AF">
              <w:rPr>
                <w:szCs w:val="24"/>
              </w:rPr>
              <w:t>TIMESTAMP</w:t>
            </w:r>
          </w:p>
        </w:tc>
        <w:tc>
          <w:tcPr>
            <w:tcW w:w="2001" w:type="dxa"/>
          </w:tcPr>
          <w:p w14:paraId="75DE2B8F" w14:textId="77777777" w:rsidR="000A5761" w:rsidRPr="004158AF" w:rsidRDefault="000A5761" w:rsidP="00CF33C3">
            <w:pPr>
              <w:spacing w:line="360" w:lineRule="auto"/>
              <w:rPr>
                <w:szCs w:val="24"/>
              </w:rPr>
            </w:pPr>
            <w:r w:rsidRPr="004158AF">
              <w:rPr>
                <w:szCs w:val="24"/>
              </w:rPr>
              <w:t>NN</w:t>
            </w:r>
          </w:p>
        </w:tc>
        <w:tc>
          <w:tcPr>
            <w:tcW w:w="2001" w:type="dxa"/>
          </w:tcPr>
          <w:p w14:paraId="6739FF5D" w14:textId="77777777" w:rsidR="000A5761" w:rsidRPr="004158AF" w:rsidRDefault="000A5761" w:rsidP="00CF33C3">
            <w:pPr>
              <w:spacing w:line="360" w:lineRule="auto"/>
              <w:rPr>
                <w:szCs w:val="24"/>
              </w:rPr>
            </w:pPr>
            <w:r w:rsidRPr="004158AF">
              <w:rPr>
                <w:szCs w:val="24"/>
              </w:rPr>
              <w:t>Stores the created at</w:t>
            </w:r>
          </w:p>
        </w:tc>
      </w:tr>
      <w:tr w:rsidR="000A5761" w:rsidRPr="004158AF" w14:paraId="25ED278B" w14:textId="77777777" w:rsidTr="00B601EC">
        <w:trPr>
          <w:trHeight w:val="831"/>
        </w:trPr>
        <w:tc>
          <w:tcPr>
            <w:tcW w:w="2241" w:type="dxa"/>
          </w:tcPr>
          <w:p w14:paraId="0E9E6F7D" w14:textId="77777777" w:rsidR="000A5761" w:rsidRPr="004158AF" w:rsidRDefault="000A5761" w:rsidP="00CF33C3">
            <w:pPr>
              <w:spacing w:line="360" w:lineRule="auto"/>
              <w:rPr>
                <w:szCs w:val="24"/>
              </w:rPr>
            </w:pPr>
            <w:r w:rsidRPr="004158AF">
              <w:rPr>
                <w:szCs w:val="24"/>
              </w:rPr>
              <w:t>updated_at</w:t>
            </w:r>
          </w:p>
        </w:tc>
        <w:tc>
          <w:tcPr>
            <w:tcW w:w="2001" w:type="dxa"/>
          </w:tcPr>
          <w:p w14:paraId="6F27B9F1" w14:textId="77777777" w:rsidR="000A5761" w:rsidRPr="004158AF" w:rsidRDefault="000A5761" w:rsidP="00CF33C3">
            <w:pPr>
              <w:spacing w:line="360" w:lineRule="auto"/>
              <w:rPr>
                <w:szCs w:val="24"/>
              </w:rPr>
            </w:pPr>
            <w:r w:rsidRPr="004158AF">
              <w:rPr>
                <w:szCs w:val="24"/>
              </w:rPr>
              <w:t>DATE</w:t>
            </w:r>
          </w:p>
        </w:tc>
        <w:tc>
          <w:tcPr>
            <w:tcW w:w="2001" w:type="dxa"/>
          </w:tcPr>
          <w:p w14:paraId="621540D8" w14:textId="77777777" w:rsidR="000A5761" w:rsidRPr="004158AF" w:rsidRDefault="000A5761" w:rsidP="00CF33C3">
            <w:pPr>
              <w:spacing w:line="360" w:lineRule="auto"/>
              <w:rPr>
                <w:szCs w:val="24"/>
              </w:rPr>
            </w:pPr>
            <w:r w:rsidRPr="004158AF">
              <w:rPr>
                <w:szCs w:val="24"/>
              </w:rPr>
              <w:t>NN</w:t>
            </w:r>
          </w:p>
        </w:tc>
        <w:tc>
          <w:tcPr>
            <w:tcW w:w="2001" w:type="dxa"/>
          </w:tcPr>
          <w:p w14:paraId="646586B1" w14:textId="77777777" w:rsidR="000A5761" w:rsidRPr="004158AF" w:rsidRDefault="000A5761" w:rsidP="00CF33C3">
            <w:pPr>
              <w:spacing w:line="360" w:lineRule="auto"/>
              <w:rPr>
                <w:szCs w:val="24"/>
              </w:rPr>
            </w:pPr>
            <w:r w:rsidRPr="004158AF">
              <w:rPr>
                <w:szCs w:val="24"/>
              </w:rPr>
              <w:t>Stores the updated at</w:t>
            </w:r>
          </w:p>
        </w:tc>
      </w:tr>
    </w:tbl>
    <w:p w14:paraId="7C94D70A" w14:textId="5F04F2A6" w:rsidR="000A5761" w:rsidRDefault="000A5761" w:rsidP="00B601EC">
      <w:pPr>
        <w:spacing w:after="0" w:line="360" w:lineRule="auto"/>
        <w:rPr>
          <w:szCs w:val="24"/>
        </w:rPr>
      </w:pPr>
    </w:p>
    <w:p w14:paraId="00933DA4" w14:textId="77777777" w:rsidR="00B601EC" w:rsidRPr="004158AF" w:rsidRDefault="00B601EC" w:rsidP="00B601EC">
      <w:pPr>
        <w:spacing w:after="0" w:line="360" w:lineRule="auto"/>
        <w:rPr>
          <w:szCs w:val="24"/>
        </w:rPr>
      </w:pPr>
      <w:r w:rsidRPr="004158AF">
        <w:rPr>
          <w:szCs w:val="24"/>
        </w:rPr>
        <w:t xml:space="preserve">Table </w:t>
      </w:r>
      <w:r>
        <w:rPr>
          <w:szCs w:val="24"/>
        </w:rPr>
        <w:t>3.</w:t>
      </w:r>
      <w:r w:rsidRPr="004158AF">
        <w:rPr>
          <w:szCs w:val="24"/>
        </w:rPr>
        <w:t>31 Industry Projects Table</w:t>
      </w:r>
    </w:p>
    <w:p w14:paraId="4A7127F2" w14:textId="77777777" w:rsidR="00B601EC" w:rsidRDefault="00B601EC" w:rsidP="00B601EC">
      <w:pPr>
        <w:spacing w:after="0" w:line="360" w:lineRule="auto"/>
        <w:rPr>
          <w:szCs w:val="24"/>
        </w:rPr>
      </w:pPr>
    </w:p>
    <w:p w14:paraId="6E7B059D" w14:textId="0FEE77A8" w:rsidR="00B601EC" w:rsidRDefault="00B601EC" w:rsidP="00B601EC">
      <w:pPr>
        <w:spacing w:after="0" w:line="360" w:lineRule="auto"/>
        <w:ind w:firstLine="720"/>
        <w:rPr>
          <w:szCs w:val="24"/>
        </w:rPr>
      </w:pPr>
      <w:r w:rsidRPr="004158AF">
        <w:rPr>
          <w:szCs w:val="24"/>
        </w:rPr>
        <w:t xml:space="preserve">Table </w:t>
      </w:r>
      <w:r>
        <w:rPr>
          <w:szCs w:val="24"/>
        </w:rPr>
        <w:t>3.</w:t>
      </w:r>
      <w:r w:rsidRPr="004158AF">
        <w:rPr>
          <w:szCs w:val="24"/>
        </w:rPr>
        <w:t>31 stores information and records related to industry projects within the ThesisTrack system.</w:t>
      </w:r>
    </w:p>
    <w:p w14:paraId="7971704F" w14:textId="77777777" w:rsidR="00B601EC" w:rsidRPr="004158AF" w:rsidRDefault="00B601EC" w:rsidP="00B601EC">
      <w:pPr>
        <w:spacing w:after="0" w:line="360" w:lineRule="auto"/>
        <w:rPr>
          <w:szCs w:val="24"/>
        </w:rPr>
      </w:pPr>
    </w:p>
    <w:tbl>
      <w:tblPr>
        <w:tblStyle w:val="TableGrid"/>
        <w:tblW w:w="0" w:type="auto"/>
        <w:tblLook w:val="04A0" w:firstRow="1" w:lastRow="0" w:firstColumn="1" w:lastColumn="0" w:noHBand="0" w:noVBand="1"/>
      </w:tblPr>
      <w:tblGrid>
        <w:gridCol w:w="2528"/>
        <w:gridCol w:w="1843"/>
        <w:gridCol w:w="1739"/>
        <w:gridCol w:w="2160"/>
      </w:tblGrid>
      <w:tr w:rsidR="000A5761" w:rsidRPr="004158AF" w14:paraId="4A7660D3" w14:textId="77777777" w:rsidTr="00B601EC">
        <w:trPr>
          <w:trHeight w:val="414"/>
        </w:trPr>
        <w:tc>
          <w:tcPr>
            <w:tcW w:w="2528" w:type="dxa"/>
            <w:shd w:val="clear" w:color="auto" w:fill="D9D9D9"/>
          </w:tcPr>
          <w:p w14:paraId="750A882D" w14:textId="77777777" w:rsidR="000A5761" w:rsidRPr="004158AF" w:rsidRDefault="000A5761" w:rsidP="00CF33C3">
            <w:pPr>
              <w:spacing w:line="360" w:lineRule="auto"/>
              <w:rPr>
                <w:szCs w:val="24"/>
              </w:rPr>
            </w:pPr>
            <w:r w:rsidRPr="004158AF">
              <w:rPr>
                <w:b/>
                <w:szCs w:val="24"/>
              </w:rPr>
              <w:lastRenderedPageBreak/>
              <w:t>Field Name</w:t>
            </w:r>
          </w:p>
        </w:tc>
        <w:tc>
          <w:tcPr>
            <w:tcW w:w="1843" w:type="dxa"/>
            <w:shd w:val="clear" w:color="auto" w:fill="D9D9D9"/>
          </w:tcPr>
          <w:p w14:paraId="301715C4" w14:textId="77777777" w:rsidR="000A5761" w:rsidRPr="004158AF" w:rsidRDefault="000A5761" w:rsidP="00CF33C3">
            <w:pPr>
              <w:spacing w:line="360" w:lineRule="auto"/>
              <w:rPr>
                <w:szCs w:val="24"/>
              </w:rPr>
            </w:pPr>
            <w:r w:rsidRPr="004158AF">
              <w:rPr>
                <w:b/>
                <w:szCs w:val="24"/>
              </w:rPr>
              <w:t>Data Type</w:t>
            </w:r>
          </w:p>
        </w:tc>
        <w:tc>
          <w:tcPr>
            <w:tcW w:w="1739" w:type="dxa"/>
            <w:shd w:val="clear" w:color="auto" w:fill="D9D9D9"/>
          </w:tcPr>
          <w:p w14:paraId="00AADDF1" w14:textId="77777777" w:rsidR="000A5761" w:rsidRPr="004158AF" w:rsidRDefault="000A5761" w:rsidP="00CF33C3">
            <w:pPr>
              <w:spacing w:line="360" w:lineRule="auto"/>
              <w:rPr>
                <w:szCs w:val="24"/>
              </w:rPr>
            </w:pPr>
            <w:r w:rsidRPr="004158AF">
              <w:rPr>
                <w:b/>
                <w:szCs w:val="24"/>
              </w:rPr>
              <w:t>Constraints</w:t>
            </w:r>
          </w:p>
        </w:tc>
        <w:tc>
          <w:tcPr>
            <w:tcW w:w="2160" w:type="dxa"/>
            <w:shd w:val="clear" w:color="auto" w:fill="D9D9D9"/>
          </w:tcPr>
          <w:p w14:paraId="361122F2" w14:textId="77777777" w:rsidR="000A5761" w:rsidRPr="004158AF" w:rsidRDefault="000A5761" w:rsidP="00CF33C3">
            <w:pPr>
              <w:spacing w:line="360" w:lineRule="auto"/>
              <w:rPr>
                <w:szCs w:val="24"/>
              </w:rPr>
            </w:pPr>
            <w:r w:rsidRPr="004158AF">
              <w:rPr>
                <w:b/>
                <w:szCs w:val="24"/>
              </w:rPr>
              <w:t>Description</w:t>
            </w:r>
          </w:p>
        </w:tc>
      </w:tr>
      <w:tr w:rsidR="000A5761" w:rsidRPr="004158AF" w14:paraId="1F0D4CC5" w14:textId="77777777" w:rsidTr="00B601EC">
        <w:trPr>
          <w:trHeight w:val="867"/>
        </w:trPr>
        <w:tc>
          <w:tcPr>
            <w:tcW w:w="2528" w:type="dxa"/>
          </w:tcPr>
          <w:p w14:paraId="3A6D6BD3" w14:textId="77777777" w:rsidR="000A5761" w:rsidRPr="004158AF" w:rsidRDefault="000A5761" w:rsidP="00CF33C3">
            <w:pPr>
              <w:spacing w:line="360" w:lineRule="auto"/>
              <w:rPr>
                <w:szCs w:val="24"/>
              </w:rPr>
            </w:pPr>
            <w:r w:rsidRPr="004158AF">
              <w:rPr>
                <w:szCs w:val="24"/>
              </w:rPr>
              <w:t>industry_project_id</w:t>
            </w:r>
          </w:p>
        </w:tc>
        <w:tc>
          <w:tcPr>
            <w:tcW w:w="1843" w:type="dxa"/>
          </w:tcPr>
          <w:p w14:paraId="12CE4A15" w14:textId="77777777" w:rsidR="000A5761" w:rsidRPr="004158AF" w:rsidRDefault="000A5761" w:rsidP="00CF33C3">
            <w:pPr>
              <w:spacing w:line="360" w:lineRule="auto"/>
              <w:rPr>
                <w:szCs w:val="24"/>
              </w:rPr>
            </w:pPr>
            <w:r w:rsidRPr="004158AF">
              <w:rPr>
                <w:szCs w:val="24"/>
              </w:rPr>
              <w:t>BIGINT</w:t>
            </w:r>
          </w:p>
        </w:tc>
        <w:tc>
          <w:tcPr>
            <w:tcW w:w="1739" w:type="dxa"/>
          </w:tcPr>
          <w:p w14:paraId="0EFCC599" w14:textId="77777777" w:rsidR="000A5761" w:rsidRPr="004158AF" w:rsidRDefault="000A5761" w:rsidP="00CF33C3">
            <w:pPr>
              <w:spacing w:line="360" w:lineRule="auto"/>
              <w:rPr>
                <w:szCs w:val="24"/>
              </w:rPr>
            </w:pPr>
            <w:r w:rsidRPr="004158AF">
              <w:rPr>
                <w:szCs w:val="24"/>
              </w:rPr>
              <w:t>PK, AI</w:t>
            </w:r>
          </w:p>
        </w:tc>
        <w:tc>
          <w:tcPr>
            <w:tcW w:w="2160" w:type="dxa"/>
          </w:tcPr>
          <w:p w14:paraId="12353A61" w14:textId="77777777" w:rsidR="000A5761" w:rsidRPr="004158AF" w:rsidRDefault="000A5761" w:rsidP="00CF33C3">
            <w:pPr>
              <w:spacing w:line="360" w:lineRule="auto"/>
              <w:rPr>
                <w:szCs w:val="24"/>
              </w:rPr>
            </w:pPr>
            <w:r w:rsidRPr="004158AF">
              <w:rPr>
                <w:szCs w:val="24"/>
              </w:rPr>
              <w:t>Unique identifier for the industry_project record</w:t>
            </w:r>
          </w:p>
        </w:tc>
      </w:tr>
      <w:tr w:rsidR="000A5761" w:rsidRPr="004158AF" w14:paraId="7F7B6CED" w14:textId="77777777" w:rsidTr="00B601EC">
        <w:trPr>
          <w:trHeight w:val="138"/>
        </w:trPr>
        <w:tc>
          <w:tcPr>
            <w:tcW w:w="2528" w:type="dxa"/>
          </w:tcPr>
          <w:p w14:paraId="5C46D783" w14:textId="77777777" w:rsidR="000A5761" w:rsidRPr="004158AF" w:rsidRDefault="000A5761" w:rsidP="00CF33C3">
            <w:pPr>
              <w:spacing w:line="360" w:lineRule="auto"/>
              <w:rPr>
                <w:szCs w:val="24"/>
              </w:rPr>
            </w:pPr>
            <w:r w:rsidRPr="004158AF">
              <w:rPr>
                <w:szCs w:val="24"/>
              </w:rPr>
              <w:t>partner_id</w:t>
            </w:r>
          </w:p>
        </w:tc>
        <w:tc>
          <w:tcPr>
            <w:tcW w:w="1843" w:type="dxa"/>
          </w:tcPr>
          <w:p w14:paraId="24C6B467" w14:textId="77777777" w:rsidR="000A5761" w:rsidRPr="004158AF" w:rsidRDefault="000A5761" w:rsidP="00CF33C3">
            <w:pPr>
              <w:spacing w:line="360" w:lineRule="auto"/>
              <w:rPr>
                <w:szCs w:val="24"/>
              </w:rPr>
            </w:pPr>
            <w:r w:rsidRPr="004158AF">
              <w:rPr>
                <w:szCs w:val="24"/>
              </w:rPr>
              <w:t>BIGINT</w:t>
            </w:r>
          </w:p>
        </w:tc>
        <w:tc>
          <w:tcPr>
            <w:tcW w:w="1739" w:type="dxa"/>
          </w:tcPr>
          <w:p w14:paraId="760397E6" w14:textId="77777777" w:rsidR="000A5761" w:rsidRPr="004158AF" w:rsidRDefault="000A5761" w:rsidP="00CF33C3">
            <w:pPr>
              <w:spacing w:line="360" w:lineRule="auto"/>
              <w:rPr>
                <w:szCs w:val="24"/>
              </w:rPr>
            </w:pPr>
            <w:r w:rsidRPr="004158AF">
              <w:rPr>
                <w:szCs w:val="24"/>
              </w:rPr>
              <w:t>FK</w:t>
            </w:r>
          </w:p>
        </w:tc>
        <w:tc>
          <w:tcPr>
            <w:tcW w:w="2160" w:type="dxa"/>
          </w:tcPr>
          <w:p w14:paraId="02E75383" w14:textId="77777777" w:rsidR="000A5761" w:rsidRPr="004158AF" w:rsidRDefault="000A5761" w:rsidP="00CF33C3">
            <w:pPr>
              <w:spacing w:line="360" w:lineRule="auto"/>
              <w:rPr>
                <w:szCs w:val="24"/>
              </w:rPr>
            </w:pPr>
            <w:r w:rsidRPr="004158AF">
              <w:rPr>
                <w:szCs w:val="24"/>
              </w:rPr>
              <w:t>References the partner record</w:t>
            </w:r>
          </w:p>
        </w:tc>
      </w:tr>
      <w:tr w:rsidR="000A5761" w:rsidRPr="004158AF" w14:paraId="0D7DBFD7" w14:textId="77777777" w:rsidTr="00B601EC">
        <w:trPr>
          <w:trHeight w:val="138"/>
        </w:trPr>
        <w:tc>
          <w:tcPr>
            <w:tcW w:w="2528" w:type="dxa"/>
          </w:tcPr>
          <w:p w14:paraId="3D0EC3F9" w14:textId="77777777" w:rsidR="000A5761" w:rsidRPr="004158AF" w:rsidRDefault="000A5761" w:rsidP="00CF33C3">
            <w:pPr>
              <w:spacing w:line="360" w:lineRule="auto"/>
              <w:rPr>
                <w:szCs w:val="24"/>
              </w:rPr>
            </w:pPr>
            <w:r w:rsidRPr="004158AF">
              <w:rPr>
                <w:szCs w:val="24"/>
              </w:rPr>
              <w:t>project_id</w:t>
            </w:r>
          </w:p>
        </w:tc>
        <w:tc>
          <w:tcPr>
            <w:tcW w:w="1843" w:type="dxa"/>
          </w:tcPr>
          <w:p w14:paraId="7A810C62" w14:textId="77777777" w:rsidR="000A5761" w:rsidRPr="004158AF" w:rsidRDefault="000A5761" w:rsidP="00CF33C3">
            <w:pPr>
              <w:spacing w:line="360" w:lineRule="auto"/>
              <w:rPr>
                <w:szCs w:val="24"/>
              </w:rPr>
            </w:pPr>
            <w:r w:rsidRPr="004158AF">
              <w:rPr>
                <w:szCs w:val="24"/>
              </w:rPr>
              <w:t>BIGINT</w:t>
            </w:r>
          </w:p>
        </w:tc>
        <w:tc>
          <w:tcPr>
            <w:tcW w:w="1739" w:type="dxa"/>
          </w:tcPr>
          <w:p w14:paraId="43C4FF24" w14:textId="77777777" w:rsidR="000A5761" w:rsidRPr="004158AF" w:rsidRDefault="000A5761" w:rsidP="00CF33C3">
            <w:pPr>
              <w:spacing w:line="360" w:lineRule="auto"/>
              <w:rPr>
                <w:szCs w:val="24"/>
              </w:rPr>
            </w:pPr>
            <w:r w:rsidRPr="004158AF">
              <w:rPr>
                <w:szCs w:val="24"/>
              </w:rPr>
              <w:t>FK</w:t>
            </w:r>
          </w:p>
        </w:tc>
        <w:tc>
          <w:tcPr>
            <w:tcW w:w="2160" w:type="dxa"/>
          </w:tcPr>
          <w:p w14:paraId="777CE583" w14:textId="77777777" w:rsidR="000A5761" w:rsidRPr="004158AF" w:rsidRDefault="000A5761" w:rsidP="00CF33C3">
            <w:pPr>
              <w:spacing w:line="360" w:lineRule="auto"/>
              <w:rPr>
                <w:szCs w:val="24"/>
              </w:rPr>
            </w:pPr>
            <w:r w:rsidRPr="004158AF">
              <w:rPr>
                <w:szCs w:val="24"/>
              </w:rPr>
              <w:t>References the project record</w:t>
            </w:r>
          </w:p>
        </w:tc>
      </w:tr>
      <w:tr w:rsidR="000A5761" w:rsidRPr="004158AF" w14:paraId="12D0BE5A" w14:textId="77777777" w:rsidTr="00B601EC">
        <w:trPr>
          <w:trHeight w:val="138"/>
        </w:trPr>
        <w:tc>
          <w:tcPr>
            <w:tcW w:w="2528" w:type="dxa"/>
          </w:tcPr>
          <w:p w14:paraId="2C35484A" w14:textId="77777777" w:rsidR="000A5761" w:rsidRPr="004158AF" w:rsidRDefault="000A5761" w:rsidP="00CF33C3">
            <w:pPr>
              <w:spacing w:line="360" w:lineRule="auto"/>
              <w:rPr>
                <w:szCs w:val="24"/>
              </w:rPr>
            </w:pPr>
            <w:r w:rsidRPr="004158AF">
              <w:rPr>
                <w:szCs w:val="24"/>
              </w:rPr>
              <w:t>title</w:t>
            </w:r>
          </w:p>
        </w:tc>
        <w:tc>
          <w:tcPr>
            <w:tcW w:w="1843" w:type="dxa"/>
          </w:tcPr>
          <w:p w14:paraId="132306AB" w14:textId="77777777" w:rsidR="000A5761" w:rsidRPr="004158AF" w:rsidRDefault="000A5761" w:rsidP="00CF33C3">
            <w:pPr>
              <w:spacing w:line="360" w:lineRule="auto"/>
              <w:rPr>
                <w:szCs w:val="24"/>
              </w:rPr>
            </w:pPr>
            <w:r w:rsidRPr="004158AF">
              <w:rPr>
                <w:szCs w:val="24"/>
              </w:rPr>
              <w:t>VARCHAR</w:t>
            </w:r>
          </w:p>
        </w:tc>
        <w:tc>
          <w:tcPr>
            <w:tcW w:w="1739" w:type="dxa"/>
          </w:tcPr>
          <w:p w14:paraId="41C3820C" w14:textId="77777777" w:rsidR="000A5761" w:rsidRPr="004158AF" w:rsidRDefault="000A5761" w:rsidP="00CF33C3">
            <w:pPr>
              <w:spacing w:line="360" w:lineRule="auto"/>
              <w:rPr>
                <w:szCs w:val="24"/>
              </w:rPr>
            </w:pPr>
            <w:r w:rsidRPr="004158AF">
              <w:rPr>
                <w:szCs w:val="24"/>
              </w:rPr>
              <w:t>NN</w:t>
            </w:r>
          </w:p>
        </w:tc>
        <w:tc>
          <w:tcPr>
            <w:tcW w:w="2160" w:type="dxa"/>
          </w:tcPr>
          <w:p w14:paraId="0460DB7B" w14:textId="77777777" w:rsidR="000A5761" w:rsidRPr="004158AF" w:rsidRDefault="000A5761" w:rsidP="00CF33C3">
            <w:pPr>
              <w:spacing w:line="360" w:lineRule="auto"/>
              <w:rPr>
                <w:szCs w:val="24"/>
              </w:rPr>
            </w:pPr>
            <w:r w:rsidRPr="004158AF">
              <w:rPr>
                <w:szCs w:val="24"/>
              </w:rPr>
              <w:t>Stores the title</w:t>
            </w:r>
          </w:p>
        </w:tc>
      </w:tr>
      <w:tr w:rsidR="000A5761" w:rsidRPr="004158AF" w14:paraId="121F5D56" w14:textId="77777777" w:rsidTr="00B601EC">
        <w:trPr>
          <w:trHeight w:val="138"/>
        </w:trPr>
        <w:tc>
          <w:tcPr>
            <w:tcW w:w="2528" w:type="dxa"/>
          </w:tcPr>
          <w:p w14:paraId="6D232CCD" w14:textId="77777777" w:rsidR="000A5761" w:rsidRPr="004158AF" w:rsidRDefault="000A5761" w:rsidP="00CF33C3">
            <w:pPr>
              <w:spacing w:line="360" w:lineRule="auto"/>
              <w:rPr>
                <w:szCs w:val="24"/>
              </w:rPr>
            </w:pPr>
            <w:r w:rsidRPr="004158AF">
              <w:rPr>
                <w:szCs w:val="24"/>
              </w:rPr>
              <w:t>description</w:t>
            </w:r>
          </w:p>
        </w:tc>
        <w:tc>
          <w:tcPr>
            <w:tcW w:w="1843" w:type="dxa"/>
          </w:tcPr>
          <w:p w14:paraId="797AB7D2" w14:textId="77777777" w:rsidR="000A5761" w:rsidRPr="004158AF" w:rsidRDefault="000A5761" w:rsidP="00CF33C3">
            <w:pPr>
              <w:spacing w:line="360" w:lineRule="auto"/>
              <w:rPr>
                <w:szCs w:val="24"/>
              </w:rPr>
            </w:pPr>
            <w:r w:rsidRPr="004158AF">
              <w:rPr>
                <w:szCs w:val="24"/>
              </w:rPr>
              <w:t>TEXT</w:t>
            </w:r>
          </w:p>
        </w:tc>
        <w:tc>
          <w:tcPr>
            <w:tcW w:w="1739" w:type="dxa"/>
          </w:tcPr>
          <w:p w14:paraId="73EADD29" w14:textId="77777777" w:rsidR="000A5761" w:rsidRPr="004158AF" w:rsidRDefault="000A5761" w:rsidP="00CF33C3">
            <w:pPr>
              <w:spacing w:line="360" w:lineRule="auto"/>
              <w:rPr>
                <w:szCs w:val="24"/>
              </w:rPr>
            </w:pPr>
            <w:r w:rsidRPr="004158AF">
              <w:rPr>
                <w:szCs w:val="24"/>
              </w:rPr>
              <w:t>NN</w:t>
            </w:r>
          </w:p>
        </w:tc>
        <w:tc>
          <w:tcPr>
            <w:tcW w:w="2160" w:type="dxa"/>
          </w:tcPr>
          <w:p w14:paraId="14336110" w14:textId="77777777" w:rsidR="000A5761" w:rsidRPr="004158AF" w:rsidRDefault="000A5761" w:rsidP="00CF33C3">
            <w:pPr>
              <w:spacing w:line="360" w:lineRule="auto"/>
              <w:rPr>
                <w:szCs w:val="24"/>
              </w:rPr>
            </w:pPr>
            <w:r w:rsidRPr="004158AF">
              <w:rPr>
                <w:szCs w:val="24"/>
              </w:rPr>
              <w:t>Stores the description</w:t>
            </w:r>
          </w:p>
        </w:tc>
      </w:tr>
      <w:tr w:rsidR="000A5761" w:rsidRPr="004158AF" w14:paraId="2D95C0CB" w14:textId="77777777" w:rsidTr="00B601EC">
        <w:trPr>
          <w:trHeight w:val="138"/>
        </w:trPr>
        <w:tc>
          <w:tcPr>
            <w:tcW w:w="2528" w:type="dxa"/>
          </w:tcPr>
          <w:p w14:paraId="584C5A66" w14:textId="77777777" w:rsidR="000A5761" w:rsidRPr="004158AF" w:rsidRDefault="000A5761" w:rsidP="00CF33C3">
            <w:pPr>
              <w:spacing w:line="360" w:lineRule="auto"/>
              <w:rPr>
                <w:szCs w:val="24"/>
              </w:rPr>
            </w:pPr>
            <w:r w:rsidRPr="004158AF">
              <w:rPr>
                <w:szCs w:val="24"/>
              </w:rPr>
              <w:t>start_date</w:t>
            </w:r>
          </w:p>
        </w:tc>
        <w:tc>
          <w:tcPr>
            <w:tcW w:w="1843" w:type="dxa"/>
          </w:tcPr>
          <w:p w14:paraId="0434D0B4" w14:textId="77777777" w:rsidR="000A5761" w:rsidRPr="004158AF" w:rsidRDefault="000A5761" w:rsidP="00CF33C3">
            <w:pPr>
              <w:spacing w:line="360" w:lineRule="auto"/>
              <w:rPr>
                <w:szCs w:val="24"/>
              </w:rPr>
            </w:pPr>
            <w:r w:rsidRPr="004158AF">
              <w:rPr>
                <w:szCs w:val="24"/>
              </w:rPr>
              <w:t>DATE</w:t>
            </w:r>
          </w:p>
        </w:tc>
        <w:tc>
          <w:tcPr>
            <w:tcW w:w="1739" w:type="dxa"/>
          </w:tcPr>
          <w:p w14:paraId="79372E1A" w14:textId="77777777" w:rsidR="000A5761" w:rsidRPr="004158AF" w:rsidRDefault="000A5761" w:rsidP="00CF33C3">
            <w:pPr>
              <w:spacing w:line="360" w:lineRule="auto"/>
              <w:rPr>
                <w:szCs w:val="24"/>
              </w:rPr>
            </w:pPr>
            <w:r w:rsidRPr="004158AF">
              <w:rPr>
                <w:szCs w:val="24"/>
              </w:rPr>
              <w:t>NN</w:t>
            </w:r>
          </w:p>
        </w:tc>
        <w:tc>
          <w:tcPr>
            <w:tcW w:w="2160" w:type="dxa"/>
          </w:tcPr>
          <w:p w14:paraId="54F09BCC" w14:textId="77777777" w:rsidR="000A5761" w:rsidRPr="004158AF" w:rsidRDefault="000A5761" w:rsidP="00CF33C3">
            <w:pPr>
              <w:spacing w:line="360" w:lineRule="auto"/>
              <w:rPr>
                <w:szCs w:val="24"/>
              </w:rPr>
            </w:pPr>
            <w:r w:rsidRPr="004158AF">
              <w:rPr>
                <w:szCs w:val="24"/>
              </w:rPr>
              <w:t>Stores the start date</w:t>
            </w:r>
          </w:p>
        </w:tc>
      </w:tr>
      <w:tr w:rsidR="000A5761" w:rsidRPr="004158AF" w14:paraId="599C9E69" w14:textId="77777777" w:rsidTr="00B601EC">
        <w:trPr>
          <w:trHeight w:val="138"/>
        </w:trPr>
        <w:tc>
          <w:tcPr>
            <w:tcW w:w="2528" w:type="dxa"/>
          </w:tcPr>
          <w:p w14:paraId="651203DC" w14:textId="77777777" w:rsidR="000A5761" w:rsidRPr="004158AF" w:rsidRDefault="000A5761" w:rsidP="00CF33C3">
            <w:pPr>
              <w:spacing w:line="360" w:lineRule="auto"/>
              <w:rPr>
                <w:szCs w:val="24"/>
              </w:rPr>
            </w:pPr>
            <w:r w:rsidRPr="004158AF">
              <w:rPr>
                <w:szCs w:val="24"/>
              </w:rPr>
              <w:t>end_date</w:t>
            </w:r>
          </w:p>
        </w:tc>
        <w:tc>
          <w:tcPr>
            <w:tcW w:w="1843" w:type="dxa"/>
          </w:tcPr>
          <w:p w14:paraId="7F2B0023" w14:textId="77777777" w:rsidR="000A5761" w:rsidRPr="004158AF" w:rsidRDefault="000A5761" w:rsidP="00CF33C3">
            <w:pPr>
              <w:spacing w:line="360" w:lineRule="auto"/>
              <w:rPr>
                <w:szCs w:val="24"/>
              </w:rPr>
            </w:pPr>
            <w:r w:rsidRPr="004158AF">
              <w:rPr>
                <w:szCs w:val="24"/>
              </w:rPr>
              <w:t>DATE</w:t>
            </w:r>
          </w:p>
        </w:tc>
        <w:tc>
          <w:tcPr>
            <w:tcW w:w="1739" w:type="dxa"/>
          </w:tcPr>
          <w:p w14:paraId="2FB12A2A" w14:textId="77777777" w:rsidR="000A5761" w:rsidRPr="004158AF" w:rsidRDefault="000A5761" w:rsidP="00CF33C3">
            <w:pPr>
              <w:spacing w:line="360" w:lineRule="auto"/>
              <w:rPr>
                <w:szCs w:val="24"/>
              </w:rPr>
            </w:pPr>
            <w:r w:rsidRPr="004158AF">
              <w:rPr>
                <w:szCs w:val="24"/>
              </w:rPr>
              <w:t>NN</w:t>
            </w:r>
          </w:p>
        </w:tc>
        <w:tc>
          <w:tcPr>
            <w:tcW w:w="2160" w:type="dxa"/>
          </w:tcPr>
          <w:p w14:paraId="3AAB5304" w14:textId="77777777" w:rsidR="000A5761" w:rsidRPr="004158AF" w:rsidRDefault="000A5761" w:rsidP="00CF33C3">
            <w:pPr>
              <w:spacing w:line="360" w:lineRule="auto"/>
              <w:rPr>
                <w:szCs w:val="24"/>
              </w:rPr>
            </w:pPr>
            <w:r w:rsidRPr="004158AF">
              <w:rPr>
                <w:szCs w:val="24"/>
              </w:rPr>
              <w:t>Stores the end date</w:t>
            </w:r>
          </w:p>
        </w:tc>
      </w:tr>
      <w:tr w:rsidR="000A5761" w:rsidRPr="004158AF" w14:paraId="4C98404B" w14:textId="77777777" w:rsidTr="00B601EC">
        <w:trPr>
          <w:trHeight w:val="138"/>
        </w:trPr>
        <w:tc>
          <w:tcPr>
            <w:tcW w:w="2528" w:type="dxa"/>
          </w:tcPr>
          <w:p w14:paraId="687619CE" w14:textId="77777777" w:rsidR="000A5761" w:rsidRPr="004158AF" w:rsidRDefault="000A5761" w:rsidP="00CF33C3">
            <w:pPr>
              <w:spacing w:line="360" w:lineRule="auto"/>
              <w:rPr>
                <w:szCs w:val="24"/>
              </w:rPr>
            </w:pPr>
            <w:r w:rsidRPr="004158AF">
              <w:rPr>
                <w:szCs w:val="24"/>
              </w:rPr>
              <w:t>status</w:t>
            </w:r>
          </w:p>
        </w:tc>
        <w:tc>
          <w:tcPr>
            <w:tcW w:w="1843" w:type="dxa"/>
          </w:tcPr>
          <w:p w14:paraId="15C8D0C0" w14:textId="77777777" w:rsidR="000A5761" w:rsidRPr="004158AF" w:rsidRDefault="000A5761" w:rsidP="00CF33C3">
            <w:pPr>
              <w:spacing w:line="360" w:lineRule="auto"/>
              <w:rPr>
                <w:szCs w:val="24"/>
              </w:rPr>
            </w:pPr>
            <w:r w:rsidRPr="004158AF">
              <w:rPr>
                <w:szCs w:val="24"/>
              </w:rPr>
              <w:t>VARCHAR</w:t>
            </w:r>
          </w:p>
        </w:tc>
        <w:tc>
          <w:tcPr>
            <w:tcW w:w="1739" w:type="dxa"/>
          </w:tcPr>
          <w:p w14:paraId="53FD1237" w14:textId="77777777" w:rsidR="000A5761" w:rsidRPr="004158AF" w:rsidRDefault="000A5761" w:rsidP="00CF33C3">
            <w:pPr>
              <w:spacing w:line="360" w:lineRule="auto"/>
              <w:rPr>
                <w:szCs w:val="24"/>
              </w:rPr>
            </w:pPr>
            <w:r w:rsidRPr="004158AF">
              <w:rPr>
                <w:szCs w:val="24"/>
              </w:rPr>
              <w:t>NN</w:t>
            </w:r>
          </w:p>
        </w:tc>
        <w:tc>
          <w:tcPr>
            <w:tcW w:w="2160" w:type="dxa"/>
          </w:tcPr>
          <w:p w14:paraId="2EB0B839" w14:textId="77777777" w:rsidR="000A5761" w:rsidRPr="004158AF" w:rsidRDefault="000A5761" w:rsidP="00CF33C3">
            <w:pPr>
              <w:spacing w:line="360" w:lineRule="auto"/>
              <w:rPr>
                <w:szCs w:val="24"/>
              </w:rPr>
            </w:pPr>
            <w:r w:rsidRPr="004158AF">
              <w:rPr>
                <w:szCs w:val="24"/>
              </w:rPr>
              <w:t>Stores the status</w:t>
            </w:r>
          </w:p>
        </w:tc>
      </w:tr>
      <w:tr w:rsidR="000A5761" w:rsidRPr="004158AF" w14:paraId="69E3E3EF" w14:textId="77777777" w:rsidTr="00B601EC">
        <w:trPr>
          <w:trHeight w:val="138"/>
        </w:trPr>
        <w:tc>
          <w:tcPr>
            <w:tcW w:w="2528" w:type="dxa"/>
          </w:tcPr>
          <w:p w14:paraId="07E75212" w14:textId="77777777" w:rsidR="000A5761" w:rsidRPr="004158AF" w:rsidRDefault="000A5761" w:rsidP="00CF33C3">
            <w:pPr>
              <w:spacing w:line="360" w:lineRule="auto"/>
              <w:rPr>
                <w:szCs w:val="24"/>
              </w:rPr>
            </w:pPr>
            <w:r w:rsidRPr="004158AF">
              <w:rPr>
                <w:szCs w:val="24"/>
              </w:rPr>
              <w:t>created_at</w:t>
            </w:r>
          </w:p>
        </w:tc>
        <w:tc>
          <w:tcPr>
            <w:tcW w:w="1843" w:type="dxa"/>
          </w:tcPr>
          <w:p w14:paraId="50442154" w14:textId="77777777" w:rsidR="000A5761" w:rsidRPr="004158AF" w:rsidRDefault="000A5761" w:rsidP="00CF33C3">
            <w:pPr>
              <w:spacing w:line="360" w:lineRule="auto"/>
              <w:rPr>
                <w:szCs w:val="24"/>
              </w:rPr>
            </w:pPr>
            <w:r w:rsidRPr="004158AF">
              <w:rPr>
                <w:szCs w:val="24"/>
              </w:rPr>
              <w:t>TIMESTAMP</w:t>
            </w:r>
          </w:p>
        </w:tc>
        <w:tc>
          <w:tcPr>
            <w:tcW w:w="1739" w:type="dxa"/>
          </w:tcPr>
          <w:p w14:paraId="60BF7479" w14:textId="77777777" w:rsidR="000A5761" w:rsidRPr="004158AF" w:rsidRDefault="000A5761" w:rsidP="00CF33C3">
            <w:pPr>
              <w:spacing w:line="360" w:lineRule="auto"/>
              <w:rPr>
                <w:szCs w:val="24"/>
              </w:rPr>
            </w:pPr>
            <w:r w:rsidRPr="004158AF">
              <w:rPr>
                <w:szCs w:val="24"/>
              </w:rPr>
              <w:t>NN</w:t>
            </w:r>
          </w:p>
        </w:tc>
        <w:tc>
          <w:tcPr>
            <w:tcW w:w="2160" w:type="dxa"/>
          </w:tcPr>
          <w:p w14:paraId="2BE42172" w14:textId="77777777" w:rsidR="000A5761" w:rsidRPr="004158AF" w:rsidRDefault="000A5761" w:rsidP="00CF33C3">
            <w:pPr>
              <w:spacing w:line="360" w:lineRule="auto"/>
              <w:rPr>
                <w:szCs w:val="24"/>
              </w:rPr>
            </w:pPr>
            <w:r w:rsidRPr="004158AF">
              <w:rPr>
                <w:szCs w:val="24"/>
              </w:rPr>
              <w:t>Stores the created at</w:t>
            </w:r>
          </w:p>
        </w:tc>
      </w:tr>
      <w:tr w:rsidR="000A5761" w:rsidRPr="004158AF" w14:paraId="77B7466F" w14:textId="77777777" w:rsidTr="00B601EC">
        <w:trPr>
          <w:trHeight w:val="857"/>
        </w:trPr>
        <w:tc>
          <w:tcPr>
            <w:tcW w:w="2528" w:type="dxa"/>
          </w:tcPr>
          <w:p w14:paraId="66AC39A3" w14:textId="77777777" w:rsidR="000A5761" w:rsidRPr="004158AF" w:rsidRDefault="000A5761" w:rsidP="00CF33C3">
            <w:pPr>
              <w:spacing w:line="360" w:lineRule="auto"/>
              <w:rPr>
                <w:szCs w:val="24"/>
              </w:rPr>
            </w:pPr>
            <w:r w:rsidRPr="004158AF">
              <w:rPr>
                <w:szCs w:val="24"/>
              </w:rPr>
              <w:t>updated_at</w:t>
            </w:r>
          </w:p>
        </w:tc>
        <w:tc>
          <w:tcPr>
            <w:tcW w:w="1843" w:type="dxa"/>
          </w:tcPr>
          <w:p w14:paraId="782C1F0B" w14:textId="77777777" w:rsidR="000A5761" w:rsidRPr="004158AF" w:rsidRDefault="000A5761" w:rsidP="00CF33C3">
            <w:pPr>
              <w:spacing w:line="360" w:lineRule="auto"/>
              <w:rPr>
                <w:szCs w:val="24"/>
              </w:rPr>
            </w:pPr>
            <w:r w:rsidRPr="004158AF">
              <w:rPr>
                <w:szCs w:val="24"/>
              </w:rPr>
              <w:t>DATE</w:t>
            </w:r>
          </w:p>
        </w:tc>
        <w:tc>
          <w:tcPr>
            <w:tcW w:w="1739" w:type="dxa"/>
          </w:tcPr>
          <w:p w14:paraId="4FAFDA5D" w14:textId="77777777" w:rsidR="000A5761" w:rsidRPr="004158AF" w:rsidRDefault="000A5761" w:rsidP="00CF33C3">
            <w:pPr>
              <w:spacing w:line="360" w:lineRule="auto"/>
              <w:rPr>
                <w:szCs w:val="24"/>
              </w:rPr>
            </w:pPr>
            <w:r w:rsidRPr="004158AF">
              <w:rPr>
                <w:szCs w:val="24"/>
              </w:rPr>
              <w:t>NN</w:t>
            </w:r>
          </w:p>
        </w:tc>
        <w:tc>
          <w:tcPr>
            <w:tcW w:w="2160" w:type="dxa"/>
          </w:tcPr>
          <w:p w14:paraId="2858F4E2" w14:textId="77777777" w:rsidR="000A5761" w:rsidRPr="004158AF" w:rsidRDefault="000A5761" w:rsidP="00CF33C3">
            <w:pPr>
              <w:spacing w:line="360" w:lineRule="auto"/>
              <w:rPr>
                <w:szCs w:val="24"/>
              </w:rPr>
            </w:pPr>
            <w:r w:rsidRPr="004158AF">
              <w:rPr>
                <w:szCs w:val="24"/>
              </w:rPr>
              <w:t>Stores the updated at</w:t>
            </w:r>
          </w:p>
        </w:tc>
      </w:tr>
    </w:tbl>
    <w:p w14:paraId="4DAE44FC" w14:textId="0583B570" w:rsidR="000A5761" w:rsidRDefault="000A5761" w:rsidP="00B601EC">
      <w:pPr>
        <w:spacing w:after="0" w:line="360" w:lineRule="auto"/>
        <w:rPr>
          <w:szCs w:val="24"/>
        </w:rPr>
      </w:pPr>
    </w:p>
    <w:p w14:paraId="297C0B0D" w14:textId="77777777" w:rsidR="00B601EC" w:rsidRPr="004158AF" w:rsidRDefault="00B601EC" w:rsidP="00B601EC">
      <w:pPr>
        <w:spacing w:after="0" w:line="360" w:lineRule="auto"/>
        <w:rPr>
          <w:szCs w:val="24"/>
        </w:rPr>
      </w:pPr>
      <w:r w:rsidRPr="004158AF">
        <w:rPr>
          <w:szCs w:val="24"/>
        </w:rPr>
        <w:t xml:space="preserve">Table </w:t>
      </w:r>
      <w:r>
        <w:rPr>
          <w:szCs w:val="24"/>
        </w:rPr>
        <w:t>3.</w:t>
      </w:r>
      <w:r w:rsidRPr="004158AF">
        <w:rPr>
          <w:szCs w:val="24"/>
        </w:rPr>
        <w:t>32 Collaboration Interest Table</w:t>
      </w:r>
    </w:p>
    <w:p w14:paraId="4BCEE13C" w14:textId="77777777" w:rsidR="00B601EC" w:rsidRDefault="00B601EC" w:rsidP="00B601EC">
      <w:pPr>
        <w:spacing w:after="0" w:line="360" w:lineRule="auto"/>
        <w:rPr>
          <w:szCs w:val="24"/>
        </w:rPr>
      </w:pPr>
    </w:p>
    <w:p w14:paraId="64C9B6F0" w14:textId="1708E892" w:rsidR="00B601EC" w:rsidRDefault="00B601EC" w:rsidP="00B601EC">
      <w:pPr>
        <w:spacing w:after="0" w:line="360" w:lineRule="auto"/>
        <w:ind w:firstLine="720"/>
        <w:rPr>
          <w:szCs w:val="24"/>
        </w:rPr>
      </w:pPr>
      <w:r w:rsidRPr="004158AF">
        <w:rPr>
          <w:szCs w:val="24"/>
        </w:rPr>
        <w:t xml:space="preserve">Table </w:t>
      </w:r>
      <w:r>
        <w:rPr>
          <w:szCs w:val="24"/>
        </w:rPr>
        <w:t>3.</w:t>
      </w:r>
      <w:r w:rsidRPr="004158AF">
        <w:rPr>
          <w:szCs w:val="24"/>
        </w:rPr>
        <w:t>32 stores information and records related to collaboration interest within the ThesisTrack system.</w:t>
      </w:r>
    </w:p>
    <w:p w14:paraId="20988A93" w14:textId="77777777" w:rsidR="00B601EC" w:rsidRPr="004158AF" w:rsidRDefault="00B601EC" w:rsidP="00B601EC">
      <w:pPr>
        <w:spacing w:after="0" w:line="360" w:lineRule="auto"/>
        <w:rPr>
          <w:szCs w:val="24"/>
        </w:rPr>
      </w:pPr>
    </w:p>
    <w:tbl>
      <w:tblPr>
        <w:tblStyle w:val="TableGrid"/>
        <w:tblW w:w="0" w:type="auto"/>
        <w:tblLook w:val="04A0" w:firstRow="1" w:lastRow="0" w:firstColumn="1" w:lastColumn="0" w:noHBand="0" w:noVBand="1"/>
      </w:tblPr>
      <w:tblGrid>
        <w:gridCol w:w="2793"/>
        <w:gridCol w:w="1614"/>
        <w:gridCol w:w="1451"/>
        <w:gridCol w:w="2465"/>
      </w:tblGrid>
      <w:tr w:rsidR="000A5761" w:rsidRPr="004158AF" w14:paraId="3EA70F2B" w14:textId="77777777" w:rsidTr="008E68A1">
        <w:tc>
          <w:tcPr>
            <w:tcW w:w="2656" w:type="dxa"/>
            <w:shd w:val="clear" w:color="auto" w:fill="D9D9D9"/>
          </w:tcPr>
          <w:p w14:paraId="31994C71" w14:textId="77777777" w:rsidR="000A5761" w:rsidRPr="004158AF" w:rsidRDefault="000A5761" w:rsidP="00CF33C3">
            <w:pPr>
              <w:spacing w:line="360" w:lineRule="auto"/>
              <w:rPr>
                <w:szCs w:val="24"/>
              </w:rPr>
            </w:pPr>
            <w:r w:rsidRPr="004158AF">
              <w:rPr>
                <w:b/>
                <w:szCs w:val="24"/>
              </w:rPr>
              <w:t>Field Name</w:t>
            </w:r>
          </w:p>
        </w:tc>
        <w:tc>
          <w:tcPr>
            <w:tcW w:w="1539" w:type="dxa"/>
            <w:shd w:val="clear" w:color="auto" w:fill="D9D9D9"/>
          </w:tcPr>
          <w:p w14:paraId="61165D2C" w14:textId="77777777" w:rsidR="000A5761" w:rsidRPr="004158AF" w:rsidRDefault="000A5761" w:rsidP="00CF33C3">
            <w:pPr>
              <w:spacing w:line="360" w:lineRule="auto"/>
              <w:rPr>
                <w:szCs w:val="24"/>
              </w:rPr>
            </w:pPr>
            <w:r w:rsidRPr="004158AF">
              <w:rPr>
                <w:b/>
                <w:szCs w:val="24"/>
              </w:rPr>
              <w:t>Data Type</w:t>
            </w:r>
          </w:p>
        </w:tc>
        <w:tc>
          <w:tcPr>
            <w:tcW w:w="1385" w:type="dxa"/>
            <w:shd w:val="clear" w:color="auto" w:fill="D9D9D9"/>
          </w:tcPr>
          <w:p w14:paraId="32013DD2" w14:textId="77777777" w:rsidR="000A5761" w:rsidRPr="004158AF" w:rsidRDefault="000A5761" w:rsidP="00CF33C3">
            <w:pPr>
              <w:spacing w:line="360" w:lineRule="auto"/>
              <w:rPr>
                <w:szCs w:val="24"/>
              </w:rPr>
            </w:pPr>
            <w:r w:rsidRPr="004158AF">
              <w:rPr>
                <w:b/>
                <w:szCs w:val="24"/>
              </w:rPr>
              <w:t>Constraints</w:t>
            </w:r>
          </w:p>
        </w:tc>
        <w:tc>
          <w:tcPr>
            <w:tcW w:w="2346" w:type="dxa"/>
            <w:shd w:val="clear" w:color="auto" w:fill="D9D9D9"/>
          </w:tcPr>
          <w:p w14:paraId="74AD7D26" w14:textId="77777777" w:rsidR="000A5761" w:rsidRPr="004158AF" w:rsidRDefault="000A5761" w:rsidP="00CF33C3">
            <w:pPr>
              <w:spacing w:line="360" w:lineRule="auto"/>
              <w:rPr>
                <w:szCs w:val="24"/>
              </w:rPr>
            </w:pPr>
            <w:r w:rsidRPr="004158AF">
              <w:rPr>
                <w:b/>
                <w:szCs w:val="24"/>
              </w:rPr>
              <w:t>Description</w:t>
            </w:r>
          </w:p>
        </w:tc>
      </w:tr>
      <w:tr w:rsidR="000A5761" w:rsidRPr="004158AF" w14:paraId="4AC4FA02" w14:textId="77777777" w:rsidTr="008E68A1">
        <w:tc>
          <w:tcPr>
            <w:tcW w:w="2656" w:type="dxa"/>
          </w:tcPr>
          <w:p w14:paraId="29FDC1E9" w14:textId="77777777" w:rsidR="000A5761" w:rsidRPr="004158AF" w:rsidRDefault="000A5761" w:rsidP="00CF33C3">
            <w:pPr>
              <w:spacing w:line="360" w:lineRule="auto"/>
              <w:rPr>
                <w:szCs w:val="24"/>
              </w:rPr>
            </w:pPr>
            <w:r w:rsidRPr="004158AF">
              <w:rPr>
                <w:szCs w:val="24"/>
              </w:rPr>
              <w:t>collaboration_interest_id</w:t>
            </w:r>
          </w:p>
        </w:tc>
        <w:tc>
          <w:tcPr>
            <w:tcW w:w="1539" w:type="dxa"/>
          </w:tcPr>
          <w:p w14:paraId="0704C098" w14:textId="77777777" w:rsidR="000A5761" w:rsidRPr="004158AF" w:rsidRDefault="000A5761" w:rsidP="00CF33C3">
            <w:pPr>
              <w:spacing w:line="360" w:lineRule="auto"/>
              <w:rPr>
                <w:szCs w:val="24"/>
              </w:rPr>
            </w:pPr>
            <w:r w:rsidRPr="004158AF">
              <w:rPr>
                <w:szCs w:val="24"/>
              </w:rPr>
              <w:t>BIGINT</w:t>
            </w:r>
          </w:p>
        </w:tc>
        <w:tc>
          <w:tcPr>
            <w:tcW w:w="1385" w:type="dxa"/>
          </w:tcPr>
          <w:p w14:paraId="5C5D3C7E" w14:textId="77777777" w:rsidR="000A5761" w:rsidRPr="004158AF" w:rsidRDefault="000A5761" w:rsidP="00CF33C3">
            <w:pPr>
              <w:spacing w:line="360" w:lineRule="auto"/>
              <w:rPr>
                <w:szCs w:val="24"/>
              </w:rPr>
            </w:pPr>
            <w:r w:rsidRPr="004158AF">
              <w:rPr>
                <w:szCs w:val="24"/>
              </w:rPr>
              <w:t>PK, AI</w:t>
            </w:r>
          </w:p>
        </w:tc>
        <w:tc>
          <w:tcPr>
            <w:tcW w:w="2346" w:type="dxa"/>
          </w:tcPr>
          <w:p w14:paraId="7FE68D3A" w14:textId="77777777" w:rsidR="000A5761" w:rsidRPr="004158AF" w:rsidRDefault="000A5761" w:rsidP="00CF33C3">
            <w:pPr>
              <w:spacing w:line="360" w:lineRule="auto"/>
              <w:rPr>
                <w:szCs w:val="24"/>
              </w:rPr>
            </w:pPr>
            <w:r w:rsidRPr="004158AF">
              <w:rPr>
                <w:szCs w:val="24"/>
              </w:rPr>
              <w:t xml:space="preserve">Unique identifier for the </w:t>
            </w:r>
            <w:r w:rsidRPr="004158AF">
              <w:rPr>
                <w:szCs w:val="24"/>
              </w:rPr>
              <w:lastRenderedPageBreak/>
              <w:t>collaboration_interest record</w:t>
            </w:r>
          </w:p>
        </w:tc>
      </w:tr>
      <w:tr w:rsidR="000A5761" w:rsidRPr="004158AF" w14:paraId="213E15DB" w14:textId="77777777" w:rsidTr="008E68A1">
        <w:tc>
          <w:tcPr>
            <w:tcW w:w="2656" w:type="dxa"/>
          </w:tcPr>
          <w:p w14:paraId="01B7F606" w14:textId="77777777" w:rsidR="000A5761" w:rsidRPr="004158AF" w:rsidRDefault="000A5761" w:rsidP="00CF33C3">
            <w:pPr>
              <w:spacing w:line="360" w:lineRule="auto"/>
              <w:rPr>
                <w:szCs w:val="24"/>
              </w:rPr>
            </w:pPr>
            <w:r w:rsidRPr="004158AF">
              <w:rPr>
                <w:szCs w:val="24"/>
              </w:rPr>
              <w:lastRenderedPageBreak/>
              <w:t>partner_id</w:t>
            </w:r>
          </w:p>
        </w:tc>
        <w:tc>
          <w:tcPr>
            <w:tcW w:w="1539" w:type="dxa"/>
          </w:tcPr>
          <w:p w14:paraId="0965E8C0" w14:textId="77777777" w:rsidR="000A5761" w:rsidRPr="004158AF" w:rsidRDefault="000A5761" w:rsidP="00CF33C3">
            <w:pPr>
              <w:spacing w:line="360" w:lineRule="auto"/>
              <w:rPr>
                <w:szCs w:val="24"/>
              </w:rPr>
            </w:pPr>
            <w:r w:rsidRPr="004158AF">
              <w:rPr>
                <w:szCs w:val="24"/>
              </w:rPr>
              <w:t>BIGINT</w:t>
            </w:r>
          </w:p>
        </w:tc>
        <w:tc>
          <w:tcPr>
            <w:tcW w:w="1385" w:type="dxa"/>
          </w:tcPr>
          <w:p w14:paraId="259EB371" w14:textId="77777777" w:rsidR="000A5761" w:rsidRPr="004158AF" w:rsidRDefault="000A5761" w:rsidP="00CF33C3">
            <w:pPr>
              <w:spacing w:line="360" w:lineRule="auto"/>
              <w:rPr>
                <w:szCs w:val="24"/>
              </w:rPr>
            </w:pPr>
            <w:r w:rsidRPr="004158AF">
              <w:rPr>
                <w:szCs w:val="24"/>
              </w:rPr>
              <w:t>FK</w:t>
            </w:r>
          </w:p>
        </w:tc>
        <w:tc>
          <w:tcPr>
            <w:tcW w:w="2346" w:type="dxa"/>
          </w:tcPr>
          <w:p w14:paraId="5456CE88" w14:textId="77777777" w:rsidR="000A5761" w:rsidRPr="004158AF" w:rsidRDefault="000A5761" w:rsidP="00CF33C3">
            <w:pPr>
              <w:spacing w:line="360" w:lineRule="auto"/>
              <w:rPr>
                <w:szCs w:val="24"/>
              </w:rPr>
            </w:pPr>
            <w:r w:rsidRPr="004158AF">
              <w:rPr>
                <w:szCs w:val="24"/>
              </w:rPr>
              <w:t>References the partner record</w:t>
            </w:r>
          </w:p>
        </w:tc>
      </w:tr>
      <w:tr w:rsidR="000A5761" w:rsidRPr="004158AF" w14:paraId="582FAEC2" w14:textId="77777777" w:rsidTr="008E68A1">
        <w:tc>
          <w:tcPr>
            <w:tcW w:w="2656" w:type="dxa"/>
          </w:tcPr>
          <w:p w14:paraId="65D937A4" w14:textId="77777777" w:rsidR="000A5761" w:rsidRPr="004158AF" w:rsidRDefault="000A5761" w:rsidP="00CF33C3">
            <w:pPr>
              <w:spacing w:line="360" w:lineRule="auto"/>
              <w:rPr>
                <w:szCs w:val="24"/>
              </w:rPr>
            </w:pPr>
            <w:r w:rsidRPr="004158AF">
              <w:rPr>
                <w:szCs w:val="24"/>
              </w:rPr>
              <w:t>industry_project_id</w:t>
            </w:r>
          </w:p>
        </w:tc>
        <w:tc>
          <w:tcPr>
            <w:tcW w:w="1539" w:type="dxa"/>
          </w:tcPr>
          <w:p w14:paraId="59387A8C" w14:textId="77777777" w:rsidR="000A5761" w:rsidRPr="004158AF" w:rsidRDefault="000A5761" w:rsidP="00CF33C3">
            <w:pPr>
              <w:spacing w:line="360" w:lineRule="auto"/>
              <w:rPr>
                <w:szCs w:val="24"/>
              </w:rPr>
            </w:pPr>
            <w:r w:rsidRPr="004158AF">
              <w:rPr>
                <w:szCs w:val="24"/>
              </w:rPr>
              <w:t>BIGINT</w:t>
            </w:r>
          </w:p>
        </w:tc>
        <w:tc>
          <w:tcPr>
            <w:tcW w:w="1385" w:type="dxa"/>
          </w:tcPr>
          <w:p w14:paraId="66C2433E" w14:textId="77777777" w:rsidR="000A5761" w:rsidRPr="004158AF" w:rsidRDefault="000A5761" w:rsidP="00CF33C3">
            <w:pPr>
              <w:spacing w:line="360" w:lineRule="auto"/>
              <w:rPr>
                <w:szCs w:val="24"/>
              </w:rPr>
            </w:pPr>
            <w:r w:rsidRPr="004158AF">
              <w:rPr>
                <w:szCs w:val="24"/>
              </w:rPr>
              <w:t>FK</w:t>
            </w:r>
          </w:p>
        </w:tc>
        <w:tc>
          <w:tcPr>
            <w:tcW w:w="2346" w:type="dxa"/>
          </w:tcPr>
          <w:p w14:paraId="459AA16D" w14:textId="77777777" w:rsidR="000A5761" w:rsidRPr="004158AF" w:rsidRDefault="000A5761" w:rsidP="00CF33C3">
            <w:pPr>
              <w:spacing w:line="360" w:lineRule="auto"/>
              <w:rPr>
                <w:szCs w:val="24"/>
              </w:rPr>
            </w:pPr>
            <w:r w:rsidRPr="004158AF">
              <w:rPr>
                <w:szCs w:val="24"/>
              </w:rPr>
              <w:t>References the industry_project record</w:t>
            </w:r>
          </w:p>
        </w:tc>
      </w:tr>
      <w:tr w:rsidR="000A5761" w:rsidRPr="004158AF" w14:paraId="6CA5D2A9" w14:textId="77777777" w:rsidTr="008E68A1">
        <w:tc>
          <w:tcPr>
            <w:tcW w:w="2656" w:type="dxa"/>
          </w:tcPr>
          <w:p w14:paraId="3850325A" w14:textId="77777777" w:rsidR="000A5761" w:rsidRPr="004158AF" w:rsidRDefault="000A5761" w:rsidP="00CF33C3">
            <w:pPr>
              <w:spacing w:line="360" w:lineRule="auto"/>
              <w:rPr>
                <w:szCs w:val="24"/>
              </w:rPr>
            </w:pPr>
            <w:r w:rsidRPr="004158AF">
              <w:rPr>
                <w:szCs w:val="24"/>
              </w:rPr>
              <w:t>interest_type</w:t>
            </w:r>
          </w:p>
        </w:tc>
        <w:tc>
          <w:tcPr>
            <w:tcW w:w="1539" w:type="dxa"/>
          </w:tcPr>
          <w:p w14:paraId="77A8736B" w14:textId="77777777" w:rsidR="000A5761" w:rsidRPr="004158AF" w:rsidRDefault="000A5761" w:rsidP="00CF33C3">
            <w:pPr>
              <w:spacing w:line="360" w:lineRule="auto"/>
              <w:rPr>
                <w:szCs w:val="24"/>
              </w:rPr>
            </w:pPr>
            <w:r w:rsidRPr="004158AF">
              <w:rPr>
                <w:szCs w:val="24"/>
              </w:rPr>
              <w:t>VARCHAR</w:t>
            </w:r>
          </w:p>
        </w:tc>
        <w:tc>
          <w:tcPr>
            <w:tcW w:w="1385" w:type="dxa"/>
          </w:tcPr>
          <w:p w14:paraId="1460D014" w14:textId="77777777" w:rsidR="000A5761" w:rsidRPr="004158AF" w:rsidRDefault="000A5761" w:rsidP="00CF33C3">
            <w:pPr>
              <w:spacing w:line="360" w:lineRule="auto"/>
              <w:rPr>
                <w:szCs w:val="24"/>
              </w:rPr>
            </w:pPr>
            <w:r w:rsidRPr="004158AF">
              <w:rPr>
                <w:szCs w:val="24"/>
              </w:rPr>
              <w:t>NN</w:t>
            </w:r>
          </w:p>
        </w:tc>
        <w:tc>
          <w:tcPr>
            <w:tcW w:w="2346" w:type="dxa"/>
          </w:tcPr>
          <w:p w14:paraId="611B3AA6" w14:textId="77777777" w:rsidR="000A5761" w:rsidRPr="004158AF" w:rsidRDefault="000A5761" w:rsidP="00CF33C3">
            <w:pPr>
              <w:spacing w:line="360" w:lineRule="auto"/>
              <w:rPr>
                <w:szCs w:val="24"/>
              </w:rPr>
            </w:pPr>
            <w:r w:rsidRPr="004158AF">
              <w:rPr>
                <w:szCs w:val="24"/>
              </w:rPr>
              <w:t>Stores the interest type</w:t>
            </w:r>
          </w:p>
        </w:tc>
      </w:tr>
      <w:tr w:rsidR="000A5761" w:rsidRPr="004158AF" w14:paraId="78F82C52" w14:textId="77777777" w:rsidTr="008E68A1">
        <w:tc>
          <w:tcPr>
            <w:tcW w:w="2656" w:type="dxa"/>
          </w:tcPr>
          <w:p w14:paraId="308F8DDD" w14:textId="77777777" w:rsidR="000A5761" w:rsidRPr="004158AF" w:rsidRDefault="000A5761" w:rsidP="00CF33C3">
            <w:pPr>
              <w:spacing w:line="360" w:lineRule="auto"/>
              <w:rPr>
                <w:szCs w:val="24"/>
              </w:rPr>
            </w:pPr>
            <w:r w:rsidRPr="004158AF">
              <w:rPr>
                <w:szCs w:val="24"/>
              </w:rPr>
              <w:t>description</w:t>
            </w:r>
          </w:p>
        </w:tc>
        <w:tc>
          <w:tcPr>
            <w:tcW w:w="1539" w:type="dxa"/>
          </w:tcPr>
          <w:p w14:paraId="0E42237E" w14:textId="77777777" w:rsidR="000A5761" w:rsidRPr="004158AF" w:rsidRDefault="000A5761" w:rsidP="00CF33C3">
            <w:pPr>
              <w:spacing w:line="360" w:lineRule="auto"/>
              <w:rPr>
                <w:szCs w:val="24"/>
              </w:rPr>
            </w:pPr>
            <w:r w:rsidRPr="004158AF">
              <w:rPr>
                <w:szCs w:val="24"/>
              </w:rPr>
              <w:t>TEXT</w:t>
            </w:r>
          </w:p>
        </w:tc>
        <w:tc>
          <w:tcPr>
            <w:tcW w:w="1385" w:type="dxa"/>
          </w:tcPr>
          <w:p w14:paraId="1A5841D6" w14:textId="77777777" w:rsidR="000A5761" w:rsidRPr="004158AF" w:rsidRDefault="000A5761" w:rsidP="00CF33C3">
            <w:pPr>
              <w:spacing w:line="360" w:lineRule="auto"/>
              <w:rPr>
                <w:szCs w:val="24"/>
              </w:rPr>
            </w:pPr>
            <w:r w:rsidRPr="004158AF">
              <w:rPr>
                <w:szCs w:val="24"/>
              </w:rPr>
              <w:t>NN</w:t>
            </w:r>
          </w:p>
        </w:tc>
        <w:tc>
          <w:tcPr>
            <w:tcW w:w="2346" w:type="dxa"/>
          </w:tcPr>
          <w:p w14:paraId="46E276E6" w14:textId="77777777" w:rsidR="000A5761" w:rsidRPr="004158AF" w:rsidRDefault="000A5761" w:rsidP="00CF33C3">
            <w:pPr>
              <w:spacing w:line="360" w:lineRule="auto"/>
              <w:rPr>
                <w:szCs w:val="24"/>
              </w:rPr>
            </w:pPr>
            <w:r w:rsidRPr="004158AF">
              <w:rPr>
                <w:szCs w:val="24"/>
              </w:rPr>
              <w:t>Stores the description</w:t>
            </w:r>
          </w:p>
        </w:tc>
      </w:tr>
      <w:tr w:rsidR="000A5761" w:rsidRPr="004158AF" w14:paraId="647F9A8C" w14:textId="77777777" w:rsidTr="008E68A1">
        <w:tc>
          <w:tcPr>
            <w:tcW w:w="2656" w:type="dxa"/>
          </w:tcPr>
          <w:p w14:paraId="63C92CAA" w14:textId="77777777" w:rsidR="000A5761" w:rsidRPr="004158AF" w:rsidRDefault="000A5761" w:rsidP="00CF33C3">
            <w:pPr>
              <w:spacing w:line="360" w:lineRule="auto"/>
              <w:rPr>
                <w:szCs w:val="24"/>
              </w:rPr>
            </w:pPr>
            <w:r w:rsidRPr="004158AF">
              <w:rPr>
                <w:szCs w:val="24"/>
              </w:rPr>
              <w:t>submitted_at</w:t>
            </w:r>
          </w:p>
        </w:tc>
        <w:tc>
          <w:tcPr>
            <w:tcW w:w="1539" w:type="dxa"/>
          </w:tcPr>
          <w:p w14:paraId="37C35EBC" w14:textId="77777777" w:rsidR="000A5761" w:rsidRPr="004158AF" w:rsidRDefault="000A5761" w:rsidP="00CF33C3">
            <w:pPr>
              <w:spacing w:line="360" w:lineRule="auto"/>
              <w:rPr>
                <w:szCs w:val="24"/>
              </w:rPr>
            </w:pPr>
            <w:r w:rsidRPr="004158AF">
              <w:rPr>
                <w:szCs w:val="24"/>
              </w:rPr>
              <w:t>TIMESTAMP</w:t>
            </w:r>
          </w:p>
        </w:tc>
        <w:tc>
          <w:tcPr>
            <w:tcW w:w="1385" w:type="dxa"/>
          </w:tcPr>
          <w:p w14:paraId="5D161821" w14:textId="77777777" w:rsidR="000A5761" w:rsidRPr="004158AF" w:rsidRDefault="000A5761" w:rsidP="00CF33C3">
            <w:pPr>
              <w:spacing w:line="360" w:lineRule="auto"/>
              <w:rPr>
                <w:szCs w:val="24"/>
              </w:rPr>
            </w:pPr>
            <w:r w:rsidRPr="004158AF">
              <w:rPr>
                <w:szCs w:val="24"/>
              </w:rPr>
              <w:t>NN</w:t>
            </w:r>
          </w:p>
        </w:tc>
        <w:tc>
          <w:tcPr>
            <w:tcW w:w="2346" w:type="dxa"/>
          </w:tcPr>
          <w:p w14:paraId="33A88EEB" w14:textId="77777777" w:rsidR="000A5761" w:rsidRPr="004158AF" w:rsidRDefault="000A5761" w:rsidP="00CF33C3">
            <w:pPr>
              <w:spacing w:line="360" w:lineRule="auto"/>
              <w:rPr>
                <w:szCs w:val="24"/>
              </w:rPr>
            </w:pPr>
            <w:r w:rsidRPr="004158AF">
              <w:rPr>
                <w:szCs w:val="24"/>
              </w:rPr>
              <w:t>Stores the submitted at</w:t>
            </w:r>
          </w:p>
        </w:tc>
      </w:tr>
      <w:tr w:rsidR="000A5761" w:rsidRPr="004158AF" w14:paraId="378A1EAE" w14:textId="77777777" w:rsidTr="008E68A1">
        <w:tc>
          <w:tcPr>
            <w:tcW w:w="2656" w:type="dxa"/>
          </w:tcPr>
          <w:p w14:paraId="0E58CA26" w14:textId="77777777" w:rsidR="000A5761" w:rsidRPr="004158AF" w:rsidRDefault="000A5761" w:rsidP="00CF33C3">
            <w:pPr>
              <w:spacing w:line="360" w:lineRule="auto"/>
              <w:rPr>
                <w:szCs w:val="24"/>
              </w:rPr>
            </w:pPr>
            <w:r w:rsidRPr="004158AF">
              <w:rPr>
                <w:szCs w:val="24"/>
              </w:rPr>
              <w:t>status</w:t>
            </w:r>
          </w:p>
        </w:tc>
        <w:tc>
          <w:tcPr>
            <w:tcW w:w="1539" w:type="dxa"/>
          </w:tcPr>
          <w:p w14:paraId="7F4FCCBF" w14:textId="77777777" w:rsidR="000A5761" w:rsidRPr="004158AF" w:rsidRDefault="000A5761" w:rsidP="00CF33C3">
            <w:pPr>
              <w:spacing w:line="360" w:lineRule="auto"/>
              <w:rPr>
                <w:szCs w:val="24"/>
              </w:rPr>
            </w:pPr>
            <w:r w:rsidRPr="004158AF">
              <w:rPr>
                <w:szCs w:val="24"/>
              </w:rPr>
              <w:t>VARCHAR</w:t>
            </w:r>
          </w:p>
        </w:tc>
        <w:tc>
          <w:tcPr>
            <w:tcW w:w="1385" w:type="dxa"/>
          </w:tcPr>
          <w:p w14:paraId="336EBD63" w14:textId="77777777" w:rsidR="000A5761" w:rsidRPr="004158AF" w:rsidRDefault="000A5761" w:rsidP="00CF33C3">
            <w:pPr>
              <w:spacing w:line="360" w:lineRule="auto"/>
              <w:rPr>
                <w:szCs w:val="24"/>
              </w:rPr>
            </w:pPr>
            <w:r w:rsidRPr="004158AF">
              <w:rPr>
                <w:szCs w:val="24"/>
              </w:rPr>
              <w:t>NN</w:t>
            </w:r>
          </w:p>
        </w:tc>
        <w:tc>
          <w:tcPr>
            <w:tcW w:w="2346" w:type="dxa"/>
          </w:tcPr>
          <w:p w14:paraId="3A645E80" w14:textId="77777777" w:rsidR="000A5761" w:rsidRPr="004158AF" w:rsidRDefault="000A5761" w:rsidP="00CF33C3">
            <w:pPr>
              <w:spacing w:line="360" w:lineRule="auto"/>
              <w:rPr>
                <w:szCs w:val="24"/>
              </w:rPr>
            </w:pPr>
            <w:r w:rsidRPr="004158AF">
              <w:rPr>
                <w:szCs w:val="24"/>
              </w:rPr>
              <w:t>Stores the status</w:t>
            </w:r>
          </w:p>
        </w:tc>
      </w:tr>
    </w:tbl>
    <w:p w14:paraId="5971F7F8" w14:textId="77777777" w:rsidR="00B601EC" w:rsidRDefault="00B601EC" w:rsidP="00B601EC">
      <w:pPr>
        <w:spacing w:after="0" w:line="360" w:lineRule="auto"/>
        <w:rPr>
          <w:szCs w:val="24"/>
        </w:rPr>
      </w:pPr>
    </w:p>
    <w:p w14:paraId="687C4432" w14:textId="77777777" w:rsidR="00B601EC" w:rsidRPr="004158AF" w:rsidRDefault="00B601EC" w:rsidP="00B601EC">
      <w:pPr>
        <w:spacing w:after="0" w:line="360" w:lineRule="auto"/>
        <w:rPr>
          <w:szCs w:val="24"/>
        </w:rPr>
      </w:pPr>
      <w:r w:rsidRPr="004158AF">
        <w:rPr>
          <w:szCs w:val="24"/>
        </w:rPr>
        <w:t xml:space="preserve">Table </w:t>
      </w:r>
      <w:r>
        <w:rPr>
          <w:szCs w:val="24"/>
        </w:rPr>
        <w:t>3.</w:t>
      </w:r>
      <w:r w:rsidRPr="004158AF">
        <w:rPr>
          <w:szCs w:val="24"/>
        </w:rPr>
        <w:t>33 Collaboration Outcomes Table</w:t>
      </w:r>
    </w:p>
    <w:p w14:paraId="6370451C" w14:textId="77777777" w:rsidR="00B601EC" w:rsidRDefault="00B601EC" w:rsidP="00B601EC">
      <w:pPr>
        <w:spacing w:after="0" w:line="360" w:lineRule="auto"/>
        <w:ind w:firstLine="720"/>
        <w:rPr>
          <w:szCs w:val="24"/>
        </w:rPr>
      </w:pPr>
    </w:p>
    <w:p w14:paraId="13E2379D" w14:textId="3448AF0D" w:rsidR="00B601EC" w:rsidRDefault="00B601EC" w:rsidP="00B601EC">
      <w:pPr>
        <w:spacing w:after="0" w:line="360" w:lineRule="auto"/>
        <w:ind w:firstLine="720"/>
        <w:rPr>
          <w:szCs w:val="24"/>
        </w:rPr>
      </w:pPr>
      <w:r w:rsidRPr="004158AF">
        <w:rPr>
          <w:szCs w:val="24"/>
        </w:rPr>
        <w:t xml:space="preserve">Table </w:t>
      </w:r>
      <w:r>
        <w:rPr>
          <w:szCs w:val="24"/>
        </w:rPr>
        <w:t>3.</w:t>
      </w:r>
      <w:r w:rsidRPr="004158AF">
        <w:rPr>
          <w:szCs w:val="24"/>
        </w:rPr>
        <w:t>33 stores information and records related to collaboration outcomes within the ThesisTrack system.</w:t>
      </w:r>
    </w:p>
    <w:p w14:paraId="2FCF06E8" w14:textId="77777777" w:rsidR="00B601EC" w:rsidRPr="004158AF" w:rsidRDefault="00B601EC" w:rsidP="00B601EC">
      <w:pPr>
        <w:spacing w:after="0" w:line="360" w:lineRule="auto"/>
        <w:rPr>
          <w:szCs w:val="24"/>
        </w:rPr>
      </w:pPr>
    </w:p>
    <w:tbl>
      <w:tblPr>
        <w:tblStyle w:val="TableGrid"/>
        <w:tblW w:w="0" w:type="auto"/>
        <w:tblLook w:val="04A0" w:firstRow="1" w:lastRow="0" w:firstColumn="1" w:lastColumn="0" w:noHBand="0" w:noVBand="1"/>
      </w:tblPr>
      <w:tblGrid>
        <w:gridCol w:w="2829"/>
        <w:gridCol w:w="1569"/>
        <w:gridCol w:w="1412"/>
        <w:gridCol w:w="2513"/>
      </w:tblGrid>
      <w:tr w:rsidR="000A5761" w:rsidRPr="004158AF" w14:paraId="3B0B55CD" w14:textId="77777777" w:rsidTr="008E68A1">
        <w:tc>
          <w:tcPr>
            <w:tcW w:w="2698" w:type="dxa"/>
            <w:shd w:val="clear" w:color="auto" w:fill="D9D9D9"/>
          </w:tcPr>
          <w:p w14:paraId="45D9509B" w14:textId="77777777" w:rsidR="000A5761" w:rsidRPr="004158AF" w:rsidRDefault="000A5761" w:rsidP="00CF33C3">
            <w:pPr>
              <w:spacing w:line="360" w:lineRule="auto"/>
              <w:rPr>
                <w:szCs w:val="24"/>
              </w:rPr>
            </w:pPr>
            <w:r w:rsidRPr="004158AF">
              <w:rPr>
                <w:b/>
                <w:szCs w:val="24"/>
              </w:rPr>
              <w:t>Field Name</w:t>
            </w:r>
          </w:p>
        </w:tc>
        <w:tc>
          <w:tcPr>
            <w:tcW w:w="1501" w:type="dxa"/>
            <w:shd w:val="clear" w:color="auto" w:fill="D9D9D9"/>
          </w:tcPr>
          <w:p w14:paraId="3CF62040" w14:textId="77777777" w:rsidR="000A5761" w:rsidRPr="004158AF" w:rsidRDefault="000A5761" w:rsidP="00CF33C3">
            <w:pPr>
              <w:spacing w:line="360" w:lineRule="auto"/>
              <w:rPr>
                <w:szCs w:val="24"/>
              </w:rPr>
            </w:pPr>
            <w:r w:rsidRPr="004158AF">
              <w:rPr>
                <w:b/>
                <w:szCs w:val="24"/>
              </w:rPr>
              <w:t>Data Type</w:t>
            </w:r>
          </w:p>
        </w:tc>
        <w:tc>
          <w:tcPr>
            <w:tcW w:w="1351" w:type="dxa"/>
            <w:shd w:val="clear" w:color="auto" w:fill="D9D9D9"/>
          </w:tcPr>
          <w:p w14:paraId="49401E34" w14:textId="77777777" w:rsidR="000A5761" w:rsidRPr="004158AF" w:rsidRDefault="000A5761" w:rsidP="00CF33C3">
            <w:pPr>
              <w:spacing w:line="360" w:lineRule="auto"/>
              <w:rPr>
                <w:szCs w:val="24"/>
              </w:rPr>
            </w:pPr>
            <w:r w:rsidRPr="004158AF">
              <w:rPr>
                <w:b/>
                <w:szCs w:val="24"/>
              </w:rPr>
              <w:t>Constraints</w:t>
            </w:r>
          </w:p>
        </w:tc>
        <w:tc>
          <w:tcPr>
            <w:tcW w:w="2397" w:type="dxa"/>
            <w:shd w:val="clear" w:color="auto" w:fill="D9D9D9"/>
          </w:tcPr>
          <w:p w14:paraId="3BD37A65" w14:textId="77777777" w:rsidR="000A5761" w:rsidRPr="004158AF" w:rsidRDefault="000A5761" w:rsidP="00CF33C3">
            <w:pPr>
              <w:spacing w:line="360" w:lineRule="auto"/>
              <w:rPr>
                <w:szCs w:val="24"/>
              </w:rPr>
            </w:pPr>
            <w:r w:rsidRPr="004158AF">
              <w:rPr>
                <w:b/>
                <w:szCs w:val="24"/>
              </w:rPr>
              <w:t>Description</w:t>
            </w:r>
          </w:p>
        </w:tc>
      </w:tr>
      <w:tr w:rsidR="000A5761" w:rsidRPr="004158AF" w14:paraId="2BAEE2D6" w14:textId="77777777" w:rsidTr="008E68A1">
        <w:tc>
          <w:tcPr>
            <w:tcW w:w="2698" w:type="dxa"/>
          </w:tcPr>
          <w:p w14:paraId="3CE75C89" w14:textId="77777777" w:rsidR="000A5761" w:rsidRPr="004158AF" w:rsidRDefault="000A5761" w:rsidP="00CF33C3">
            <w:pPr>
              <w:spacing w:line="360" w:lineRule="auto"/>
              <w:rPr>
                <w:szCs w:val="24"/>
              </w:rPr>
            </w:pPr>
            <w:r w:rsidRPr="004158AF">
              <w:rPr>
                <w:szCs w:val="24"/>
              </w:rPr>
              <w:t>collaboration_outcome_id</w:t>
            </w:r>
          </w:p>
        </w:tc>
        <w:tc>
          <w:tcPr>
            <w:tcW w:w="1501" w:type="dxa"/>
          </w:tcPr>
          <w:p w14:paraId="12D5BD0D" w14:textId="77777777" w:rsidR="000A5761" w:rsidRPr="004158AF" w:rsidRDefault="000A5761" w:rsidP="00CF33C3">
            <w:pPr>
              <w:spacing w:line="360" w:lineRule="auto"/>
              <w:rPr>
                <w:szCs w:val="24"/>
              </w:rPr>
            </w:pPr>
            <w:r w:rsidRPr="004158AF">
              <w:rPr>
                <w:szCs w:val="24"/>
              </w:rPr>
              <w:t>BIGINT</w:t>
            </w:r>
          </w:p>
        </w:tc>
        <w:tc>
          <w:tcPr>
            <w:tcW w:w="1351" w:type="dxa"/>
          </w:tcPr>
          <w:p w14:paraId="2CC267ED" w14:textId="77777777" w:rsidR="000A5761" w:rsidRPr="004158AF" w:rsidRDefault="000A5761" w:rsidP="00CF33C3">
            <w:pPr>
              <w:spacing w:line="360" w:lineRule="auto"/>
              <w:rPr>
                <w:szCs w:val="24"/>
              </w:rPr>
            </w:pPr>
            <w:r w:rsidRPr="004158AF">
              <w:rPr>
                <w:szCs w:val="24"/>
              </w:rPr>
              <w:t>PK, AI</w:t>
            </w:r>
          </w:p>
        </w:tc>
        <w:tc>
          <w:tcPr>
            <w:tcW w:w="2397" w:type="dxa"/>
          </w:tcPr>
          <w:p w14:paraId="3919BE86" w14:textId="77777777" w:rsidR="000A5761" w:rsidRPr="004158AF" w:rsidRDefault="000A5761" w:rsidP="00CF33C3">
            <w:pPr>
              <w:spacing w:line="360" w:lineRule="auto"/>
              <w:rPr>
                <w:szCs w:val="24"/>
              </w:rPr>
            </w:pPr>
            <w:r w:rsidRPr="004158AF">
              <w:rPr>
                <w:szCs w:val="24"/>
              </w:rPr>
              <w:t>Unique identifier for the collaboration_outcome record</w:t>
            </w:r>
          </w:p>
        </w:tc>
      </w:tr>
      <w:tr w:rsidR="000A5761" w:rsidRPr="004158AF" w14:paraId="714CBC1A" w14:textId="77777777" w:rsidTr="008E68A1">
        <w:tc>
          <w:tcPr>
            <w:tcW w:w="2698" w:type="dxa"/>
          </w:tcPr>
          <w:p w14:paraId="6F410282" w14:textId="77777777" w:rsidR="000A5761" w:rsidRPr="004158AF" w:rsidRDefault="000A5761" w:rsidP="00CF33C3">
            <w:pPr>
              <w:spacing w:line="360" w:lineRule="auto"/>
              <w:rPr>
                <w:szCs w:val="24"/>
              </w:rPr>
            </w:pPr>
            <w:r w:rsidRPr="004158AF">
              <w:rPr>
                <w:szCs w:val="24"/>
              </w:rPr>
              <w:t>industry_project_id</w:t>
            </w:r>
          </w:p>
        </w:tc>
        <w:tc>
          <w:tcPr>
            <w:tcW w:w="1501" w:type="dxa"/>
          </w:tcPr>
          <w:p w14:paraId="2C0A1C1B" w14:textId="77777777" w:rsidR="000A5761" w:rsidRPr="004158AF" w:rsidRDefault="000A5761" w:rsidP="00CF33C3">
            <w:pPr>
              <w:spacing w:line="360" w:lineRule="auto"/>
              <w:rPr>
                <w:szCs w:val="24"/>
              </w:rPr>
            </w:pPr>
            <w:r w:rsidRPr="004158AF">
              <w:rPr>
                <w:szCs w:val="24"/>
              </w:rPr>
              <w:t>BIGINT</w:t>
            </w:r>
          </w:p>
        </w:tc>
        <w:tc>
          <w:tcPr>
            <w:tcW w:w="1351" w:type="dxa"/>
          </w:tcPr>
          <w:p w14:paraId="1AE4FA6C" w14:textId="77777777" w:rsidR="000A5761" w:rsidRPr="004158AF" w:rsidRDefault="000A5761" w:rsidP="00CF33C3">
            <w:pPr>
              <w:spacing w:line="360" w:lineRule="auto"/>
              <w:rPr>
                <w:szCs w:val="24"/>
              </w:rPr>
            </w:pPr>
            <w:r w:rsidRPr="004158AF">
              <w:rPr>
                <w:szCs w:val="24"/>
              </w:rPr>
              <w:t>FK</w:t>
            </w:r>
          </w:p>
        </w:tc>
        <w:tc>
          <w:tcPr>
            <w:tcW w:w="2397" w:type="dxa"/>
          </w:tcPr>
          <w:p w14:paraId="5D67C711" w14:textId="77777777" w:rsidR="000A5761" w:rsidRPr="004158AF" w:rsidRDefault="000A5761" w:rsidP="00CF33C3">
            <w:pPr>
              <w:spacing w:line="360" w:lineRule="auto"/>
              <w:rPr>
                <w:szCs w:val="24"/>
              </w:rPr>
            </w:pPr>
            <w:r w:rsidRPr="004158AF">
              <w:rPr>
                <w:szCs w:val="24"/>
              </w:rPr>
              <w:t>References the industry_project record</w:t>
            </w:r>
          </w:p>
        </w:tc>
      </w:tr>
      <w:tr w:rsidR="000A5761" w:rsidRPr="004158AF" w14:paraId="49CA1457" w14:textId="77777777" w:rsidTr="008E68A1">
        <w:tc>
          <w:tcPr>
            <w:tcW w:w="2698" w:type="dxa"/>
          </w:tcPr>
          <w:p w14:paraId="27D924FD" w14:textId="77777777" w:rsidR="000A5761" w:rsidRPr="004158AF" w:rsidRDefault="000A5761" w:rsidP="00CF33C3">
            <w:pPr>
              <w:spacing w:line="360" w:lineRule="auto"/>
              <w:rPr>
                <w:szCs w:val="24"/>
              </w:rPr>
            </w:pPr>
            <w:r w:rsidRPr="004158AF">
              <w:rPr>
                <w:szCs w:val="24"/>
              </w:rPr>
              <w:t>outcome_type</w:t>
            </w:r>
          </w:p>
        </w:tc>
        <w:tc>
          <w:tcPr>
            <w:tcW w:w="1501" w:type="dxa"/>
          </w:tcPr>
          <w:p w14:paraId="506CB4FB" w14:textId="77777777" w:rsidR="000A5761" w:rsidRPr="004158AF" w:rsidRDefault="000A5761" w:rsidP="00CF33C3">
            <w:pPr>
              <w:spacing w:line="360" w:lineRule="auto"/>
              <w:rPr>
                <w:szCs w:val="24"/>
              </w:rPr>
            </w:pPr>
            <w:r w:rsidRPr="004158AF">
              <w:rPr>
                <w:szCs w:val="24"/>
              </w:rPr>
              <w:t>VARCHAR</w:t>
            </w:r>
          </w:p>
        </w:tc>
        <w:tc>
          <w:tcPr>
            <w:tcW w:w="1351" w:type="dxa"/>
          </w:tcPr>
          <w:p w14:paraId="7567EE6D" w14:textId="77777777" w:rsidR="000A5761" w:rsidRPr="004158AF" w:rsidRDefault="000A5761" w:rsidP="00CF33C3">
            <w:pPr>
              <w:spacing w:line="360" w:lineRule="auto"/>
              <w:rPr>
                <w:szCs w:val="24"/>
              </w:rPr>
            </w:pPr>
            <w:r w:rsidRPr="004158AF">
              <w:rPr>
                <w:szCs w:val="24"/>
              </w:rPr>
              <w:t>NN</w:t>
            </w:r>
          </w:p>
        </w:tc>
        <w:tc>
          <w:tcPr>
            <w:tcW w:w="2397" w:type="dxa"/>
          </w:tcPr>
          <w:p w14:paraId="2F32C55C" w14:textId="77777777" w:rsidR="000A5761" w:rsidRPr="004158AF" w:rsidRDefault="000A5761" w:rsidP="00CF33C3">
            <w:pPr>
              <w:spacing w:line="360" w:lineRule="auto"/>
              <w:rPr>
                <w:szCs w:val="24"/>
              </w:rPr>
            </w:pPr>
            <w:r w:rsidRPr="004158AF">
              <w:rPr>
                <w:szCs w:val="24"/>
              </w:rPr>
              <w:t>Stores the outcome type</w:t>
            </w:r>
          </w:p>
        </w:tc>
      </w:tr>
      <w:tr w:rsidR="000A5761" w:rsidRPr="004158AF" w14:paraId="3A4E34F7" w14:textId="77777777" w:rsidTr="008E68A1">
        <w:tc>
          <w:tcPr>
            <w:tcW w:w="2698" w:type="dxa"/>
          </w:tcPr>
          <w:p w14:paraId="687B371A" w14:textId="77777777" w:rsidR="000A5761" w:rsidRPr="004158AF" w:rsidRDefault="000A5761" w:rsidP="00CF33C3">
            <w:pPr>
              <w:spacing w:line="360" w:lineRule="auto"/>
              <w:rPr>
                <w:szCs w:val="24"/>
              </w:rPr>
            </w:pPr>
            <w:r w:rsidRPr="004158AF">
              <w:rPr>
                <w:szCs w:val="24"/>
              </w:rPr>
              <w:lastRenderedPageBreak/>
              <w:t>description</w:t>
            </w:r>
          </w:p>
        </w:tc>
        <w:tc>
          <w:tcPr>
            <w:tcW w:w="1501" w:type="dxa"/>
          </w:tcPr>
          <w:p w14:paraId="59FDD70E" w14:textId="77777777" w:rsidR="000A5761" w:rsidRPr="004158AF" w:rsidRDefault="000A5761" w:rsidP="00CF33C3">
            <w:pPr>
              <w:spacing w:line="360" w:lineRule="auto"/>
              <w:rPr>
                <w:szCs w:val="24"/>
              </w:rPr>
            </w:pPr>
            <w:r w:rsidRPr="004158AF">
              <w:rPr>
                <w:szCs w:val="24"/>
              </w:rPr>
              <w:t>TEXT</w:t>
            </w:r>
          </w:p>
        </w:tc>
        <w:tc>
          <w:tcPr>
            <w:tcW w:w="1351" w:type="dxa"/>
          </w:tcPr>
          <w:p w14:paraId="7A302287" w14:textId="77777777" w:rsidR="000A5761" w:rsidRPr="004158AF" w:rsidRDefault="000A5761" w:rsidP="00CF33C3">
            <w:pPr>
              <w:spacing w:line="360" w:lineRule="auto"/>
              <w:rPr>
                <w:szCs w:val="24"/>
              </w:rPr>
            </w:pPr>
            <w:r w:rsidRPr="004158AF">
              <w:rPr>
                <w:szCs w:val="24"/>
              </w:rPr>
              <w:t>NN</w:t>
            </w:r>
          </w:p>
        </w:tc>
        <w:tc>
          <w:tcPr>
            <w:tcW w:w="2397" w:type="dxa"/>
          </w:tcPr>
          <w:p w14:paraId="23A98B35" w14:textId="77777777" w:rsidR="000A5761" w:rsidRPr="004158AF" w:rsidRDefault="000A5761" w:rsidP="00CF33C3">
            <w:pPr>
              <w:spacing w:line="360" w:lineRule="auto"/>
              <w:rPr>
                <w:szCs w:val="24"/>
              </w:rPr>
            </w:pPr>
            <w:r w:rsidRPr="004158AF">
              <w:rPr>
                <w:szCs w:val="24"/>
              </w:rPr>
              <w:t>Stores the description</w:t>
            </w:r>
          </w:p>
        </w:tc>
      </w:tr>
      <w:tr w:rsidR="000A5761" w:rsidRPr="004158AF" w14:paraId="09EA799C" w14:textId="77777777" w:rsidTr="008E68A1">
        <w:tc>
          <w:tcPr>
            <w:tcW w:w="2698" w:type="dxa"/>
          </w:tcPr>
          <w:p w14:paraId="6552B0DC" w14:textId="77777777" w:rsidR="000A5761" w:rsidRPr="004158AF" w:rsidRDefault="000A5761" w:rsidP="00CF33C3">
            <w:pPr>
              <w:spacing w:line="360" w:lineRule="auto"/>
              <w:rPr>
                <w:szCs w:val="24"/>
              </w:rPr>
            </w:pPr>
            <w:r w:rsidRPr="004158AF">
              <w:rPr>
                <w:szCs w:val="24"/>
              </w:rPr>
              <w:t>date_achieved</w:t>
            </w:r>
          </w:p>
        </w:tc>
        <w:tc>
          <w:tcPr>
            <w:tcW w:w="1501" w:type="dxa"/>
          </w:tcPr>
          <w:p w14:paraId="3057CC8D" w14:textId="77777777" w:rsidR="000A5761" w:rsidRPr="004158AF" w:rsidRDefault="000A5761" w:rsidP="00CF33C3">
            <w:pPr>
              <w:spacing w:line="360" w:lineRule="auto"/>
              <w:rPr>
                <w:szCs w:val="24"/>
              </w:rPr>
            </w:pPr>
            <w:r w:rsidRPr="004158AF">
              <w:rPr>
                <w:szCs w:val="24"/>
              </w:rPr>
              <w:t>DATE</w:t>
            </w:r>
          </w:p>
        </w:tc>
        <w:tc>
          <w:tcPr>
            <w:tcW w:w="1351" w:type="dxa"/>
          </w:tcPr>
          <w:p w14:paraId="334F14E4" w14:textId="77777777" w:rsidR="000A5761" w:rsidRPr="004158AF" w:rsidRDefault="000A5761" w:rsidP="00CF33C3">
            <w:pPr>
              <w:spacing w:line="360" w:lineRule="auto"/>
              <w:rPr>
                <w:szCs w:val="24"/>
              </w:rPr>
            </w:pPr>
            <w:r w:rsidRPr="004158AF">
              <w:rPr>
                <w:szCs w:val="24"/>
              </w:rPr>
              <w:t>NN</w:t>
            </w:r>
          </w:p>
        </w:tc>
        <w:tc>
          <w:tcPr>
            <w:tcW w:w="2397" w:type="dxa"/>
          </w:tcPr>
          <w:p w14:paraId="7BE1363B" w14:textId="77777777" w:rsidR="000A5761" w:rsidRPr="004158AF" w:rsidRDefault="000A5761" w:rsidP="00CF33C3">
            <w:pPr>
              <w:spacing w:line="360" w:lineRule="auto"/>
              <w:rPr>
                <w:szCs w:val="24"/>
              </w:rPr>
            </w:pPr>
            <w:r w:rsidRPr="004158AF">
              <w:rPr>
                <w:szCs w:val="24"/>
              </w:rPr>
              <w:t>Stores the date achieved</w:t>
            </w:r>
          </w:p>
        </w:tc>
      </w:tr>
      <w:tr w:rsidR="000A5761" w:rsidRPr="004158AF" w14:paraId="1236E353" w14:textId="77777777" w:rsidTr="008E68A1">
        <w:tc>
          <w:tcPr>
            <w:tcW w:w="2698" w:type="dxa"/>
          </w:tcPr>
          <w:p w14:paraId="03481909" w14:textId="77777777" w:rsidR="000A5761" w:rsidRPr="004158AF" w:rsidRDefault="000A5761" w:rsidP="00CF33C3">
            <w:pPr>
              <w:spacing w:line="360" w:lineRule="auto"/>
              <w:rPr>
                <w:szCs w:val="24"/>
              </w:rPr>
            </w:pPr>
            <w:r w:rsidRPr="004158AF">
              <w:rPr>
                <w:szCs w:val="24"/>
              </w:rPr>
              <w:t>status</w:t>
            </w:r>
          </w:p>
        </w:tc>
        <w:tc>
          <w:tcPr>
            <w:tcW w:w="1501" w:type="dxa"/>
          </w:tcPr>
          <w:p w14:paraId="7FF52D0E" w14:textId="77777777" w:rsidR="000A5761" w:rsidRPr="004158AF" w:rsidRDefault="000A5761" w:rsidP="00CF33C3">
            <w:pPr>
              <w:spacing w:line="360" w:lineRule="auto"/>
              <w:rPr>
                <w:szCs w:val="24"/>
              </w:rPr>
            </w:pPr>
            <w:r w:rsidRPr="004158AF">
              <w:rPr>
                <w:szCs w:val="24"/>
              </w:rPr>
              <w:t>VARCHAR</w:t>
            </w:r>
          </w:p>
        </w:tc>
        <w:tc>
          <w:tcPr>
            <w:tcW w:w="1351" w:type="dxa"/>
          </w:tcPr>
          <w:p w14:paraId="7BCE7A88" w14:textId="77777777" w:rsidR="000A5761" w:rsidRPr="004158AF" w:rsidRDefault="000A5761" w:rsidP="00CF33C3">
            <w:pPr>
              <w:spacing w:line="360" w:lineRule="auto"/>
              <w:rPr>
                <w:szCs w:val="24"/>
              </w:rPr>
            </w:pPr>
            <w:r w:rsidRPr="004158AF">
              <w:rPr>
                <w:szCs w:val="24"/>
              </w:rPr>
              <w:t>NN</w:t>
            </w:r>
          </w:p>
        </w:tc>
        <w:tc>
          <w:tcPr>
            <w:tcW w:w="2397" w:type="dxa"/>
          </w:tcPr>
          <w:p w14:paraId="3B3F9B55" w14:textId="77777777" w:rsidR="000A5761" w:rsidRPr="004158AF" w:rsidRDefault="000A5761" w:rsidP="00CF33C3">
            <w:pPr>
              <w:spacing w:line="360" w:lineRule="auto"/>
              <w:rPr>
                <w:szCs w:val="24"/>
              </w:rPr>
            </w:pPr>
            <w:r w:rsidRPr="004158AF">
              <w:rPr>
                <w:szCs w:val="24"/>
              </w:rPr>
              <w:t>Stores the status</w:t>
            </w:r>
          </w:p>
        </w:tc>
      </w:tr>
      <w:tr w:rsidR="000A5761" w:rsidRPr="004158AF" w14:paraId="59296357" w14:textId="77777777" w:rsidTr="008E68A1">
        <w:tc>
          <w:tcPr>
            <w:tcW w:w="2698" w:type="dxa"/>
          </w:tcPr>
          <w:p w14:paraId="5EBB99A7" w14:textId="77777777" w:rsidR="000A5761" w:rsidRPr="004158AF" w:rsidRDefault="000A5761" w:rsidP="00CF33C3">
            <w:pPr>
              <w:spacing w:line="360" w:lineRule="auto"/>
              <w:rPr>
                <w:szCs w:val="24"/>
              </w:rPr>
            </w:pPr>
            <w:r w:rsidRPr="004158AF">
              <w:rPr>
                <w:szCs w:val="24"/>
              </w:rPr>
              <w:t>created_at</w:t>
            </w:r>
          </w:p>
        </w:tc>
        <w:tc>
          <w:tcPr>
            <w:tcW w:w="1501" w:type="dxa"/>
          </w:tcPr>
          <w:p w14:paraId="5E0285D7" w14:textId="77777777" w:rsidR="000A5761" w:rsidRPr="004158AF" w:rsidRDefault="000A5761" w:rsidP="00CF33C3">
            <w:pPr>
              <w:spacing w:line="360" w:lineRule="auto"/>
              <w:rPr>
                <w:szCs w:val="24"/>
              </w:rPr>
            </w:pPr>
            <w:r w:rsidRPr="004158AF">
              <w:rPr>
                <w:szCs w:val="24"/>
              </w:rPr>
              <w:t>TIMESTAMP</w:t>
            </w:r>
          </w:p>
        </w:tc>
        <w:tc>
          <w:tcPr>
            <w:tcW w:w="1351" w:type="dxa"/>
          </w:tcPr>
          <w:p w14:paraId="21D571B5" w14:textId="77777777" w:rsidR="000A5761" w:rsidRPr="004158AF" w:rsidRDefault="000A5761" w:rsidP="00CF33C3">
            <w:pPr>
              <w:spacing w:line="360" w:lineRule="auto"/>
              <w:rPr>
                <w:szCs w:val="24"/>
              </w:rPr>
            </w:pPr>
            <w:r w:rsidRPr="004158AF">
              <w:rPr>
                <w:szCs w:val="24"/>
              </w:rPr>
              <w:t>NN</w:t>
            </w:r>
          </w:p>
        </w:tc>
        <w:tc>
          <w:tcPr>
            <w:tcW w:w="2397" w:type="dxa"/>
          </w:tcPr>
          <w:p w14:paraId="1477F61D" w14:textId="77777777" w:rsidR="000A5761" w:rsidRPr="004158AF" w:rsidRDefault="000A5761" w:rsidP="00CF33C3">
            <w:pPr>
              <w:spacing w:line="360" w:lineRule="auto"/>
              <w:rPr>
                <w:szCs w:val="24"/>
              </w:rPr>
            </w:pPr>
            <w:r w:rsidRPr="004158AF">
              <w:rPr>
                <w:szCs w:val="24"/>
              </w:rPr>
              <w:t>Stores the created at</w:t>
            </w:r>
          </w:p>
        </w:tc>
      </w:tr>
    </w:tbl>
    <w:p w14:paraId="065E689D" w14:textId="77777777" w:rsidR="00B601EC" w:rsidRDefault="00B601EC" w:rsidP="00B601EC">
      <w:pPr>
        <w:spacing w:after="0" w:line="360" w:lineRule="auto"/>
        <w:rPr>
          <w:szCs w:val="24"/>
        </w:rPr>
      </w:pPr>
    </w:p>
    <w:p w14:paraId="5BEC8878" w14:textId="77777777" w:rsidR="00B601EC" w:rsidRPr="004158AF" w:rsidRDefault="00B601EC" w:rsidP="00B601EC">
      <w:pPr>
        <w:spacing w:after="0" w:line="360" w:lineRule="auto"/>
        <w:ind w:left="720" w:hanging="720"/>
        <w:rPr>
          <w:szCs w:val="24"/>
        </w:rPr>
      </w:pPr>
      <w:r w:rsidRPr="004158AF">
        <w:rPr>
          <w:szCs w:val="24"/>
        </w:rPr>
        <w:t xml:space="preserve">Table </w:t>
      </w:r>
      <w:r>
        <w:rPr>
          <w:szCs w:val="24"/>
        </w:rPr>
        <w:t>3.</w:t>
      </w:r>
      <w:r w:rsidRPr="004158AF">
        <w:rPr>
          <w:szCs w:val="24"/>
        </w:rPr>
        <w:t>34 Impact Feedback Records</w:t>
      </w:r>
    </w:p>
    <w:p w14:paraId="214BBB1A" w14:textId="77777777" w:rsidR="00B601EC" w:rsidRDefault="00B601EC" w:rsidP="00B601EC">
      <w:pPr>
        <w:spacing w:after="0" w:line="360" w:lineRule="auto"/>
        <w:ind w:left="720"/>
        <w:rPr>
          <w:szCs w:val="24"/>
        </w:rPr>
      </w:pPr>
    </w:p>
    <w:p w14:paraId="1C3C56B0" w14:textId="25FE212E" w:rsidR="00B601EC" w:rsidRPr="004158AF" w:rsidRDefault="00B601EC" w:rsidP="00B601EC">
      <w:pPr>
        <w:spacing w:after="0" w:line="360" w:lineRule="auto"/>
        <w:ind w:left="720"/>
        <w:rPr>
          <w:szCs w:val="24"/>
        </w:rPr>
      </w:pPr>
      <w:r w:rsidRPr="004158AF">
        <w:rPr>
          <w:szCs w:val="24"/>
        </w:rPr>
        <w:t xml:space="preserve">Table </w:t>
      </w:r>
      <w:r>
        <w:rPr>
          <w:szCs w:val="24"/>
        </w:rPr>
        <w:t>3.</w:t>
      </w:r>
      <w:r w:rsidRPr="004158AF">
        <w:rPr>
          <w:szCs w:val="24"/>
        </w:rPr>
        <w:t xml:space="preserve">34 stores information and records related to impact feedback </w:t>
      </w:r>
    </w:p>
    <w:p w14:paraId="51D6516A" w14:textId="77777777" w:rsidR="00B601EC" w:rsidRDefault="00B601EC" w:rsidP="00B601EC">
      <w:pPr>
        <w:spacing w:after="0" w:line="360" w:lineRule="auto"/>
        <w:ind w:left="720" w:hanging="720"/>
        <w:rPr>
          <w:szCs w:val="24"/>
        </w:rPr>
      </w:pPr>
      <w:r w:rsidRPr="004158AF">
        <w:rPr>
          <w:szCs w:val="24"/>
        </w:rPr>
        <w:t>records within the ThesisTrack system.</w:t>
      </w:r>
    </w:p>
    <w:p w14:paraId="2165DD6E" w14:textId="77777777" w:rsidR="00B601EC" w:rsidRPr="004158AF" w:rsidRDefault="00B601EC" w:rsidP="00B601EC">
      <w:pPr>
        <w:spacing w:after="0" w:line="360" w:lineRule="auto"/>
        <w:rPr>
          <w:szCs w:val="24"/>
        </w:rPr>
      </w:pPr>
    </w:p>
    <w:tbl>
      <w:tblPr>
        <w:tblStyle w:val="TableGrid"/>
        <w:tblW w:w="8340" w:type="dxa"/>
        <w:tblLook w:val="04A0" w:firstRow="1" w:lastRow="0" w:firstColumn="1" w:lastColumn="0" w:noHBand="0" w:noVBand="1"/>
      </w:tblPr>
      <w:tblGrid>
        <w:gridCol w:w="2720"/>
        <w:gridCol w:w="1695"/>
        <w:gridCol w:w="1716"/>
        <w:gridCol w:w="2209"/>
      </w:tblGrid>
      <w:tr w:rsidR="000A5761" w:rsidRPr="004158AF" w14:paraId="3248144E" w14:textId="77777777" w:rsidTr="00B601EC">
        <w:trPr>
          <w:trHeight w:val="433"/>
        </w:trPr>
        <w:tc>
          <w:tcPr>
            <w:tcW w:w="2720" w:type="dxa"/>
            <w:shd w:val="clear" w:color="auto" w:fill="D9D9D9"/>
          </w:tcPr>
          <w:p w14:paraId="50C0304E" w14:textId="77777777" w:rsidR="000A5761" w:rsidRPr="004158AF" w:rsidRDefault="000A5761" w:rsidP="00CF33C3">
            <w:pPr>
              <w:spacing w:line="360" w:lineRule="auto"/>
              <w:rPr>
                <w:szCs w:val="24"/>
              </w:rPr>
            </w:pPr>
            <w:r w:rsidRPr="004158AF">
              <w:rPr>
                <w:b/>
                <w:szCs w:val="24"/>
              </w:rPr>
              <w:t>Field Name</w:t>
            </w:r>
          </w:p>
        </w:tc>
        <w:tc>
          <w:tcPr>
            <w:tcW w:w="1695" w:type="dxa"/>
            <w:shd w:val="clear" w:color="auto" w:fill="D9D9D9"/>
          </w:tcPr>
          <w:p w14:paraId="780A0B1B" w14:textId="77777777" w:rsidR="000A5761" w:rsidRPr="004158AF" w:rsidRDefault="000A5761" w:rsidP="00CF33C3">
            <w:pPr>
              <w:spacing w:line="360" w:lineRule="auto"/>
              <w:rPr>
                <w:szCs w:val="24"/>
              </w:rPr>
            </w:pPr>
            <w:r w:rsidRPr="004158AF">
              <w:rPr>
                <w:b/>
                <w:szCs w:val="24"/>
              </w:rPr>
              <w:t>Data Type</w:t>
            </w:r>
          </w:p>
        </w:tc>
        <w:tc>
          <w:tcPr>
            <w:tcW w:w="1716" w:type="dxa"/>
            <w:shd w:val="clear" w:color="auto" w:fill="D9D9D9"/>
          </w:tcPr>
          <w:p w14:paraId="345904CB" w14:textId="77777777" w:rsidR="000A5761" w:rsidRPr="004158AF" w:rsidRDefault="000A5761" w:rsidP="00CF33C3">
            <w:pPr>
              <w:spacing w:line="360" w:lineRule="auto"/>
              <w:rPr>
                <w:szCs w:val="24"/>
              </w:rPr>
            </w:pPr>
            <w:r w:rsidRPr="004158AF">
              <w:rPr>
                <w:b/>
                <w:szCs w:val="24"/>
              </w:rPr>
              <w:t>Constraints</w:t>
            </w:r>
          </w:p>
        </w:tc>
        <w:tc>
          <w:tcPr>
            <w:tcW w:w="2209" w:type="dxa"/>
            <w:shd w:val="clear" w:color="auto" w:fill="D9D9D9"/>
          </w:tcPr>
          <w:p w14:paraId="5619AE7F" w14:textId="77777777" w:rsidR="000A5761" w:rsidRPr="004158AF" w:rsidRDefault="000A5761" w:rsidP="00CF33C3">
            <w:pPr>
              <w:spacing w:line="360" w:lineRule="auto"/>
              <w:rPr>
                <w:szCs w:val="24"/>
              </w:rPr>
            </w:pPr>
            <w:r w:rsidRPr="004158AF">
              <w:rPr>
                <w:b/>
                <w:szCs w:val="24"/>
              </w:rPr>
              <w:t>Description</w:t>
            </w:r>
          </w:p>
        </w:tc>
      </w:tr>
      <w:tr w:rsidR="000A5761" w:rsidRPr="004158AF" w14:paraId="460EF12F" w14:textId="77777777" w:rsidTr="00B601EC">
        <w:trPr>
          <w:trHeight w:val="1810"/>
        </w:trPr>
        <w:tc>
          <w:tcPr>
            <w:tcW w:w="2720" w:type="dxa"/>
          </w:tcPr>
          <w:p w14:paraId="123FC9D5" w14:textId="77777777" w:rsidR="000A5761" w:rsidRPr="004158AF" w:rsidRDefault="000A5761" w:rsidP="00CF33C3">
            <w:pPr>
              <w:spacing w:line="360" w:lineRule="auto"/>
              <w:rPr>
                <w:szCs w:val="24"/>
              </w:rPr>
            </w:pPr>
            <w:r w:rsidRPr="004158AF">
              <w:rPr>
                <w:szCs w:val="24"/>
              </w:rPr>
              <w:t>impact_feedback_id</w:t>
            </w:r>
          </w:p>
        </w:tc>
        <w:tc>
          <w:tcPr>
            <w:tcW w:w="1695" w:type="dxa"/>
          </w:tcPr>
          <w:p w14:paraId="342EAD85" w14:textId="77777777" w:rsidR="000A5761" w:rsidRPr="004158AF" w:rsidRDefault="000A5761" w:rsidP="00CF33C3">
            <w:pPr>
              <w:spacing w:line="360" w:lineRule="auto"/>
              <w:rPr>
                <w:szCs w:val="24"/>
              </w:rPr>
            </w:pPr>
            <w:r w:rsidRPr="004158AF">
              <w:rPr>
                <w:szCs w:val="24"/>
              </w:rPr>
              <w:t>BIGINT</w:t>
            </w:r>
          </w:p>
        </w:tc>
        <w:tc>
          <w:tcPr>
            <w:tcW w:w="1716" w:type="dxa"/>
          </w:tcPr>
          <w:p w14:paraId="7DC3A98B" w14:textId="77777777" w:rsidR="000A5761" w:rsidRPr="004158AF" w:rsidRDefault="000A5761" w:rsidP="00CF33C3">
            <w:pPr>
              <w:spacing w:line="360" w:lineRule="auto"/>
              <w:rPr>
                <w:szCs w:val="24"/>
              </w:rPr>
            </w:pPr>
            <w:r w:rsidRPr="004158AF">
              <w:rPr>
                <w:szCs w:val="24"/>
              </w:rPr>
              <w:t>PK, AI</w:t>
            </w:r>
          </w:p>
        </w:tc>
        <w:tc>
          <w:tcPr>
            <w:tcW w:w="2209" w:type="dxa"/>
          </w:tcPr>
          <w:p w14:paraId="564C3EB8" w14:textId="77777777" w:rsidR="000A5761" w:rsidRPr="004158AF" w:rsidRDefault="000A5761" w:rsidP="00CF33C3">
            <w:pPr>
              <w:spacing w:line="360" w:lineRule="auto"/>
              <w:rPr>
                <w:szCs w:val="24"/>
              </w:rPr>
            </w:pPr>
            <w:r w:rsidRPr="004158AF">
              <w:rPr>
                <w:szCs w:val="24"/>
              </w:rPr>
              <w:t>Unique identifier for the impact_feedback record</w:t>
            </w:r>
          </w:p>
        </w:tc>
      </w:tr>
      <w:tr w:rsidR="000A5761" w:rsidRPr="004158AF" w14:paraId="6D5FEAE3" w14:textId="77777777" w:rsidTr="00B601EC">
        <w:trPr>
          <w:trHeight w:val="1363"/>
        </w:trPr>
        <w:tc>
          <w:tcPr>
            <w:tcW w:w="2720" w:type="dxa"/>
          </w:tcPr>
          <w:p w14:paraId="464777D5" w14:textId="77777777" w:rsidR="000A5761" w:rsidRPr="004158AF" w:rsidRDefault="000A5761" w:rsidP="00CF33C3">
            <w:pPr>
              <w:spacing w:line="360" w:lineRule="auto"/>
              <w:rPr>
                <w:szCs w:val="24"/>
              </w:rPr>
            </w:pPr>
            <w:r w:rsidRPr="004158AF">
              <w:rPr>
                <w:szCs w:val="24"/>
              </w:rPr>
              <w:t>industry_project_id</w:t>
            </w:r>
          </w:p>
        </w:tc>
        <w:tc>
          <w:tcPr>
            <w:tcW w:w="1695" w:type="dxa"/>
          </w:tcPr>
          <w:p w14:paraId="3ECD0577" w14:textId="77777777" w:rsidR="000A5761" w:rsidRPr="004158AF" w:rsidRDefault="000A5761" w:rsidP="00CF33C3">
            <w:pPr>
              <w:spacing w:line="360" w:lineRule="auto"/>
              <w:rPr>
                <w:szCs w:val="24"/>
              </w:rPr>
            </w:pPr>
            <w:r w:rsidRPr="004158AF">
              <w:rPr>
                <w:szCs w:val="24"/>
              </w:rPr>
              <w:t>BIGINT</w:t>
            </w:r>
          </w:p>
        </w:tc>
        <w:tc>
          <w:tcPr>
            <w:tcW w:w="1716" w:type="dxa"/>
          </w:tcPr>
          <w:p w14:paraId="5A576CF6" w14:textId="77777777" w:rsidR="000A5761" w:rsidRPr="004158AF" w:rsidRDefault="000A5761" w:rsidP="00CF33C3">
            <w:pPr>
              <w:spacing w:line="360" w:lineRule="auto"/>
              <w:rPr>
                <w:szCs w:val="24"/>
              </w:rPr>
            </w:pPr>
            <w:r w:rsidRPr="004158AF">
              <w:rPr>
                <w:szCs w:val="24"/>
              </w:rPr>
              <w:t>FK</w:t>
            </w:r>
          </w:p>
        </w:tc>
        <w:tc>
          <w:tcPr>
            <w:tcW w:w="2209" w:type="dxa"/>
          </w:tcPr>
          <w:p w14:paraId="66FC0530" w14:textId="77777777" w:rsidR="000A5761" w:rsidRPr="004158AF" w:rsidRDefault="000A5761" w:rsidP="00CF33C3">
            <w:pPr>
              <w:spacing w:line="360" w:lineRule="auto"/>
              <w:rPr>
                <w:szCs w:val="24"/>
              </w:rPr>
            </w:pPr>
            <w:r w:rsidRPr="004158AF">
              <w:rPr>
                <w:szCs w:val="24"/>
              </w:rPr>
              <w:t>References the industry_project record</w:t>
            </w:r>
          </w:p>
        </w:tc>
      </w:tr>
      <w:tr w:rsidR="000A5761" w:rsidRPr="004158AF" w14:paraId="6D524DB1" w14:textId="77777777" w:rsidTr="00B601EC">
        <w:trPr>
          <w:trHeight w:val="899"/>
        </w:trPr>
        <w:tc>
          <w:tcPr>
            <w:tcW w:w="2720" w:type="dxa"/>
          </w:tcPr>
          <w:p w14:paraId="13C2E840" w14:textId="77777777" w:rsidR="000A5761" w:rsidRPr="004158AF" w:rsidRDefault="000A5761" w:rsidP="00CF33C3">
            <w:pPr>
              <w:spacing w:line="360" w:lineRule="auto"/>
              <w:rPr>
                <w:szCs w:val="24"/>
              </w:rPr>
            </w:pPr>
            <w:r w:rsidRPr="004158AF">
              <w:rPr>
                <w:szCs w:val="24"/>
              </w:rPr>
              <w:t>feedback_type</w:t>
            </w:r>
          </w:p>
        </w:tc>
        <w:tc>
          <w:tcPr>
            <w:tcW w:w="1695" w:type="dxa"/>
          </w:tcPr>
          <w:p w14:paraId="37549460" w14:textId="77777777" w:rsidR="000A5761" w:rsidRPr="004158AF" w:rsidRDefault="000A5761" w:rsidP="00CF33C3">
            <w:pPr>
              <w:spacing w:line="360" w:lineRule="auto"/>
              <w:rPr>
                <w:szCs w:val="24"/>
              </w:rPr>
            </w:pPr>
            <w:r w:rsidRPr="004158AF">
              <w:rPr>
                <w:szCs w:val="24"/>
              </w:rPr>
              <w:t>VARCHAR</w:t>
            </w:r>
          </w:p>
        </w:tc>
        <w:tc>
          <w:tcPr>
            <w:tcW w:w="1716" w:type="dxa"/>
          </w:tcPr>
          <w:p w14:paraId="42CCF866" w14:textId="77777777" w:rsidR="000A5761" w:rsidRPr="004158AF" w:rsidRDefault="000A5761" w:rsidP="00CF33C3">
            <w:pPr>
              <w:spacing w:line="360" w:lineRule="auto"/>
              <w:rPr>
                <w:szCs w:val="24"/>
              </w:rPr>
            </w:pPr>
            <w:r w:rsidRPr="004158AF">
              <w:rPr>
                <w:szCs w:val="24"/>
              </w:rPr>
              <w:t>NN</w:t>
            </w:r>
          </w:p>
        </w:tc>
        <w:tc>
          <w:tcPr>
            <w:tcW w:w="2209" w:type="dxa"/>
          </w:tcPr>
          <w:p w14:paraId="4C622C82" w14:textId="77777777" w:rsidR="000A5761" w:rsidRPr="004158AF" w:rsidRDefault="000A5761" w:rsidP="00CF33C3">
            <w:pPr>
              <w:spacing w:line="360" w:lineRule="auto"/>
              <w:rPr>
                <w:szCs w:val="24"/>
              </w:rPr>
            </w:pPr>
            <w:r w:rsidRPr="004158AF">
              <w:rPr>
                <w:szCs w:val="24"/>
              </w:rPr>
              <w:t>Stores the feedback type</w:t>
            </w:r>
          </w:p>
        </w:tc>
      </w:tr>
      <w:tr w:rsidR="000A5761" w:rsidRPr="004158AF" w14:paraId="39FA0B28" w14:textId="77777777" w:rsidTr="00B601EC">
        <w:trPr>
          <w:trHeight w:val="1353"/>
        </w:trPr>
        <w:tc>
          <w:tcPr>
            <w:tcW w:w="2720" w:type="dxa"/>
          </w:tcPr>
          <w:p w14:paraId="097B70AC" w14:textId="77777777" w:rsidR="000A5761" w:rsidRPr="004158AF" w:rsidRDefault="000A5761" w:rsidP="00CF33C3">
            <w:pPr>
              <w:spacing w:line="360" w:lineRule="auto"/>
              <w:rPr>
                <w:szCs w:val="24"/>
              </w:rPr>
            </w:pPr>
            <w:r w:rsidRPr="004158AF">
              <w:rPr>
                <w:szCs w:val="24"/>
              </w:rPr>
              <w:t>feedback_description</w:t>
            </w:r>
          </w:p>
        </w:tc>
        <w:tc>
          <w:tcPr>
            <w:tcW w:w="1695" w:type="dxa"/>
          </w:tcPr>
          <w:p w14:paraId="5F9E2337" w14:textId="77777777" w:rsidR="000A5761" w:rsidRPr="004158AF" w:rsidRDefault="000A5761" w:rsidP="00CF33C3">
            <w:pPr>
              <w:spacing w:line="360" w:lineRule="auto"/>
              <w:rPr>
                <w:szCs w:val="24"/>
              </w:rPr>
            </w:pPr>
            <w:r w:rsidRPr="004158AF">
              <w:rPr>
                <w:szCs w:val="24"/>
              </w:rPr>
              <w:t>TEXT</w:t>
            </w:r>
          </w:p>
        </w:tc>
        <w:tc>
          <w:tcPr>
            <w:tcW w:w="1716" w:type="dxa"/>
          </w:tcPr>
          <w:p w14:paraId="50B9DFAD" w14:textId="77777777" w:rsidR="000A5761" w:rsidRPr="004158AF" w:rsidRDefault="000A5761" w:rsidP="00CF33C3">
            <w:pPr>
              <w:spacing w:line="360" w:lineRule="auto"/>
              <w:rPr>
                <w:szCs w:val="24"/>
              </w:rPr>
            </w:pPr>
            <w:r w:rsidRPr="004158AF">
              <w:rPr>
                <w:szCs w:val="24"/>
              </w:rPr>
              <w:t>NN</w:t>
            </w:r>
          </w:p>
        </w:tc>
        <w:tc>
          <w:tcPr>
            <w:tcW w:w="2209" w:type="dxa"/>
          </w:tcPr>
          <w:p w14:paraId="05C6E2DE" w14:textId="77777777" w:rsidR="000A5761" w:rsidRPr="004158AF" w:rsidRDefault="000A5761" w:rsidP="00CF33C3">
            <w:pPr>
              <w:spacing w:line="360" w:lineRule="auto"/>
              <w:rPr>
                <w:szCs w:val="24"/>
              </w:rPr>
            </w:pPr>
            <w:r w:rsidRPr="004158AF">
              <w:rPr>
                <w:szCs w:val="24"/>
              </w:rPr>
              <w:t>Stores the feedback description</w:t>
            </w:r>
          </w:p>
        </w:tc>
      </w:tr>
      <w:tr w:rsidR="000A5761" w:rsidRPr="004158AF" w14:paraId="53C7EE54" w14:textId="77777777" w:rsidTr="00B601EC">
        <w:trPr>
          <w:trHeight w:val="453"/>
        </w:trPr>
        <w:tc>
          <w:tcPr>
            <w:tcW w:w="2720" w:type="dxa"/>
          </w:tcPr>
          <w:p w14:paraId="488AD353" w14:textId="77777777" w:rsidR="000A5761" w:rsidRPr="004158AF" w:rsidRDefault="000A5761" w:rsidP="00CF33C3">
            <w:pPr>
              <w:spacing w:line="360" w:lineRule="auto"/>
              <w:rPr>
                <w:szCs w:val="24"/>
              </w:rPr>
            </w:pPr>
            <w:r w:rsidRPr="004158AF">
              <w:rPr>
                <w:szCs w:val="24"/>
              </w:rPr>
              <w:t>rating</w:t>
            </w:r>
          </w:p>
        </w:tc>
        <w:tc>
          <w:tcPr>
            <w:tcW w:w="1695" w:type="dxa"/>
          </w:tcPr>
          <w:p w14:paraId="10D9F02C" w14:textId="77777777" w:rsidR="000A5761" w:rsidRPr="004158AF" w:rsidRDefault="000A5761" w:rsidP="00CF33C3">
            <w:pPr>
              <w:spacing w:line="360" w:lineRule="auto"/>
              <w:rPr>
                <w:szCs w:val="24"/>
              </w:rPr>
            </w:pPr>
            <w:r w:rsidRPr="004158AF">
              <w:rPr>
                <w:szCs w:val="24"/>
              </w:rPr>
              <w:t>DECIMAL</w:t>
            </w:r>
          </w:p>
        </w:tc>
        <w:tc>
          <w:tcPr>
            <w:tcW w:w="1716" w:type="dxa"/>
          </w:tcPr>
          <w:p w14:paraId="13DF735F" w14:textId="77777777" w:rsidR="000A5761" w:rsidRPr="004158AF" w:rsidRDefault="000A5761" w:rsidP="00CF33C3">
            <w:pPr>
              <w:spacing w:line="360" w:lineRule="auto"/>
              <w:rPr>
                <w:szCs w:val="24"/>
              </w:rPr>
            </w:pPr>
            <w:r w:rsidRPr="004158AF">
              <w:rPr>
                <w:szCs w:val="24"/>
              </w:rPr>
              <w:t>NN</w:t>
            </w:r>
          </w:p>
        </w:tc>
        <w:tc>
          <w:tcPr>
            <w:tcW w:w="2209" w:type="dxa"/>
          </w:tcPr>
          <w:p w14:paraId="7E59BD81" w14:textId="77777777" w:rsidR="000A5761" w:rsidRPr="004158AF" w:rsidRDefault="000A5761" w:rsidP="00CF33C3">
            <w:pPr>
              <w:spacing w:line="360" w:lineRule="auto"/>
              <w:rPr>
                <w:szCs w:val="24"/>
              </w:rPr>
            </w:pPr>
            <w:r w:rsidRPr="004158AF">
              <w:rPr>
                <w:szCs w:val="24"/>
              </w:rPr>
              <w:t>Stores the rating</w:t>
            </w:r>
          </w:p>
        </w:tc>
      </w:tr>
      <w:tr w:rsidR="000A5761" w:rsidRPr="004158AF" w14:paraId="6F629BC2" w14:textId="77777777" w:rsidTr="00B601EC">
        <w:trPr>
          <w:trHeight w:val="899"/>
        </w:trPr>
        <w:tc>
          <w:tcPr>
            <w:tcW w:w="2720" w:type="dxa"/>
          </w:tcPr>
          <w:p w14:paraId="380EFF15" w14:textId="77777777" w:rsidR="000A5761" w:rsidRPr="004158AF" w:rsidRDefault="000A5761" w:rsidP="00CF33C3">
            <w:pPr>
              <w:spacing w:line="360" w:lineRule="auto"/>
              <w:rPr>
                <w:szCs w:val="24"/>
              </w:rPr>
            </w:pPr>
            <w:r w:rsidRPr="004158AF">
              <w:rPr>
                <w:szCs w:val="24"/>
              </w:rPr>
              <w:t>feedback_date</w:t>
            </w:r>
          </w:p>
        </w:tc>
        <w:tc>
          <w:tcPr>
            <w:tcW w:w="1695" w:type="dxa"/>
          </w:tcPr>
          <w:p w14:paraId="325C980E" w14:textId="77777777" w:rsidR="000A5761" w:rsidRPr="004158AF" w:rsidRDefault="000A5761" w:rsidP="00CF33C3">
            <w:pPr>
              <w:spacing w:line="360" w:lineRule="auto"/>
              <w:rPr>
                <w:szCs w:val="24"/>
              </w:rPr>
            </w:pPr>
            <w:r w:rsidRPr="004158AF">
              <w:rPr>
                <w:szCs w:val="24"/>
              </w:rPr>
              <w:t>DATE</w:t>
            </w:r>
          </w:p>
        </w:tc>
        <w:tc>
          <w:tcPr>
            <w:tcW w:w="1716" w:type="dxa"/>
          </w:tcPr>
          <w:p w14:paraId="2542193E" w14:textId="77777777" w:rsidR="000A5761" w:rsidRPr="004158AF" w:rsidRDefault="000A5761" w:rsidP="00CF33C3">
            <w:pPr>
              <w:spacing w:line="360" w:lineRule="auto"/>
              <w:rPr>
                <w:szCs w:val="24"/>
              </w:rPr>
            </w:pPr>
            <w:r w:rsidRPr="004158AF">
              <w:rPr>
                <w:szCs w:val="24"/>
              </w:rPr>
              <w:t>NN</w:t>
            </w:r>
          </w:p>
        </w:tc>
        <w:tc>
          <w:tcPr>
            <w:tcW w:w="2209" w:type="dxa"/>
          </w:tcPr>
          <w:p w14:paraId="73CF364A" w14:textId="77777777" w:rsidR="000A5761" w:rsidRPr="004158AF" w:rsidRDefault="000A5761" w:rsidP="00CF33C3">
            <w:pPr>
              <w:spacing w:line="360" w:lineRule="auto"/>
              <w:rPr>
                <w:szCs w:val="24"/>
              </w:rPr>
            </w:pPr>
            <w:r w:rsidRPr="004158AF">
              <w:rPr>
                <w:szCs w:val="24"/>
              </w:rPr>
              <w:t>Stores the feedback date</w:t>
            </w:r>
          </w:p>
        </w:tc>
      </w:tr>
      <w:tr w:rsidR="000A5761" w:rsidRPr="004158AF" w14:paraId="29AADD56" w14:textId="77777777" w:rsidTr="00B601EC">
        <w:trPr>
          <w:trHeight w:val="909"/>
        </w:trPr>
        <w:tc>
          <w:tcPr>
            <w:tcW w:w="2720" w:type="dxa"/>
          </w:tcPr>
          <w:p w14:paraId="34FE4A74" w14:textId="77777777" w:rsidR="000A5761" w:rsidRPr="004158AF" w:rsidRDefault="000A5761" w:rsidP="00CF33C3">
            <w:pPr>
              <w:spacing w:line="360" w:lineRule="auto"/>
              <w:rPr>
                <w:szCs w:val="24"/>
              </w:rPr>
            </w:pPr>
            <w:r w:rsidRPr="004158AF">
              <w:rPr>
                <w:szCs w:val="24"/>
              </w:rPr>
              <w:lastRenderedPageBreak/>
              <w:t>submitted_by</w:t>
            </w:r>
          </w:p>
          <w:p w14:paraId="1A7B0A0D" w14:textId="77777777" w:rsidR="000A5761" w:rsidRPr="004158AF" w:rsidRDefault="000A5761" w:rsidP="00CF33C3">
            <w:pPr>
              <w:spacing w:line="360" w:lineRule="auto"/>
              <w:rPr>
                <w:szCs w:val="24"/>
              </w:rPr>
            </w:pPr>
          </w:p>
        </w:tc>
        <w:tc>
          <w:tcPr>
            <w:tcW w:w="1695" w:type="dxa"/>
          </w:tcPr>
          <w:p w14:paraId="7D3D5A41" w14:textId="77777777" w:rsidR="000A5761" w:rsidRPr="004158AF" w:rsidRDefault="000A5761" w:rsidP="00CF33C3">
            <w:pPr>
              <w:spacing w:line="360" w:lineRule="auto"/>
              <w:rPr>
                <w:szCs w:val="24"/>
              </w:rPr>
            </w:pPr>
            <w:r w:rsidRPr="004158AF">
              <w:rPr>
                <w:szCs w:val="24"/>
              </w:rPr>
              <w:t>BIGINT</w:t>
            </w:r>
          </w:p>
        </w:tc>
        <w:tc>
          <w:tcPr>
            <w:tcW w:w="1716" w:type="dxa"/>
          </w:tcPr>
          <w:p w14:paraId="35BC5F08" w14:textId="77777777" w:rsidR="000A5761" w:rsidRPr="004158AF" w:rsidRDefault="000A5761" w:rsidP="00CF33C3">
            <w:pPr>
              <w:spacing w:line="360" w:lineRule="auto"/>
              <w:rPr>
                <w:szCs w:val="24"/>
              </w:rPr>
            </w:pPr>
            <w:r w:rsidRPr="004158AF">
              <w:rPr>
                <w:szCs w:val="24"/>
              </w:rPr>
              <w:t>FK</w:t>
            </w:r>
          </w:p>
        </w:tc>
        <w:tc>
          <w:tcPr>
            <w:tcW w:w="2209" w:type="dxa"/>
          </w:tcPr>
          <w:p w14:paraId="169693A5" w14:textId="77777777" w:rsidR="000A5761" w:rsidRPr="004158AF" w:rsidRDefault="000A5761" w:rsidP="00CF33C3">
            <w:pPr>
              <w:spacing w:line="360" w:lineRule="auto"/>
              <w:rPr>
                <w:szCs w:val="24"/>
              </w:rPr>
            </w:pPr>
            <w:r w:rsidRPr="004158AF">
              <w:rPr>
                <w:szCs w:val="24"/>
              </w:rPr>
              <w:t>References the users record</w:t>
            </w:r>
          </w:p>
        </w:tc>
      </w:tr>
    </w:tbl>
    <w:p w14:paraId="5A53E6AA" w14:textId="41F259F3" w:rsidR="00CF33C3" w:rsidRPr="00B601EC" w:rsidRDefault="00CF33C3" w:rsidP="00B601EC">
      <w:pPr>
        <w:spacing w:after="0" w:line="240" w:lineRule="auto"/>
        <w:rPr>
          <w:color w:val="FFFFFF" w:themeColor="background1"/>
        </w:rPr>
      </w:pPr>
      <w:r w:rsidRPr="004158AF">
        <w:rPr>
          <w:color w:val="FFFFFF" w:themeColor="background1"/>
        </w:rPr>
        <w:t>¶</w:t>
      </w:r>
    </w:p>
    <w:p w14:paraId="4C511C65" w14:textId="4BC65727" w:rsidR="00780644" w:rsidRDefault="004B232E" w:rsidP="00CF33C3">
      <w:pPr>
        <w:spacing w:after="0" w:line="360" w:lineRule="auto"/>
        <w:rPr>
          <w:rFonts w:cs="Times New Roman"/>
          <w:b/>
          <w:bCs/>
          <w:szCs w:val="24"/>
        </w:rPr>
      </w:pPr>
      <w:r w:rsidRPr="004158AF">
        <w:rPr>
          <w:rFonts w:cs="Times New Roman"/>
          <w:b/>
          <w:bCs/>
          <w:szCs w:val="24"/>
        </w:rPr>
        <w:t>3.1</w:t>
      </w:r>
      <w:r w:rsidR="003E2255">
        <w:rPr>
          <w:rFonts w:cs="Times New Roman"/>
          <w:b/>
          <w:bCs/>
          <w:szCs w:val="24"/>
        </w:rPr>
        <w:t>4</w:t>
      </w:r>
      <w:r w:rsidRPr="004158AF">
        <w:rPr>
          <w:rFonts w:cs="Times New Roman"/>
          <w:b/>
          <w:bCs/>
          <w:szCs w:val="24"/>
        </w:rPr>
        <w:t xml:space="preserve"> </w:t>
      </w:r>
      <w:r w:rsidR="00780644" w:rsidRPr="004158AF">
        <w:rPr>
          <w:rFonts w:cs="Times New Roman"/>
          <w:b/>
          <w:bCs/>
          <w:szCs w:val="24"/>
        </w:rPr>
        <w:t>User Interface</w:t>
      </w:r>
    </w:p>
    <w:p w14:paraId="449B2C36" w14:textId="77777777" w:rsidR="00B601EC" w:rsidRPr="004158AF" w:rsidRDefault="00B601EC" w:rsidP="00CF33C3">
      <w:pPr>
        <w:spacing w:after="0" w:line="360" w:lineRule="auto"/>
        <w:rPr>
          <w:rFonts w:cs="Times New Roman"/>
          <w:b/>
          <w:bCs/>
          <w:szCs w:val="24"/>
        </w:rPr>
      </w:pPr>
    </w:p>
    <w:p w14:paraId="50EDDADD" w14:textId="56B3DEAA" w:rsidR="00B601EC" w:rsidRPr="00B601EC" w:rsidRDefault="00780644" w:rsidP="00B601EC">
      <w:pPr>
        <w:spacing w:after="0" w:line="360" w:lineRule="auto"/>
        <w:rPr>
          <w:rFonts w:cs="Times New Roman"/>
          <w:b/>
          <w:bCs/>
          <w:szCs w:val="24"/>
        </w:rPr>
      </w:pPr>
      <w:r w:rsidRPr="004158AF">
        <w:rPr>
          <w:rFonts w:cs="Times New Roman"/>
          <w:b/>
          <w:bCs/>
          <w:noProof/>
          <w:szCs w:val="24"/>
        </w:rPr>
        <w:drawing>
          <wp:inline distT="0" distB="0" distL="0" distR="0" wp14:anchorId="59CCB3DB" wp14:editId="01B02B96">
            <wp:extent cx="5292212" cy="2651760"/>
            <wp:effectExtent l="0" t="0" r="3810" b="0"/>
            <wp:docPr id="1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AI-generated content may be incorrect."/>
                    <pic:cNvPicPr/>
                  </pic:nvPicPr>
                  <pic:blipFill>
                    <a:blip r:embed="rId35" cstate="screen">
                      <a:extLst>
                        <a:ext uri="{28A0092B-C50C-407E-A947-70E740481C1C}">
                          <a14:useLocalDpi xmlns:a14="http://schemas.microsoft.com/office/drawing/2010/main"/>
                        </a:ext>
                      </a:extLst>
                    </a:blip>
                    <a:stretch>
                      <a:fillRect/>
                    </a:stretch>
                  </pic:blipFill>
                  <pic:spPr>
                    <a:xfrm>
                      <a:off x="0" y="0"/>
                      <a:ext cx="5293824" cy="2652568"/>
                    </a:xfrm>
                    <a:prstGeom prst="rect">
                      <a:avLst/>
                    </a:prstGeom>
                  </pic:spPr>
                </pic:pic>
              </a:graphicData>
            </a:graphic>
          </wp:inline>
        </w:drawing>
      </w:r>
    </w:p>
    <w:p w14:paraId="501F77C5" w14:textId="0FFBFB8C" w:rsidR="00780644" w:rsidRDefault="00780644" w:rsidP="00CF33C3">
      <w:pPr>
        <w:spacing w:after="0" w:line="360" w:lineRule="auto"/>
        <w:jc w:val="center"/>
        <w:rPr>
          <w:rFonts w:cs="Times New Roman"/>
          <w:szCs w:val="24"/>
        </w:rPr>
      </w:pPr>
      <w:r w:rsidRPr="004158AF">
        <w:rPr>
          <w:rFonts w:cs="Times New Roman"/>
          <w:szCs w:val="24"/>
        </w:rPr>
        <w:t xml:space="preserve">Figure </w:t>
      </w:r>
      <w:r w:rsidR="003E2255">
        <w:rPr>
          <w:rFonts w:cs="Times New Roman"/>
        </w:rPr>
        <w:t>3.</w:t>
      </w:r>
      <w:r w:rsidR="00B7142E">
        <w:rPr>
          <w:rFonts w:cs="Times New Roman"/>
        </w:rPr>
        <w:t>27</w:t>
      </w:r>
      <w:r w:rsidRPr="004158AF">
        <w:rPr>
          <w:rFonts w:cs="Times New Roman"/>
          <w:szCs w:val="24"/>
        </w:rPr>
        <w:t xml:space="preserve"> Landing Page</w:t>
      </w:r>
    </w:p>
    <w:p w14:paraId="2C66A761" w14:textId="77777777" w:rsidR="00B601EC" w:rsidRPr="004158AF" w:rsidRDefault="00B601EC" w:rsidP="00CF33C3">
      <w:pPr>
        <w:spacing w:after="0" w:line="360" w:lineRule="auto"/>
        <w:jc w:val="center"/>
        <w:rPr>
          <w:rFonts w:cs="Times New Roman"/>
          <w:szCs w:val="24"/>
        </w:rPr>
      </w:pPr>
    </w:p>
    <w:p w14:paraId="6242B3CE" w14:textId="0AAAA004" w:rsidR="00780644" w:rsidRDefault="00780644" w:rsidP="00CF33C3">
      <w:pPr>
        <w:spacing w:after="0" w:line="360" w:lineRule="auto"/>
        <w:ind w:firstLine="720"/>
        <w:jc w:val="both"/>
        <w:rPr>
          <w:rFonts w:cs="Times New Roman"/>
          <w:szCs w:val="24"/>
        </w:rPr>
      </w:pPr>
      <w:r w:rsidRPr="004158AF">
        <w:rPr>
          <w:rFonts w:cs="Times New Roman"/>
          <w:szCs w:val="24"/>
        </w:rPr>
        <w:t xml:space="preserve">Figure </w:t>
      </w:r>
      <w:r w:rsidR="003E2255">
        <w:rPr>
          <w:rFonts w:cs="Times New Roman"/>
          <w:szCs w:val="24"/>
        </w:rPr>
        <w:t>3.</w:t>
      </w:r>
      <w:r w:rsidR="00B7142E">
        <w:rPr>
          <w:rFonts w:cs="Times New Roman"/>
          <w:szCs w:val="24"/>
        </w:rPr>
        <w:t>27</w:t>
      </w:r>
      <w:r w:rsidRPr="004158AF">
        <w:rPr>
          <w:rFonts w:cs="Times New Roman"/>
          <w:szCs w:val="24"/>
        </w:rPr>
        <w:t xml:space="preserve"> illustrates the official landing page of the ThesisTrack web application. It serves as the main entry point, providing users with navigation options, authentication access, a brief overview of the platform, and highlight of its key features for academic project management.</w:t>
      </w:r>
    </w:p>
    <w:p w14:paraId="17162D02" w14:textId="77777777" w:rsidR="00B601EC" w:rsidRPr="004158AF" w:rsidRDefault="00B601EC" w:rsidP="00CF33C3">
      <w:pPr>
        <w:spacing w:after="0" w:line="360" w:lineRule="auto"/>
        <w:ind w:firstLine="720"/>
        <w:jc w:val="both"/>
        <w:rPr>
          <w:rFonts w:cs="Times New Roman"/>
          <w:szCs w:val="24"/>
        </w:rPr>
      </w:pPr>
    </w:p>
    <w:p w14:paraId="33F8CD9D" w14:textId="77777777" w:rsidR="00780644" w:rsidRPr="004158AF" w:rsidRDefault="00780644" w:rsidP="00CF33C3">
      <w:pPr>
        <w:spacing w:after="0" w:line="360" w:lineRule="auto"/>
        <w:jc w:val="both"/>
        <w:rPr>
          <w:rFonts w:cs="Times New Roman"/>
          <w:szCs w:val="24"/>
        </w:rPr>
      </w:pPr>
      <w:r w:rsidRPr="004158AF">
        <w:rPr>
          <w:rFonts w:cs="Times New Roman"/>
          <w:noProof/>
          <w:szCs w:val="24"/>
        </w:rPr>
        <w:drawing>
          <wp:inline distT="0" distB="0" distL="0" distR="0" wp14:anchorId="74981AD2" wp14:editId="5E84DA4E">
            <wp:extent cx="5372100" cy="2690642"/>
            <wp:effectExtent l="0" t="0" r="0" b="0"/>
            <wp:docPr id="17" name="Picture 17"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login form&#10;&#10;AI-generated content may be incorrect."/>
                    <pic:cNvPicPr/>
                  </pic:nvPicPr>
                  <pic:blipFill>
                    <a:blip r:embed="rId36" cstate="screen">
                      <a:extLst>
                        <a:ext uri="{28A0092B-C50C-407E-A947-70E740481C1C}">
                          <a14:useLocalDpi xmlns:a14="http://schemas.microsoft.com/office/drawing/2010/main"/>
                        </a:ext>
                      </a:extLst>
                    </a:blip>
                    <a:stretch>
                      <a:fillRect/>
                    </a:stretch>
                  </pic:blipFill>
                  <pic:spPr>
                    <a:xfrm>
                      <a:off x="0" y="0"/>
                      <a:ext cx="5374039" cy="2691613"/>
                    </a:xfrm>
                    <a:prstGeom prst="rect">
                      <a:avLst/>
                    </a:prstGeom>
                  </pic:spPr>
                </pic:pic>
              </a:graphicData>
            </a:graphic>
          </wp:inline>
        </w:drawing>
      </w:r>
    </w:p>
    <w:p w14:paraId="6AF4C976" w14:textId="6E909162" w:rsidR="00780644" w:rsidRDefault="00780644" w:rsidP="00CF33C3">
      <w:pPr>
        <w:spacing w:after="0" w:line="360" w:lineRule="auto"/>
        <w:ind w:firstLine="720"/>
        <w:jc w:val="center"/>
        <w:rPr>
          <w:rFonts w:cs="Times New Roman"/>
          <w:szCs w:val="24"/>
        </w:rPr>
      </w:pPr>
      <w:r w:rsidRPr="004158AF">
        <w:rPr>
          <w:rFonts w:cs="Times New Roman"/>
          <w:szCs w:val="24"/>
        </w:rPr>
        <w:lastRenderedPageBreak/>
        <w:t xml:space="preserve">Figure </w:t>
      </w:r>
      <w:r w:rsidR="00B7142E">
        <w:rPr>
          <w:rFonts w:cs="Times New Roman"/>
          <w:szCs w:val="24"/>
        </w:rPr>
        <w:t>3.</w:t>
      </w:r>
      <w:r w:rsidRPr="004158AF">
        <w:rPr>
          <w:rFonts w:cs="Times New Roman"/>
          <w:szCs w:val="24"/>
        </w:rPr>
        <w:t>2</w:t>
      </w:r>
      <w:r w:rsidRPr="004158AF">
        <w:rPr>
          <w:rFonts w:cs="Times New Roman"/>
        </w:rPr>
        <w:t>8</w:t>
      </w:r>
      <w:r w:rsidR="00B7142E">
        <w:rPr>
          <w:rFonts w:cs="Times New Roman"/>
          <w:szCs w:val="24"/>
        </w:rPr>
        <w:t xml:space="preserve"> </w:t>
      </w:r>
      <w:r w:rsidRPr="004158AF">
        <w:rPr>
          <w:rFonts w:cs="Times New Roman"/>
          <w:szCs w:val="24"/>
        </w:rPr>
        <w:t>Log In Interface</w:t>
      </w:r>
    </w:p>
    <w:p w14:paraId="64C9F40E" w14:textId="77777777" w:rsidR="00B601EC" w:rsidRPr="004158AF" w:rsidRDefault="00B601EC" w:rsidP="00CF33C3">
      <w:pPr>
        <w:spacing w:after="0" w:line="360" w:lineRule="auto"/>
        <w:ind w:firstLine="720"/>
        <w:jc w:val="center"/>
        <w:rPr>
          <w:rFonts w:cs="Times New Roman"/>
          <w:szCs w:val="24"/>
        </w:rPr>
      </w:pPr>
    </w:p>
    <w:p w14:paraId="4BE1B45E" w14:textId="1E485073" w:rsidR="00780644" w:rsidRDefault="00780644" w:rsidP="00CF33C3">
      <w:pPr>
        <w:spacing w:after="0" w:line="360" w:lineRule="auto"/>
        <w:ind w:firstLine="720"/>
        <w:jc w:val="both"/>
        <w:rPr>
          <w:rFonts w:cs="Times New Roman"/>
          <w:szCs w:val="24"/>
        </w:rPr>
      </w:pPr>
      <w:r w:rsidRPr="004158AF">
        <w:rPr>
          <w:rFonts w:cs="Times New Roman"/>
          <w:szCs w:val="24"/>
        </w:rPr>
        <w:t xml:space="preserve">Figure </w:t>
      </w:r>
      <w:r w:rsidR="00B7142E">
        <w:rPr>
          <w:rFonts w:cs="Times New Roman"/>
          <w:szCs w:val="24"/>
        </w:rPr>
        <w:t>3.</w:t>
      </w:r>
      <w:r w:rsidRPr="004158AF">
        <w:rPr>
          <w:rFonts w:cs="Times New Roman"/>
          <w:szCs w:val="24"/>
        </w:rPr>
        <w:t>28 illustrates the login interface of the ThesisTrack web application. It serves as the primary access point for registered users, featuring a login form for authentication and options for account registration and password recovery. The interface supports secure access and directs users to appropriate system functions based on their assigned roles.</w:t>
      </w:r>
    </w:p>
    <w:p w14:paraId="6F5B9279" w14:textId="77777777" w:rsidR="00B601EC" w:rsidRPr="004158AF" w:rsidRDefault="00B601EC" w:rsidP="00CF33C3">
      <w:pPr>
        <w:spacing w:after="0" w:line="360" w:lineRule="auto"/>
        <w:ind w:firstLine="720"/>
        <w:jc w:val="both"/>
        <w:rPr>
          <w:rFonts w:cs="Times New Roman"/>
          <w:szCs w:val="24"/>
        </w:rPr>
      </w:pPr>
    </w:p>
    <w:p w14:paraId="2CD167C5" w14:textId="77777777" w:rsidR="00780644" w:rsidRPr="004158AF" w:rsidRDefault="00780644" w:rsidP="00CF33C3">
      <w:pPr>
        <w:spacing w:after="0" w:line="360" w:lineRule="auto"/>
        <w:jc w:val="both"/>
        <w:rPr>
          <w:rFonts w:cs="Times New Roman"/>
          <w:szCs w:val="24"/>
        </w:rPr>
      </w:pPr>
      <w:r w:rsidRPr="004158AF">
        <w:rPr>
          <w:rFonts w:cs="Times New Roman"/>
          <w:noProof/>
          <w:szCs w:val="24"/>
        </w:rPr>
        <w:drawing>
          <wp:inline distT="0" distB="0" distL="0" distR="0" wp14:anchorId="51C3E95D" wp14:editId="0BC9CC06">
            <wp:extent cx="5365132" cy="2679700"/>
            <wp:effectExtent l="0" t="0" r="6985"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7" cstate="screen">
                      <a:extLst>
                        <a:ext uri="{28A0092B-C50C-407E-A947-70E740481C1C}">
                          <a14:useLocalDpi xmlns:a14="http://schemas.microsoft.com/office/drawing/2010/main"/>
                        </a:ext>
                      </a:extLst>
                    </a:blip>
                    <a:stretch>
                      <a:fillRect/>
                    </a:stretch>
                  </pic:blipFill>
                  <pic:spPr>
                    <a:xfrm>
                      <a:off x="0" y="0"/>
                      <a:ext cx="5367433" cy="2680849"/>
                    </a:xfrm>
                    <a:prstGeom prst="rect">
                      <a:avLst/>
                    </a:prstGeom>
                  </pic:spPr>
                </pic:pic>
              </a:graphicData>
            </a:graphic>
          </wp:inline>
        </w:drawing>
      </w:r>
    </w:p>
    <w:p w14:paraId="7886C070" w14:textId="6655ADEF" w:rsidR="00780644" w:rsidRDefault="00780644" w:rsidP="00CF33C3">
      <w:pPr>
        <w:spacing w:after="0" w:line="360" w:lineRule="auto"/>
        <w:jc w:val="center"/>
        <w:rPr>
          <w:rFonts w:cs="Times New Roman"/>
          <w:szCs w:val="24"/>
        </w:rPr>
      </w:pPr>
      <w:r w:rsidRPr="004158AF">
        <w:rPr>
          <w:rFonts w:cs="Times New Roman"/>
          <w:szCs w:val="24"/>
        </w:rPr>
        <w:t xml:space="preserve">Figure </w:t>
      </w:r>
      <w:r w:rsidR="00B7142E">
        <w:rPr>
          <w:rFonts w:cs="Times New Roman"/>
          <w:szCs w:val="24"/>
        </w:rPr>
        <w:t>3.</w:t>
      </w:r>
      <w:r w:rsidRPr="004158AF">
        <w:rPr>
          <w:rFonts w:cs="Times New Roman"/>
          <w:szCs w:val="24"/>
        </w:rPr>
        <w:t>2</w:t>
      </w:r>
      <w:r w:rsidRPr="004158AF">
        <w:rPr>
          <w:rFonts w:cs="Times New Roman"/>
        </w:rPr>
        <w:t>9</w:t>
      </w:r>
      <w:r w:rsidRPr="004158AF">
        <w:rPr>
          <w:rFonts w:cs="Times New Roman"/>
          <w:szCs w:val="24"/>
        </w:rPr>
        <w:t xml:space="preserve"> Register Student Account Interface</w:t>
      </w:r>
    </w:p>
    <w:p w14:paraId="0B9F7856" w14:textId="77777777" w:rsidR="00B601EC" w:rsidRPr="004158AF" w:rsidRDefault="00B601EC" w:rsidP="00CF33C3">
      <w:pPr>
        <w:spacing w:after="0" w:line="360" w:lineRule="auto"/>
        <w:jc w:val="center"/>
        <w:rPr>
          <w:rFonts w:cs="Times New Roman"/>
          <w:szCs w:val="24"/>
        </w:rPr>
      </w:pPr>
    </w:p>
    <w:p w14:paraId="64917AA7" w14:textId="0BEA0DFF" w:rsidR="00780644" w:rsidRPr="004158AF" w:rsidRDefault="00780644" w:rsidP="00CF33C3">
      <w:pPr>
        <w:spacing w:after="0" w:line="360" w:lineRule="auto"/>
        <w:ind w:firstLine="720"/>
        <w:jc w:val="both"/>
        <w:rPr>
          <w:rFonts w:cs="Times New Roman"/>
          <w:szCs w:val="24"/>
        </w:rPr>
      </w:pPr>
      <w:r w:rsidRPr="004158AF">
        <w:rPr>
          <w:rFonts w:cs="Times New Roman"/>
          <w:szCs w:val="24"/>
        </w:rPr>
        <w:t xml:space="preserve">Figure </w:t>
      </w:r>
      <w:r w:rsidR="00B7142E">
        <w:rPr>
          <w:rFonts w:cs="Times New Roman"/>
          <w:szCs w:val="24"/>
        </w:rPr>
        <w:t>3.</w:t>
      </w:r>
      <w:r w:rsidRPr="004158AF">
        <w:rPr>
          <w:rFonts w:cs="Times New Roman"/>
          <w:szCs w:val="24"/>
        </w:rPr>
        <w:t>29 illustrates the student registration interface of the ThesisTrack web application. It allows student researchers to create accounts by providing personal information, academic program details, and login credentials, enabling access to the platform’s academic project management features.</w:t>
      </w:r>
    </w:p>
    <w:p w14:paraId="3C1B3D26" w14:textId="77777777" w:rsidR="00780644" w:rsidRPr="004158AF" w:rsidRDefault="00780644" w:rsidP="00CF33C3">
      <w:pPr>
        <w:spacing w:after="0" w:line="360" w:lineRule="auto"/>
        <w:jc w:val="both"/>
        <w:rPr>
          <w:rFonts w:cs="Times New Roman"/>
          <w:szCs w:val="24"/>
        </w:rPr>
      </w:pPr>
      <w:r w:rsidRPr="004158AF">
        <w:rPr>
          <w:rFonts w:cs="Times New Roman"/>
          <w:noProof/>
          <w:szCs w:val="24"/>
        </w:rPr>
        <w:lastRenderedPageBreak/>
        <w:drawing>
          <wp:inline distT="0" distB="0" distL="0" distR="0" wp14:anchorId="1AF71D04" wp14:editId="194F21A1">
            <wp:extent cx="5301983" cy="26289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8" cstate="screen">
                      <a:extLst>
                        <a:ext uri="{28A0092B-C50C-407E-A947-70E740481C1C}">
                          <a14:useLocalDpi xmlns:a14="http://schemas.microsoft.com/office/drawing/2010/main"/>
                        </a:ext>
                      </a:extLst>
                    </a:blip>
                    <a:stretch>
                      <a:fillRect/>
                    </a:stretch>
                  </pic:blipFill>
                  <pic:spPr>
                    <a:xfrm>
                      <a:off x="0" y="0"/>
                      <a:ext cx="5308098" cy="2631932"/>
                    </a:xfrm>
                    <a:prstGeom prst="rect">
                      <a:avLst/>
                    </a:prstGeom>
                  </pic:spPr>
                </pic:pic>
              </a:graphicData>
            </a:graphic>
          </wp:inline>
        </w:drawing>
      </w:r>
    </w:p>
    <w:p w14:paraId="7C05A488" w14:textId="251513C9" w:rsidR="00780644" w:rsidRDefault="00780644" w:rsidP="00CF33C3">
      <w:pPr>
        <w:spacing w:after="0" w:line="360" w:lineRule="auto"/>
        <w:jc w:val="center"/>
        <w:rPr>
          <w:rFonts w:cs="Times New Roman"/>
          <w:szCs w:val="24"/>
        </w:rPr>
      </w:pPr>
      <w:r w:rsidRPr="004158AF">
        <w:rPr>
          <w:rFonts w:cs="Times New Roman"/>
          <w:szCs w:val="24"/>
        </w:rPr>
        <w:t xml:space="preserve">Figure </w:t>
      </w:r>
      <w:r w:rsidR="00B7142E">
        <w:rPr>
          <w:rFonts w:cs="Times New Roman"/>
          <w:szCs w:val="24"/>
        </w:rPr>
        <w:t>3.</w:t>
      </w:r>
      <w:r w:rsidRPr="004158AF">
        <w:rPr>
          <w:rFonts w:cs="Times New Roman"/>
        </w:rPr>
        <w:t>30</w:t>
      </w:r>
      <w:r w:rsidRPr="004158AF">
        <w:rPr>
          <w:rFonts w:cs="Times New Roman"/>
          <w:szCs w:val="24"/>
        </w:rPr>
        <w:t xml:space="preserve"> Student: Dashboard</w:t>
      </w:r>
    </w:p>
    <w:p w14:paraId="22ECC15F" w14:textId="77777777" w:rsidR="00B601EC" w:rsidRPr="004158AF" w:rsidRDefault="00B601EC" w:rsidP="00CF33C3">
      <w:pPr>
        <w:spacing w:after="0" w:line="360" w:lineRule="auto"/>
        <w:jc w:val="center"/>
        <w:rPr>
          <w:rFonts w:cs="Times New Roman"/>
          <w:szCs w:val="24"/>
        </w:rPr>
      </w:pPr>
    </w:p>
    <w:p w14:paraId="7F85EB6A" w14:textId="30727788" w:rsidR="00780644" w:rsidRDefault="00780644" w:rsidP="00CF33C3">
      <w:pPr>
        <w:spacing w:after="0" w:line="360" w:lineRule="auto"/>
        <w:ind w:firstLine="720"/>
        <w:jc w:val="both"/>
        <w:rPr>
          <w:rFonts w:cs="Times New Roman"/>
          <w:szCs w:val="24"/>
        </w:rPr>
      </w:pPr>
      <w:r w:rsidRPr="004158AF">
        <w:rPr>
          <w:rFonts w:cs="Times New Roman"/>
          <w:szCs w:val="24"/>
        </w:rPr>
        <w:t xml:space="preserve">Figure </w:t>
      </w:r>
      <w:r w:rsidR="00B7142E">
        <w:rPr>
          <w:rFonts w:cs="Times New Roman"/>
          <w:szCs w:val="24"/>
        </w:rPr>
        <w:t>3.</w:t>
      </w:r>
      <w:r w:rsidRPr="004158AF">
        <w:rPr>
          <w:rFonts w:cs="Times New Roman"/>
          <w:szCs w:val="24"/>
        </w:rPr>
        <w:t>30 illustrates the student dashboard of the ThesisTrack web application. It serves as the central workspace where students can monitor project progress, view status updates and notifications, and access key modules such as Groups, Advisers, Proposals, Defenses, and Repositories.</w:t>
      </w:r>
    </w:p>
    <w:p w14:paraId="2CC42A52" w14:textId="77777777" w:rsidR="00B601EC" w:rsidRPr="004158AF" w:rsidRDefault="00B601EC" w:rsidP="00CF33C3">
      <w:pPr>
        <w:spacing w:after="0" w:line="360" w:lineRule="auto"/>
        <w:ind w:firstLine="720"/>
        <w:jc w:val="both"/>
        <w:rPr>
          <w:rFonts w:cs="Times New Roman"/>
          <w:szCs w:val="24"/>
        </w:rPr>
      </w:pPr>
    </w:p>
    <w:p w14:paraId="4FA54502" w14:textId="77777777" w:rsidR="00780644" w:rsidRPr="004158AF" w:rsidRDefault="00780644" w:rsidP="00CF33C3">
      <w:pPr>
        <w:spacing w:after="0" w:line="360" w:lineRule="auto"/>
        <w:jc w:val="both"/>
        <w:rPr>
          <w:rFonts w:cs="Times New Roman"/>
          <w:szCs w:val="24"/>
        </w:rPr>
      </w:pPr>
      <w:r w:rsidRPr="004158AF">
        <w:rPr>
          <w:rFonts w:cs="Times New Roman"/>
          <w:noProof/>
          <w:szCs w:val="24"/>
        </w:rPr>
        <w:drawing>
          <wp:inline distT="0" distB="0" distL="0" distR="0" wp14:anchorId="27CFFC3B" wp14:editId="381BB081">
            <wp:extent cx="5321300" cy="2644163"/>
            <wp:effectExtent l="0" t="0" r="0" b="3810"/>
            <wp:docPr id="23"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AI-generated content may be incorrect."/>
                    <pic:cNvPicPr/>
                  </pic:nvPicPr>
                  <pic:blipFill>
                    <a:blip r:embed="rId39" cstate="screen">
                      <a:extLst>
                        <a:ext uri="{28A0092B-C50C-407E-A947-70E740481C1C}">
                          <a14:useLocalDpi xmlns:a14="http://schemas.microsoft.com/office/drawing/2010/main"/>
                        </a:ext>
                      </a:extLst>
                    </a:blip>
                    <a:stretch>
                      <a:fillRect/>
                    </a:stretch>
                  </pic:blipFill>
                  <pic:spPr>
                    <a:xfrm>
                      <a:off x="0" y="0"/>
                      <a:ext cx="5328577" cy="2647779"/>
                    </a:xfrm>
                    <a:prstGeom prst="rect">
                      <a:avLst/>
                    </a:prstGeom>
                  </pic:spPr>
                </pic:pic>
              </a:graphicData>
            </a:graphic>
          </wp:inline>
        </w:drawing>
      </w:r>
    </w:p>
    <w:p w14:paraId="12552F2D" w14:textId="4CC98208" w:rsidR="00780644" w:rsidRDefault="00780644" w:rsidP="00CF33C3">
      <w:pPr>
        <w:spacing w:after="0" w:line="360" w:lineRule="auto"/>
        <w:jc w:val="center"/>
        <w:rPr>
          <w:rFonts w:cs="Times New Roman"/>
          <w:szCs w:val="24"/>
        </w:rPr>
      </w:pPr>
      <w:r w:rsidRPr="004158AF">
        <w:rPr>
          <w:rFonts w:cs="Times New Roman"/>
          <w:szCs w:val="24"/>
        </w:rPr>
        <w:t xml:space="preserve">Figure </w:t>
      </w:r>
      <w:r w:rsidR="00B7142E">
        <w:rPr>
          <w:rFonts w:cs="Times New Roman"/>
          <w:szCs w:val="24"/>
        </w:rPr>
        <w:t>3.</w:t>
      </w:r>
      <w:r w:rsidRPr="004158AF">
        <w:rPr>
          <w:rFonts w:cs="Times New Roman"/>
        </w:rPr>
        <w:t>31</w:t>
      </w:r>
      <w:r w:rsidRPr="004158AF">
        <w:rPr>
          <w:rFonts w:cs="Times New Roman"/>
          <w:szCs w:val="24"/>
        </w:rPr>
        <w:t xml:space="preserve"> Student: Project Overview</w:t>
      </w:r>
    </w:p>
    <w:p w14:paraId="79FECB82" w14:textId="77777777" w:rsidR="00B601EC" w:rsidRPr="004158AF" w:rsidRDefault="00B601EC" w:rsidP="00CF33C3">
      <w:pPr>
        <w:spacing w:after="0" w:line="360" w:lineRule="auto"/>
        <w:jc w:val="center"/>
        <w:rPr>
          <w:rFonts w:cs="Times New Roman"/>
          <w:szCs w:val="24"/>
        </w:rPr>
      </w:pPr>
    </w:p>
    <w:p w14:paraId="68FF95D4" w14:textId="1325B496" w:rsidR="00780644" w:rsidRDefault="00780644" w:rsidP="00CF33C3">
      <w:pPr>
        <w:spacing w:after="0" w:line="360" w:lineRule="auto"/>
        <w:ind w:firstLine="720"/>
        <w:jc w:val="both"/>
        <w:rPr>
          <w:rFonts w:cs="Times New Roman"/>
          <w:szCs w:val="24"/>
        </w:rPr>
      </w:pPr>
      <w:r w:rsidRPr="004158AF">
        <w:rPr>
          <w:rFonts w:cs="Times New Roman"/>
          <w:szCs w:val="24"/>
        </w:rPr>
        <w:t xml:space="preserve">Figure </w:t>
      </w:r>
      <w:r w:rsidR="00B7142E">
        <w:rPr>
          <w:rFonts w:cs="Times New Roman"/>
          <w:szCs w:val="24"/>
        </w:rPr>
        <w:t>3.</w:t>
      </w:r>
      <w:r w:rsidRPr="004158AF">
        <w:rPr>
          <w:rFonts w:cs="Times New Roman"/>
          <w:szCs w:val="24"/>
        </w:rPr>
        <w:t xml:space="preserve">31 illustrates the project overview interface of the ThesisTrack web application. It provides students with a centralized view of their research </w:t>
      </w:r>
      <w:r w:rsidRPr="004158AF">
        <w:rPr>
          <w:rFonts w:cs="Times New Roman"/>
          <w:szCs w:val="24"/>
        </w:rPr>
        <w:lastRenderedPageBreak/>
        <w:t>project, displaying project details, group information, assigned advisers, and progress milestones to support effective project monitoring.</w:t>
      </w:r>
    </w:p>
    <w:p w14:paraId="1F44004D" w14:textId="77777777" w:rsidR="00B601EC" w:rsidRPr="004158AF" w:rsidRDefault="00B601EC" w:rsidP="00CF33C3">
      <w:pPr>
        <w:spacing w:after="0" w:line="360" w:lineRule="auto"/>
        <w:ind w:firstLine="720"/>
        <w:jc w:val="both"/>
        <w:rPr>
          <w:rFonts w:cs="Times New Roman"/>
          <w:szCs w:val="24"/>
        </w:rPr>
      </w:pPr>
    </w:p>
    <w:p w14:paraId="3023E6F8" w14:textId="77777777" w:rsidR="00780644" w:rsidRPr="004158AF" w:rsidRDefault="00780644" w:rsidP="00CF33C3">
      <w:pPr>
        <w:spacing w:after="0" w:line="360" w:lineRule="auto"/>
        <w:jc w:val="both"/>
        <w:rPr>
          <w:rFonts w:cs="Times New Roman"/>
          <w:szCs w:val="24"/>
        </w:rPr>
      </w:pPr>
      <w:r w:rsidRPr="004158AF">
        <w:rPr>
          <w:rFonts w:cs="Times New Roman"/>
          <w:noProof/>
          <w:szCs w:val="24"/>
        </w:rPr>
        <w:drawing>
          <wp:inline distT="0" distB="0" distL="0" distR="0" wp14:anchorId="79338AAA" wp14:editId="3C2D7CDB">
            <wp:extent cx="5290048" cy="261620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40" cstate="screen">
                      <a:extLst>
                        <a:ext uri="{28A0092B-C50C-407E-A947-70E740481C1C}">
                          <a14:useLocalDpi xmlns:a14="http://schemas.microsoft.com/office/drawing/2010/main"/>
                        </a:ext>
                      </a:extLst>
                    </a:blip>
                    <a:stretch>
                      <a:fillRect/>
                    </a:stretch>
                  </pic:blipFill>
                  <pic:spPr>
                    <a:xfrm>
                      <a:off x="0" y="0"/>
                      <a:ext cx="5293921" cy="2618116"/>
                    </a:xfrm>
                    <a:prstGeom prst="rect">
                      <a:avLst/>
                    </a:prstGeom>
                  </pic:spPr>
                </pic:pic>
              </a:graphicData>
            </a:graphic>
          </wp:inline>
        </w:drawing>
      </w:r>
    </w:p>
    <w:p w14:paraId="6C6082B8" w14:textId="0F34E341" w:rsidR="00780644" w:rsidRDefault="00780644" w:rsidP="00CF33C3">
      <w:pPr>
        <w:spacing w:after="0" w:line="360" w:lineRule="auto"/>
        <w:jc w:val="center"/>
        <w:rPr>
          <w:rFonts w:cs="Times New Roman"/>
          <w:szCs w:val="24"/>
        </w:rPr>
      </w:pPr>
      <w:r w:rsidRPr="004158AF">
        <w:rPr>
          <w:rFonts w:cs="Times New Roman"/>
          <w:szCs w:val="24"/>
        </w:rPr>
        <w:t xml:space="preserve">Figure </w:t>
      </w:r>
      <w:r w:rsidR="00B7142E">
        <w:rPr>
          <w:rFonts w:cs="Times New Roman"/>
          <w:szCs w:val="24"/>
        </w:rPr>
        <w:t>3.</w:t>
      </w:r>
      <w:r w:rsidRPr="004158AF">
        <w:rPr>
          <w:rFonts w:cs="Times New Roman"/>
        </w:rPr>
        <w:t>32</w:t>
      </w:r>
      <w:r w:rsidRPr="004158AF">
        <w:rPr>
          <w:rFonts w:cs="Times New Roman"/>
          <w:szCs w:val="24"/>
        </w:rPr>
        <w:t xml:space="preserve"> Student: Milestone</w:t>
      </w:r>
    </w:p>
    <w:p w14:paraId="4DBFC68B" w14:textId="77777777" w:rsidR="00B601EC" w:rsidRPr="004158AF" w:rsidRDefault="00B601EC" w:rsidP="00CF33C3">
      <w:pPr>
        <w:spacing w:after="0" w:line="360" w:lineRule="auto"/>
        <w:jc w:val="center"/>
        <w:rPr>
          <w:rFonts w:cs="Times New Roman"/>
          <w:szCs w:val="24"/>
        </w:rPr>
      </w:pPr>
    </w:p>
    <w:p w14:paraId="4D83C9C0" w14:textId="20E6A2D9" w:rsidR="00780644" w:rsidRDefault="00780644" w:rsidP="00CF33C3">
      <w:pPr>
        <w:spacing w:after="0" w:line="360" w:lineRule="auto"/>
        <w:ind w:firstLine="720"/>
        <w:jc w:val="both"/>
        <w:rPr>
          <w:rFonts w:cs="Times New Roman"/>
          <w:szCs w:val="24"/>
        </w:rPr>
      </w:pPr>
      <w:r w:rsidRPr="004158AF">
        <w:rPr>
          <w:rFonts w:cs="Times New Roman"/>
          <w:szCs w:val="24"/>
        </w:rPr>
        <w:t xml:space="preserve">Figure </w:t>
      </w:r>
      <w:r w:rsidR="00B7142E">
        <w:rPr>
          <w:rFonts w:cs="Times New Roman"/>
          <w:szCs w:val="24"/>
        </w:rPr>
        <w:t>3.</w:t>
      </w:r>
      <w:r w:rsidRPr="004158AF">
        <w:rPr>
          <w:rFonts w:cs="Times New Roman"/>
          <w:szCs w:val="24"/>
        </w:rPr>
        <w:t>32 illustrates the milestone tracking interface of the ThesisTrack web application. It allows students to monitor project progress across key stages, view milestone statuses and submission dates, and manage required document submissions throughout the research process.</w:t>
      </w:r>
    </w:p>
    <w:p w14:paraId="4F9FCFC9" w14:textId="77777777" w:rsidR="00B601EC" w:rsidRPr="004158AF" w:rsidRDefault="00B601EC" w:rsidP="00CF33C3">
      <w:pPr>
        <w:spacing w:after="0" w:line="360" w:lineRule="auto"/>
        <w:ind w:firstLine="720"/>
        <w:jc w:val="both"/>
        <w:rPr>
          <w:rFonts w:cs="Times New Roman"/>
          <w:szCs w:val="24"/>
        </w:rPr>
      </w:pPr>
    </w:p>
    <w:p w14:paraId="53DF9CCC" w14:textId="77777777" w:rsidR="00780644" w:rsidRPr="004158AF" w:rsidRDefault="00780644" w:rsidP="00CF33C3">
      <w:pPr>
        <w:spacing w:after="0" w:line="360" w:lineRule="auto"/>
        <w:jc w:val="both"/>
        <w:rPr>
          <w:rFonts w:cs="Times New Roman"/>
          <w:szCs w:val="24"/>
        </w:rPr>
      </w:pPr>
      <w:r w:rsidRPr="004158AF">
        <w:rPr>
          <w:rFonts w:cs="Times New Roman"/>
          <w:noProof/>
          <w:szCs w:val="24"/>
        </w:rPr>
        <w:drawing>
          <wp:inline distT="0" distB="0" distL="0" distR="0" wp14:anchorId="5A6F7EA1" wp14:editId="7ACD972C">
            <wp:extent cx="5219520" cy="2590800"/>
            <wp:effectExtent l="0" t="0" r="635" b="0"/>
            <wp:docPr id="25"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AI-generated content may be incorrect."/>
                    <pic:cNvPicPr/>
                  </pic:nvPicPr>
                  <pic:blipFill>
                    <a:blip r:embed="rId41" cstate="screen">
                      <a:extLst>
                        <a:ext uri="{28A0092B-C50C-407E-A947-70E740481C1C}">
                          <a14:useLocalDpi xmlns:a14="http://schemas.microsoft.com/office/drawing/2010/main"/>
                        </a:ext>
                      </a:extLst>
                    </a:blip>
                    <a:stretch>
                      <a:fillRect/>
                    </a:stretch>
                  </pic:blipFill>
                  <pic:spPr>
                    <a:xfrm>
                      <a:off x="0" y="0"/>
                      <a:ext cx="5222806" cy="2592431"/>
                    </a:xfrm>
                    <a:prstGeom prst="rect">
                      <a:avLst/>
                    </a:prstGeom>
                  </pic:spPr>
                </pic:pic>
              </a:graphicData>
            </a:graphic>
          </wp:inline>
        </w:drawing>
      </w:r>
    </w:p>
    <w:p w14:paraId="448F13FA" w14:textId="1C1494DC" w:rsidR="00780644" w:rsidRPr="004158AF" w:rsidRDefault="00780644" w:rsidP="00CF33C3">
      <w:pPr>
        <w:spacing w:after="0" w:line="360" w:lineRule="auto"/>
        <w:jc w:val="center"/>
        <w:rPr>
          <w:rFonts w:cs="Times New Roman"/>
          <w:szCs w:val="24"/>
        </w:rPr>
      </w:pPr>
      <w:r w:rsidRPr="004158AF">
        <w:rPr>
          <w:rFonts w:cs="Times New Roman"/>
          <w:szCs w:val="24"/>
        </w:rPr>
        <w:t xml:space="preserve">Figure </w:t>
      </w:r>
      <w:r w:rsidR="00B7142E">
        <w:rPr>
          <w:rFonts w:cs="Times New Roman"/>
          <w:szCs w:val="24"/>
        </w:rPr>
        <w:t>3.</w:t>
      </w:r>
      <w:r w:rsidRPr="004158AF">
        <w:rPr>
          <w:rFonts w:cs="Times New Roman"/>
        </w:rPr>
        <w:t>33</w:t>
      </w:r>
      <w:r w:rsidRPr="004158AF">
        <w:rPr>
          <w:rFonts w:cs="Times New Roman"/>
          <w:szCs w:val="24"/>
        </w:rPr>
        <w:t xml:space="preserve"> Student: Milestone Academic List</w:t>
      </w:r>
    </w:p>
    <w:p w14:paraId="3FFE3DCE" w14:textId="74ACD313" w:rsidR="00780644" w:rsidRDefault="00780644" w:rsidP="00CF33C3">
      <w:pPr>
        <w:spacing w:after="0" w:line="360" w:lineRule="auto"/>
        <w:ind w:firstLine="720"/>
        <w:jc w:val="both"/>
        <w:rPr>
          <w:rFonts w:cs="Times New Roman"/>
          <w:szCs w:val="24"/>
        </w:rPr>
      </w:pPr>
      <w:r w:rsidRPr="004158AF">
        <w:rPr>
          <w:rFonts w:cs="Times New Roman"/>
          <w:szCs w:val="24"/>
        </w:rPr>
        <w:lastRenderedPageBreak/>
        <w:t xml:space="preserve">Figure </w:t>
      </w:r>
      <w:r w:rsidR="00A42539">
        <w:rPr>
          <w:rFonts w:cs="Times New Roman"/>
          <w:szCs w:val="24"/>
        </w:rPr>
        <w:t>3.</w:t>
      </w:r>
      <w:r w:rsidRPr="004158AF">
        <w:rPr>
          <w:rFonts w:cs="Times New Roman"/>
          <w:szCs w:val="24"/>
        </w:rPr>
        <w:t>33 illustrates the milestone academic list interface of the ThesisTrack web application. It presents the major research phases, their corresponding statuses, and related requirements, allowing students to track progress and manage project activities throughout the research process.</w:t>
      </w:r>
    </w:p>
    <w:p w14:paraId="4DDD71F6" w14:textId="77777777" w:rsidR="00B601EC" w:rsidRPr="004158AF" w:rsidRDefault="00B601EC" w:rsidP="00CF33C3">
      <w:pPr>
        <w:spacing w:after="0" w:line="360" w:lineRule="auto"/>
        <w:ind w:firstLine="720"/>
        <w:jc w:val="both"/>
        <w:rPr>
          <w:rFonts w:cs="Times New Roman"/>
          <w:szCs w:val="24"/>
        </w:rPr>
      </w:pPr>
    </w:p>
    <w:p w14:paraId="1795D577" w14:textId="77777777" w:rsidR="00780644" w:rsidRPr="004158AF" w:rsidRDefault="00780644" w:rsidP="00CF33C3">
      <w:pPr>
        <w:spacing w:after="0" w:line="360" w:lineRule="auto"/>
        <w:jc w:val="both"/>
        <w:rPr>
          <w:rFonts w:cs="Times New Roman"/>
          <w:szCs w:val="24"/>
        </w:rPr>
      </w:pPr>
      <w:r w:rsidRPr="004158AF">
        <w:rPr>
          <w:rFonts w:cs="Times New Roman"/>
          <w:noProof/>
          <w:szCs w:val="24"/>
        </w:rPr>
        <w:drawing>
          <wp:inline distT="0" distB="0" distL="0" distR="0" wp14:anchorId="4BA6A07C" wp14:editId="027C6F7C">
            <wp:extent cx="5310433" cy="2641600"/>
            <wp:effectExtent l="0" t="0" r="5080" b="6350"/>
            <wp:docPr id="26"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AI-generated content may be incorrect."/>
                    <pic:cNvPicPr/>
                  </pic:nvPicPr>
                  <pic:blipFill>
                    <a:blip r:embed="rId42" cstate="screen">
                      <a:extLst>
                        <a:ext uri="{28A0092B-C50C-407E-A947-70E740481C1C}">
                          <a14:useLocalDpi xmlns:a14="http://schemas.microsoft.com/office/drawing/2010/main"/>
                        </a:ext>
                      </a:extLst>
                    </a:blip>
                    <a:stretch>
                      <a:fillRect/>
                    </a:stretch>
                  </pic:blipFill>
                  <pic:spPr>
                    <a:xfrm>
                      <a:off x="0" y="0"/>
                      <a:ext cx="5314768" cy="2643757"/>
                    </a:xfrm>
                    <a:prstGeom prst="rect">
                      <a:avLst/>
                    </a:prstGeom>
                  </pic:spPr>
                </pic:pic>
              </a:graphicData>
            </a:graphic>
          </wp:inline>
        </w:drawing>
      </w:r>
    </w:p>
    <w:p w14:paraId="6A2AF099" w14:textId="6BDEBB50" w:rsidR="00780644" w:rsidRDefault="00780644" w:rsidP="00CF33C3">
      <w:pPr>
        <w:spacing w:after="0" w:line="360" w:lineRule="auto"/>
        <w:jc w:val="center"/>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rPr>
        <w:t>34</w:t>
      </w:r>
      <w:r w:rsidRPr="004158AF">
        <w:rPr>
          <w:rFonts w:cs="Times New Roman"/>
          <w:szCs w:val="24"/>
        </w:rPr>
        <w:t xml:space="preserve"> Student: Milestone Academic Gantt Stages</w:t>
      </w:r>
    </w:p>
    <w:p w14:paraId="1BB157DF" w14:textId="77777777" w:rsidR="00B601EC" w:rsidRPr="004158AF" w:rsidRDefault="00B601EC" w:rsidP="00CF33C3">
      <w:pPr>
        <w:spacing w:after="0" w:line="360" w:lineRule="auto"/>
        <w:jc w:val="center"/>
        <w:rPr>
          <w:rFonts w:cs="Times New Roman"/>
          <w:szCs w:val="24"/>
        </w:rPr>
      </w:pPr>
    </w:p>
    <w:p w14:paraId="0C5D0A88" w14:textId="68E10396" w:rsidR="00780644" w:rsidRDefault="00780644" w:rsidP="00CF33C3">
      <w:pPr>
        <w:spacing w:after="0" w:line="360" w:lineRule="auto"/>
        <w:ind w:firstLine="720"/>
        <w:jc w:val="both"/>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szCs w:val="24"/>
        </w:rPr>
        <w:t>34 illustrates the milestone Gantt chart interface of the ThesisTrack web application. It provides a timeline-based view of project milestones, allowing students to monitor schedules, track progress, and compare project activities with designated deadlines throughout the research process.</w:t>
      </w:r>
    </w:p>
    <w:p w14:paraId="68BB5759" w14:textId="77777777" w:rsidR="00B601EC" w:rsidRPr="004158AF" w:rsidRDefault="00B601EC" w:rsidP="00CF33C3">
      <w:pPr>
        <w:spacing w:after="0" w:line="360" w:lineRule="auto"/>
        <w:ind w:firstLine="720"/>
        <w:jc w:val="both"/>
        <w:rPr>
          <w:rFonts w:cs="Times New Roman"/>
          <w:szCs w:val="24"/>
        </w:rPr>
      </w:pPr>
    </w:p>
    <w:p w14:paraId="6869BAED" w14:textId="77777777" w:rsidR="00780644" w:rsidRPr="004158AF" w:rsidRDefault="00780644" w:rsidP="00CF33C3">
      <w:pPr>
        <w:spacing w:after="0" w:line="360" w:lineRule="auto"/>
        <w:jc w:val="both"/>
        <w:rPr>
          <w:rFonts w:cs="Times New Roman"/>
          <w:szCs w:val="24"/>
        </w:rPr>
      </w:pPr>
      <w:r w:rsidRPr="004158AF">
        <w:rPr>
          <w:rFonts w:cs="Times New Roman"/>
          <w:noProof/>
          <w:szCs w:val="24"/>
        </w:rPr>
        <w:lastRenderedPageBreak/>
        <w:drawing>
          <wp:inline distT="0" distB="0" distL="0" distR="0" wp14:anchorId="69EFE27E" wp14:editId="0477C991">
            <wp:extent cx="5308153" cy="2641600"/>
            <wp:effectExtent l="0" t="0" r="6985"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43" cstate="screen">
                      <a:extLst>
                        <a:ext uri="{28A0092B-C50C-407E-A947-70E740481C1C}">
                          <a14:useLocalDpi xmlns:a14="http://schemas.microsoft.com/office/drawing/2010/main"/>
                        </a:ext>
                      </a:extLst>
                    </a:blip>
                    <a:stretch>
                      <a:fillRect/>
                    </a:stretch>
                  </pic:blipFill>
                  <pic:spPr>
                    <a:xfrm>
                      <a:off x="0" y="0"/>
                      <a:ext cx="5314032" cy="2644526"/>
                    </a:xfrm>
                    <a:prstGeom prst="rect">
                      <a:avLst/>
                    </a:prstGeom>
                  </pic:spPr>
                </pic:pic>
              </a:graphicData>
            </a:graphic>
          </wp:inline>
        </w:drawing>
      </w:r>
    </w:p>
    <w:p w14:paraId="3B3506CA" w14:textId="320E6C49" w:rsidR="00780644" w:rsidRDefault="00780644" w:rsidP="00CF33C3">
      <w:pPr>
        <w:spacing w:after="0" w:line="360" w:lineRule="auto"/>
        <w:jc w:val="center"/>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rPr>
        <w:t>35</w:t>
      </w:r>
      <w:r w:rsidRPr="004158AF">
        <w:rPr>
          <w:rFonts w:cs="Times New Roman"/>
          <w:szCs w:val="24"/>
        </w:rPr>
        <w:t xml:space="preserve"> Student Schedule</w:t>
      </w:r>
    </w:p>
    <w:p w14:paraId="4A7663BE" w14:textId="77777777" w:rsidR="00B601EC" w:rsidRPr="004158AF" w:rsidRDefault="00B601EC" w:rsidP="00CF33C3">
      <w:pPr>
        <w:spacing w:after="0" w:line="360" w:lineRule="auto"/>
        <w:jc w:val="center"/>
        <w:rPr>
          <w:rFonts w:cs="Times New Roman"/>
          <w:szCs w:val="24"/>
        </w:rPr>
      </w:pPr>
    </w:p>
    <w:p w14:paraId="7C525469" w14:textId="4D373465" w:rsidR="00780644" w:rsidRDefault="00780644" w:rsidP="00CF33C3">
      <w:pPr>
        <w:spacing w:after="0" w:line="360" w:lineRule="auto"/>
        <w:ind w:firstLine="720"/>
        <w:jc w:val="both"/>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szCs w:val="24"/>
        </w:rPr>
        <w:t>35 illustrates the student defense scheduling interface of the ThesisTrack web application. It provides a calendar-based view of scheduled defense sessions, panelist availability, and upcoming evaluation timelines, allowing students to monitor and prepare for their assigned defense schedules.</w:t>
      </w:r>
    </w:p>
    <w:p w14:paraId="55DD7B2A" w14:textId="77777777" w:rsidR="00B601EC" w:rsidRPr="004158AF" w:rsidRDefault="00B601EC" w:rsidP="00CF33C3">
      <w:pPr>
        <w:spacing w:after="0" w:line="360" w:lineRule="auto"/>
        <w:ind w:firstLine="720"/>
        <w:jc w:val="both"/>
        <w:rPr>
          <w:rFonts w:cs="Times New Roman"/>
          <w:szCs w:val="24"/>
        </w:rPr>
      </w:pPr>
    </w:p>
    <w:p w14:paraId="7D7D48F6" w14:textId="77777777" w:rsidR="00780644" w:rsidRPr="004158AF" w:rsidRDefault="00780644" w:rsidP="00CF33C3">
      <w:pPr>
        <w:spacing w:after="0" w:line="360" w:lineRule="auto"/>
        <w:jc w:val="both"/>
        <w:rPr>
          <w:rFonts w:cs="Times New Roman"/>
          <w:szCs w:val="24"/>
        </w:rPr>
      </w:pPr>
      <w:r w:rsidRPr="004158AF">
        <w:rPr>
          <w:rFonts w:cs="Times New Roman"/>
          <w:noProof/>
          <w:szCs w:val="24"/>
        </w:rPr>
        <w:drawing>
          <wp:inline distT="0" distB="0" distL="0" distR="0" wp14:anchorId="11DBEB7C" wp14:editId="1EB79910">
            <wp:extent cx="5230778" cy="2590800"/>
            <wp:effectExtent l="0" t="0" r="8255" b="0"/>
            <wp:docPr id="28"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AI-generated content may be incorrect."/>
                    <pic:cNvPicPr/>
                  </pic:nvPicPr>
                  <pic:blipFill>
                    <a:blip r:embed="rId44" cstate="screen">
                      <a:extLst>
                        <a:ext uri="{28A0092B-C50C-407E-A947-70E740481C1C}">
                          <a14:useLocalDpi xmlns:a14="http://schemas.microsoft.com/office/drawing/2010/main"/>
                        </a:ext>
                      </a:extLst>
                    </a:blip>
                    <a:stretch>
                      <a:fillRect/>
                    </a:stretch>
                  </pic:blipFill>
                  <pic:spPr>
                    <a:xfrm>
                      <a:off x="0" y="0"/>
                      <a:ext cx="5236482" cy="2593625"/>
                    </a:xfrm>
                    <a:prstGeom prst="rect">
                      <a:avLst/>
                    </a:prstGeom>
                  </pic:spPr>
                </pic:pic>
              </a:graphicData>
            </a:graphic>
          </wp:inline>
        </w:drawing>
      </w:r>
    </w:p>
    <w:p w14:paraId="4A64F948" w14:textId="3F99EA31" w:rsidR="00780644" w:rsidRDefault="00780644" w:rsidP="00CF33C3">
      <w:pPr>
        <w:spacing w:after="0" w:line="360" w:lineRule="auto"/>
        <w:jc w:val="center"/>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szCs w:val="24"/>
        </w:rPr>
        <w:t>3</w:t>
      </w:r>
      <w:r w:rsidRPr="004158AF">
        <w:rPr>
          <w:rFonts w:cs="Times New Roman"/>
        </w:rPr>
        <w:t>6</w:t>
      </w:r>
      <w:r w:rsidR="00323603">
        <w:rPr>
          <w:rFonts w:cs="Times New Roman"/>
          <w:szCs w:val="24"/>
        </w:rPr>
        <w:t xml:space="preserve"> </w:t>
      </w:r>
      <w:r w:rsidRPr="004158AF">
        <w:rPr>
          <w:rFonts w:cs="Times New Roman"/>
          <w:szCs w:val="24"/>
        </w:rPr>
        <w:t>Student Filtered Schedule</w:t>
      </w:r>
    </w:p>
    <w:p w14:paraId="7D0C4B2E" w14:textId="77777777" w:rsidR="00B601EC" w:rsidRPr="004158AF" w:rsidRDefault="00B601EC" w:rsidP="00CF33C3">
      <w:pPr>
        <w:spacing w:after="0" w:line="360" w:lineRule="auto"/>
        <w:jc w:val="center"/>
        <w:rPr>
          <w:rFonts w:cs="Times New Roman"/>
          <w:szCs w:val="24"/>
        </w:rPr>
      </w:pPr>
    </w:p>
    <w:p w14:paraId="1EBC18FF" w14:textId="189289CC" w:rsidR="00780644" w:rsidRDefault="00780644" w:rsidP="00CF33C3">
      <w:pPr>
        <w:spacing w:after="0" w:line="360" w:lineRule="auto"/>
        <w:ind w:firstLine="720"/>
        <w:jc w:val="both"/>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szCs w:val="24"/>
        </w:rPr>
        <w:t xml:space="preserve">36 illustrates the filtered schedule interface of the ThesisTrack web application. It allows students to view relevant schedules based on selected </w:t>
      </w:r>
      <w:r w:rsidRPr="004158AF">
        <w:rPr>
          <w:rFonts w:cs="Times New Roman"/>
          <w:szCs w:val="24"/>
        </w:rPr>
        <w:lastRenderedPageBreak/>
        <w:t>criteria such as program, academic year, and event type, helping them monitor important research-related activities and deadlines.</w:t>
      </w:r>
    </w:p>
    <w:p w14:paraId="26B86D1E" w14:textId="77777777" w:rsidR="00B601EC" w:rsidRPr="004158AF" w:rsidRDefault="00B601EC" w:rsidP="00CF33C3">
      <w:pPr>
        <w:spacing w:after="0" w:line="360" w:lineRule="auto"/>
        <w:ind w:firstLine="720"/>
        <w:jc w:val="both"/>
        <w:rPr>
          <w:rFonts w:cs="Times New Roman"/>
          <w:szCs w:val="24"/>
        </w:rPr>
      </w:pPr>
    </w:p>
    <w:p w14:paraId="3117C04F" w14:textId="77777777" w:rsidR="00780644" w:rsidRPr="004158AF" w:rsidRDefault="00780644" w:rsidP="00CF33C3">
      <w:pPr>
        <w:spacing w:after="0" w:line="360" w:lineRule="auto"/>
        <w:rPr>
          <w:rFonts w:cs="Times New Roman"/>
          <w:szCs w:val="24"/>
        </w:rPr>
      </w:pPr>
      <w:r w:rsidRPr="004158AF">
        <w:rPr>
          <w:rFonts w:cs="Times New Roman"/>
          <w:noProof/>
          <w:szCs w:val="24"/>
        </w:rPr>
        <w:drawing>
          <wp:inline distT="0" distB="0" distL="0" distR="0" wp14:anchorId="525585F8" wp14:editId="77089135">
            <wp:extent cx="5308600" cy="2638987"/>
            <wp:effectExtent l="0" t="0" r="635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5" cstate="screen">
                      <a:extLst>
                        <a:ext uri="{28A0092B-C50C-407E-A947-70E740481C1C}">
                          <a14:useLocalDpi xmlns:a14="http://schemas.microsoft.com/office/drawing/2010/main"/>
                        </a:ext>
                      </a:extLst>
                    </a:blip>
                    <a:stretch>
                      <a:fillRect/>
                    </a:stretch>
                  </pic:blipFill>
                  <pic:spPr>
                    <a:xfrm>
                      <a:off x="0" y="0"/>
                      <a:ext cx="5314558" cy="2641949"/>
                    </a:xfrm>
                    <a:prstGeom prst="rect">
                      <a:avLst/>
                    </a:prstGeom>
                  </pic:spPr>
                </pic:pic>
              </a:graphicData>
            </a:graphic>
          </wp:inline>
        </w:drawing>
      </w:r>
    </w:p>
    <w:p w14:paraId="77397016" w14:textId="5AB92B0E" w:rsidR="00780644" w:rsidRDefault="00780644" w:rsidP="00CF33C3">
      <w:pPr>
        <w:spacing w:after="0" w:line="360" w:lineRule="auto"/>
        <w:jc w:val="center"/>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szCs w:val="24"/>
        </w:rPr>
        <w:t>3</w:t>
      </w:r>
      <w:r w:rsidRPr="004158AF">
        <w:rPr>
          <w:rFonts w:cs="Times New Roman"/>
        </w:rPr>
        <w:t>7</w:t>
      </w:r>
      <w:r w:rsidRPr="004158AF">
        <w:rPr>
          <w:rFonts w:cs="Times New Roman"/>
          <w:szCs w:val="24"/>
        </w:rPr>
        <w:t xml:space="preserve"> Student: Title Submission</w:t>
      </w:r>
    </w:p>
    <w:p w14:paraId="1C81172C" w14:textId="77777777" w:rsidR="00B601EC" w:rsidRPr="004158AF" w:rsidRDefault="00B601EC" w:rsidP="00CF33C3">
      <w:pPr>
        <w:spacing w:after="0" w:line="360" w:lineRule="auto"/>
        <w:jc w:val="center"/>
        <w:rPr>
          <w:rFonts w:cs="Times New Roman"/>
          <w:szCs w:val="24"/>
        </w:rPr>
      </w:pPr>
    </w:p>
    <w:p w14:paraId="718DF094" w14:textId="0E0F18CA" w:rsidR="00780644" w:rsidRDefault="00780644" w:rsidP="00CF33C3">
      <w:pPr>
        <w:spacing w:after="0" w:line="360" w:lineRule="auto"/>
        <w:ind w:firstLine="720"/>
        <w:jc w:val="both"/>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szCs w:val="24"/>
        </w:rPr>
        <w:t>37 illustrates the title submission interface of the ThesisTrack web application. It allows students to submit research titles, upload required documents, monitor approval statuses, and review adviser feedback throughout the title approval process.</w:t>
      </w:r>
    </w:p>
    <w:p w14:paraId="64B01E22" w14:textId="77777777" w:rsidR="00B601EC" w:rsidRPr="004158AF" w:rsidRDefault="00B601EC" w:rsidP="00CF33C3">
      <w:pPr>
        <w:spacing w:after="0" w:line="360" w:lineRule="auto"/>
        <w:ind w:firstLine="720"/>
        <w:jc w:val="both"/>
        <w:rPr>
          <w:rFonts w:cs="Times New Roman"/>
          <w:szCs w:val="24"/>
        </w:rPr>
      </w:pPr>
    </w:p>
    <w:p w14:paraId="6D534FE1" w14:textId="77777777" w:rsidR="00780644" w:rsidRPr="004158AF" w:rsidRDefault="00780644" w:rsidP="00CF33C3">
      <w:pPr>
        <w:spacing w:after="0" w:line="360" w:lineRule="auto"/>
        <w:jc w:val="both"/>
        <w:rPr>
          <w:rFonts w:cs="Times New Roman"/>
          <w:szCs w:val="24"/>
        </w:rPr>
      </w:pPr>
      <w:r w:rsidRPr="004158AF">
        <w:rPr>
          <w:rFonts w:cs="Times New Roman"/>
          <w:noProof/>
          <w:szCs w:val="24"/>
        </w:rPr>
        <w:drawing>
          <wp:inline distT="0" distB="0" distL="0" distR="0" wp14:anchorId="6F37C30F" wp14:editId="61C25375">
            <wp:extent cx="5234965" cy="2603500"/>
            <wp:effectExtent l="0" t="0" r="381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6" cstate="screen">
                      <a:extLst>
                        <a:ext uri="{28A0092B-C50C-407E-A947-70E740481C1C}">
                          <a14:useLocalDpi xmlns:a14="http://schemas.microsoft.com/office/drawing/2010/main"/>
                        </a:ext>
                      </a:extLst>
                    </a:blip>
                    <a:stretch>
                      <a:fillRect/>
                    </a:stretch>
                  </pic:blipFill>
                  <pic:spPr>
                    <a:xfrm>
                      <a:off x="0" y="0"/>
                      <a:ext cx="5237670" cy="2604845"/>
                    </a:xfrm>
                    <a:prstGeom prst="rect">
                      <a:avLst/>
                    </a:prstGeom>
                  </pic:spPr>
                </pic:pic>
              </a:graphicData>
            </a:graphic>
          </wp:inline>
        </w:drawing>
      </w:r>
    </w:p>
    <w:p w14:paraId="302C5D28" w14:textId="122719BF" w:rsidR="00780644" w:rsidRPr="004158AF" w:rsidRDefault="00780644" w:rsidP="00CF33C3">
      <w:pPr>
        <w:spacing w:after="0" w:line="360" w:lineRule="auto"/>
        <w:jc w:val="center"/>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szCs w:val="24"/>
        </w:rPr>
        <w:t>3</w:t>
      </w:r>
      <w:r w:rsidRPr="004158AF">
        <w:rPr>
          <w:rFonts w:cs="Times New Roman"/>
        </w:rPr>
        <w:t>8</w:t>
      </w:r>
      <w:r w:rsidRPr="004158AF">
        <w:rPr>
          <w:rFonts w:cs="Times New Roman"/>
          <w:szCs w:val="24"/>
        </w:rPr>
        <w:t xml:space="preserve"> Student: Project Files A.</w:t>
      </w:r>
    </w:p>
    <w:p w14:paraId="30FE8918" w14:textId="5FFA612A" w:rsidR="00780644" w:rsidRDefault="00780644" w:rsidP="00CF33C3">
      <w:pPr>
        <w:spacing w:after="0" w:line="360" w:lineRule="auto"/>
        <w:ind w:firstLine="720"/>
        <w:jc w:val="both"/>
        <w:rPr>
          <w:rFonts w:cs="Times New Roman"/>
          <w:szCs w:val="24"/>
        </w:rPr>
      </w:pPr>
      <w:r w:rsidRPr="004158AF">
        <w:rPr>
          <w:rFonts w:cs="Times New Roman"/>
          <w:szCs w:val="24"/>
        </w:rPr>
        <w:lastRenderedPageBreak/>
        <w:t xml:space="preserve">Figure </w:t>
      </w:r>
      <w:r w:rsidR="00323603">
        <w:rPr>
          <w:rFonts w:cs="Times New Roman"/>
          <w:szCs w:val="24"/>
        </w:rPr>
        <w:t>3.</w:t>
      </w:r>
      <w:r w:rsidRPr="004158AF">
        <w:rPr>
          <w:rFonts w:cs="Times New Roman"/>
          <w:szCs w:val="24"/>
        </w:rPr>
        <w:t>38 illustrates the project files management interface of the ThesisTrack web application. It enables students to upload, organize, and manage research documents, track file versions and revisions, and monitor the status of submitted project files throughout the research process.</w:t>
      </w:r>
    </w:p>
    <w:p w14:paraId="14879838" w14:textId="77777777" w:rsidR="00B601EC" w:rsidRPr="004158AF" w:rsidRDefault="00B601EC" w:rsidP="00CF33C3">
      <w:pPr>
        <w:spacing w:after="0" w:line="360" w:lineRule="auto"/>
        <w:ind w:firstLine="720"/>
        <w:jc w:val="both"/>
        <w:rPr>
          <w:rFonts w:cs="Times New Roman"/>
          <w:szCs w:val="24"/>
        </w:rPr>
      </w:pPr>
    </w:p>
    <w:p w14:paraId="2FDE3516" w14:textId="77777777" w:rsidR="00780644" w:rsidRPr="004158AF" w:rsidRDefault="00780644" w:rsidP="00CF33C3">
      <w:pPr>
        <w:spacing w:after="0" w:line="360" w:lineRule="auto"/>
        <w:jc w:val="both"/>
        <w:rPr>
          <w:rFonts w:cs="Times New Roman"/>
          <w:szCs w:val="24"/>
        </w:rPr>
      </w:pPr>
      <w:r w:rsidRPr="004158AF">
        <w:rPr>
          <w:rFonts w:cs="Times New Roman"/>
          <w:noProof/>
          <w:szCs w:val="24"/>
        </w:rPr>
        <w:drawing>
          <wp:inline distT="0" distB="0" distL="0" distR="0" wp14:anchorId="2B3973E7" wp14:editId="589831FB">
            <wp:extent cx="5232400" cy="2606697"/>
            <wp:effectExtent l="0" t="0" r="6350" b="3175"/>
            <wp:docPr id="31"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AI-generated content may be incorrect."/>
                    <pic:cNvPicPr/>
                  </pic:nvPicPr>
                  <pic:blipFill>
                    <a:blip r:embed="rId47" cstate="screen">
                      <a:extLst>
                        <a:ext uri="{28A0092B-C50C-407E-A947-70E740481C1C}">
                          <a14:useLocalDpi xmlns:a14="http://schemas.microsoft.com/office/drawing/2010/main"/>
                        </a:ext>
                      </a:extLst>
                    </a:blip>
                    <a:stretch>
                      <a:fillRect/>
                    </a:stretch>
                  </pic:blipFill>
                  <pic:spPr>
                    <a:xfrm>
                      <a:off x="0" y="0"/>
                      <a:ext cx="5236955" cy="2608966"/>
                    </a:xfrm>
                    <a:prstGeom prst="rect">
                      <a:avLst/>
                    </a:prstGeom>
                  </pic:spPr>
                </pic:pic>
              </a:graphicData>
            </a:graphic>
          </wp:inline>
        </w:drawing>
      </w:r>
    </w:p>
    <w:p w14:paraId="7AA75EE3" w14:textId="26B8265E" w:rsidR="00780644" w:rsidRDefault="00780644" w:rsidP="00CF33C3">
      <w:pPr>
        <w:spacing w:after="0" w:line="360" w:lineRule="auto"/>
        <w:jc w:val="center"/>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szCs w:val="24"/>
        </w:rPr>
        <w:t>3</w:t>
      </w:r>
      <w:r w:rsidRPr="004158AF">
        <w:rPr>
          <w:rFonts w:cs="Times New Roman"/>
        </w:rPr>
        <w:t>9</w:t>
      </w:r>
      <w:r w:rsidRPr="004158AF">
        <w:rPr>
          <w:rFonts w:cs="Times New Roman"/>
          <w:szCs w:val="24"/>
        </w:rPr>
        <w:t xml:space="preserve"> Student: Project Files B. File Tracker</w:t>
      </w:r>
    </w:p>
    <w:p w14:paraId="3912AD3E" w14:textId="77777777" w:rsidR="00B601EC" w:rsidRPr="004158AF" w:rsidRDefault="00B601EC" w:rsidP="00CF33C3">
      <w:pPr>
        <w:spacing w:after="0" w:line="360" w:lineRule="auto"/>
        <w:jc w:val="center"/>
        <w:rPr>
          <w:rFonts w:cs="Times New Roman"/>
          <w:szCs w:val="24"/>
        </w:rPr>
      </w:pPr>
    </w:p>
    <w:p w14:paraId="01F018C3" w14:textId="244530AF" w:rsidR="00780644" w:rsidRDefault="00780644" w:rsidP="00CF33C3">
      <w:pPr>
        <w:spacing w:after="0" w:line="360" w:lineRule="auto"/>
        <w:ind w:firstLine="720"/>
        <w:jc w:val="both"/>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szCs w:val="24"/>
        </w:rPr>
        <w:t>39 illustrates the project files version tracker interface of the ThesisTrack web application. It provides a structured record of submitted documents, allowing students to track file versions, review submission history, and manage project documentation throughout the research process.</w:t>
      </w:r>
    </w:p>
    <w:p w14:paraId="64237585" w14:textId="77777777" w:rsidR="00B601EC" w:rsidRDefault="00B601EC" w:rsidP="00CF33C3">
      <w:pPr>
        <w:spacing w:after="0" w:line="360" w:lineRule="auto"/>
        <w:ind w:firstLine="720"/>
        <w:jc w:val="both"/>
        <w:rPr>
          <w:rFonts w:cs="Times New Roman"/>
          <w:szCs w:val="24"/>
        </w:rPr>
      </w:pPr>
    </w:p>
    <w:p w14:paraId="704182E5" w14:textId="77777777" w:rsidR="00B601EC" w:rsidRPr="004158AF" w:rsidRDefault="00B601EC" w:rsidP="00CF33C3">
      <w:pPr>
        <w:spacing w:after="0" w:line="360" w:lineRule="auto"/>
        <w:ind w:firstLine="720"/>
        <w:jc w:val="both"/>
        <w:rPr>
          <w:rFonts w:cs="Times New Roman"/>
          <w:szCs w:val="24"/>
        </w:rPr>
      </w:pPr>
    </w:p>
    <w:p w14:paraId="7B23C867" w14:textId="77777777" w:rsidR="00B601EC" w:rsidRDefault="00B601EC" w:rsidP="00CF33C3">
      <w:pPr>
        <w:spacing w:after="0" w:line="360" w:lineRule="auto"/>
        <w:jc w:val="both"/>
        <w:rPr>
          <w:rFonts w:cs="Times New Roman"/>
          <w:noProof/>
          <w:szCs w:val="24"/>
        </w:rPr>
      </w:pPr>
    </w:p>
    <w:p w14:paraId="72F2B2B3" w14:textId="1C476CC0" w:rsidR="00780644" w:rsidRPr="004158AF" w:rsidRDefault="00780644" w:rsidP="00CF33C3">
      <w:pPr>
        <w:spacing w:after="0" w:line="360" w:lineRule="auto"/>
        <w:jc w:val="both"/>
        <w:rPr>
          <w:rFonts w:cs="Times New Roman"/>
          <w:szCs w:val="24"/>
        </w:rPr>
      </w:pPr>
      <w:r w:rsidRPr="004158AF">
        <w:rPr>
          <w:rFonts w:cs="Times New Roman"/>
          <w:noProof/>
          <w:szCs w:val="24"/>
        </w:rPr>
        <w:lastRenderedPageBreak/>
        <w:drawing>
          <wp:inline distT="0" distB="0" distL="0" distR="0" wp14:anchorId="2C232086" wp14:editId="19B1E483">
            <wp:extent cx="5307701" cy="2628900"/>
            <wp:effectExtent l="0" t="0" r="7620" b="0"/>
            <wp:docPr id="32"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AI-generated content may be incorrect."/>
                    <pic:cNvPicPr/>
                  </pic:nvPicPr>
                  <pic:blipFill>
                    <a:blip r:embed="rId48" cstate="screen">
                      <a:extLst>
                        <a:ext uri="{28A0092B-C50C-407E-A947-70E740481C1C}">
                          <a14:useLocalDpi xmlns:a14="http://schemas.microsoft.com/office/drawing/2010/main"/>
                        </a:ext>
                      </a:extLst>
                    </a:blip>
                    <a:stretch>
                      <a:fillRect/>
                    </a:stretch>
                  </pic:blipFill>
                  <pic:spPr>
                    <a:xfrm>
                      <a:off x="0" y="0"/>
                      <a:ext cx="5311522" cy="2630793"/>
                    </a:xfrm>
                    <a:prstGeom prst="rect">
                      <a:avLst/>
                    </a:prstGeom>
                  </pic:spPr>
                </pic:pic>
              </a:graphicData>
            </a:graphic>
          </wp:inline>
        </w:drawing>
      </w:r>
    </w:p>
    <w:p w14:paraId="63BE7044" w14:textId="54261275" w:rsidR="00780644" w:rsidRDefault="00780644" w:rsidP="00CF33C3">
      <w:pPr>
        <w:spacing w:after="0" w:line="360" w:lineRule="auto"/>
        <w:jc w:val="center"/>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rPr>
        <w:t>40</w:t>
      </w:r>
      <w:r w:rsidRPr="004158AF">
        <w:rPr>
          <w:rFonts w:cs="Times New Roman"/>
          <w:szCs w:val="24"/>
        </w:rPr>
        <w:t xml:space="preserve"> Student: Repository</w:t>
      </w:r>
    </w:p>
    <w:p w14:paraId="00598D94" w14:textId="77777777" w:rsidR="00B601EC" w:rsidRPr="004158AF" w:rsidRDefault="00B601EC" w:rsidP="00CF33C3">
      <w:pPr>
        <w:spacing w:after="0" w:line="360" w:lineRule="auto"/>
        <w:jc w:val="center"/>
        <w:rPr>
          <w:rFonts w:cs="Times New Roman"/>
          <w:szCs w:val="24"/>
        </w:rPr>
      </w:pPr>
    </w:p>
    <w:p w14:paraId="1BE5DF8F" w14:textId="13CC52E9" w:rsidR="00780644" w:rsidRDefault="00780644" w:rsidP="00CF33C3">
      <w:pPr>
        <w:spacing w:after="0" w:line="360" w:lineRule="auto"/>
        <w:ind w:firstLine="720"/>
        <w:jc w:val="both"/>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szCs w:val="24"/>
        </w:rPr>
        <w:t>40 illustrates the repository interface of the ThesisTrack web application. It allows students to search, filter, view, and download archived research projects, providing access to previous studies and institutional research outputs for reference and literature review purposes.</w:t>
      </w:r>
    </w:p>
    <w:p w14:paraId="3809CB4C" w14:textId="77777777" w:rsidR="00B601EC" w:rsidRPr="004158AF" w:rsidRDefault="00B601EC" w:rsidP="00CF33C3">
      <w:pPr>
        <w:spacing w:after="0" w:line="360" w:lineRule="auto"/>
        <w:ind w:firstLine="720"/>
        <w:jc w:val="both"/>
        <w:rPr>
          <w:rFonts w:cs="Times New Roman"/>
          <w:szCs w:val="24"/>
        </w:rPr>
      </w:pPr>
    </w:p>
    <w:p w14:paraId="5CBE3848" w14:textId="77777777" w:rsidR="00780644" w:rsidRPr="004158AF" w:rsidRDefault="00780644" w:rsidP="00CF33C3">
      <w:pPr>
        <w:spacing w:after="0" w:line="360" w:lineRule="auto"/>
        <w:jc w:val="both"/>
        <w:rPr>
          <w:rFonts w:cs="Times New Roman"/>
          <w:szCs w:val="24"/>
        </w:rPr>
      </w:pPr>
      <w:r w:rsidRPr="004158AF">
        <w:rPr>
          <w:rFonts w:cs="Times New Roman"/>
          <w:noProof/>
          <w:szCs w:val="24"/>
        </w:rPr>
        <w:drawing>
          <wp:inline distT="0" distB="0" distL="0" distR="0" wp14:anchorId="4D29D24F" wp14:editId="50CE697E">
            <wp:extent cx="5276370" cy="2616200"/>
            <wp:effectExtent l="0" t="0" r="635" b="0"/>
            <wp:docPr id="33"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computer&#10;&#10;AI-generated content may be incorrect."/>
                    <pic:cNvPicPr/>
                  </pic:nvPicPr>
                  <pic:blipFill>
                    <a:blip r:embed="rId49" cstate="screen">
                      <a:extLst>
                        <a:ext uri="{28A0092B-C50C-407E-A947-70E740481C1C}">
                          <a14:useLocalDpi xmlns:a14="http://schemas.microsoft.com/office/drawing/2010/main"/>
                        </a:ext>
                      </a:extLst>
                    </a:blip>
                    <a:stretch>
                      <a:fillRect/>
                    </a:stretch>
                  </pic:blipFill>
                  <pic:spPr>
                    <a:xfrm>
                      <a:off x="0" y="0"/>
                      <a:ext cx="5279732" cy="2617867"/>
                    </a:xfrm>
                    <a:prstGeom prst="rect">
                      <a:avLst/>
                    </a:prstGeom>
                  </pic:spPr>
                </pic:pic>
              </a:graphicData>
            </a:graphic>
          </wp:inline>
        </w:drawing>
      </w:r>
    </w:p>
    <w:p w14:paraId="0881F900" w14:textId="5B00A930" w:rsidR="00780644" w:rsidRDefault="00780644" w:rsidP="00CF33C3">
      <w:pPr>
        <w:spacing w:after="0" w:line="360" w:lineRule="auto"/>
        <w:jc w:val="center"/>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rPr>
        <w:t>4</w:t>
      </w:r>
      <w:r w:rsidR="00323603">
        <w:rPr>
          <w:rFonts w:cs="Times New Roman"/>
        </w:rPr>
        <w:t>1</w:t>
      </w:r>
      <w:r w:rsidRPr="004158AF">
        <w:rPr>
          <w:rFonts w:cs="Times New Roman"/>
          <w:szCs w:val="24"/>
        </w:rPr>
        <w:t xml:space="preserve"> Student: Progress Reports</w:t>
      </w:r>
    </w:p>
    <w:p w14:paraId="38DA0E6A" w14:textId="77777777" w:rsidR="00B601EC" w:rsidRPr="004158AF" w:rsidRDefault="00B601EC" w:rsidP="00CF33C3">
      <w:pPr>
        <w:spacing w:after="0" w:line="360" w:lineRule="auto"/>
        <w:jc w:val="center"/>
        <w:rPr>
          <w:rFonts w:cs="Times New Roman"/>
          <w:szCs w:val="24"/>
        </w:rPr>
      </w:pPr>
    </w:p>
    <w:p w14:paraId="7D3A3C7A" w14:textId="72AA0132" w:rsidR="00780644" w:rsidRDefault="00780644" w:rsidP="00CF33C3">
      <w:pPr>
        <w:spacing w:after="0" w:line="360" w:lineRule="auto"/>
        <w:ind w:firstLine="720"/>
        <w:jc w:val="both"/>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szCs w:val="24"/>
        </w:rPr>
        <w:t xml:space="preserve">41 illustrates the progress reports interface of the ThesisTrack web application. It allows research groups to submit project updates, monitor </w:t>
      </w:r>
      <w:r w:rsidRPr="004158AF">
        <w:rPr>
          <w:rFonts w:cs="Times New Roman"/>
          <w:szCs w:val="24"/>
        </w:rPr>
        <w:lastRenderedPageBreak/>
        <w:t>reporting history, and track project progress, supporting regular communication and monitoring between students and advisers.</w:t>
      </w:r>
    </w:p>
    <w:p w14:paraId="4B84606A" w14:textId="77777777" w:rsidR="00B601EC" w:rsidRPr="004158AF" w:rsidRDefault="00B601EC" w:rsidP="00CF33C3">
      <w:pPr>
        <w:spacing w:after="0" w:line="360" w:lineRule="auto"/>
        <w:ind w:firstLine="720"/>
        <w:jc w:val="both"/>
        <w:rPr>
          <w:rFonts w:cs="Times New Roman"/>
          <w:szCs w:val="24"/>
        </w:rPr>
      </w:pPr>
    </w:p>
    <w:p w14:paraId="3E2F1F76" w14:textId="77777777" w:rsidR="00780644" w:rsidRPr="004158AF" w:rsidRDefault="00780644" w:rsidP="00CF33C3">
      <w:pPr>
        <w:spacing w:after="0" w:line="360" w:lineRule="auto"/>
        <w:jc w:val="both"/>
        <w:rPr>
          <w:rFonts w:cs="Times New Roman"/>
          <w:szCs w:val="24"/>
        </w:rPr>
      </w:pPr>
      <w:r w:rsidRPr="004158AF">
        <w:rPr>
          <w:rFonts w:cs="Times New Roman"/>
          <w:noProof/>
          <w:szCs w:val="24"/>
        </w:rPr>
        <w:drawing>
          <wp:inline distT="0" distB="0" distL="0" distR="0" wp14:anchorId="440D4FCB" wp14:editId="6C3F3B2F">
            <wp:extent cx="5295900" cy="2627015"/>
            <wp:effectExtent l="0" t="0" r="0" b="1905"/>
            <wp:docPr id="34"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computer&#10;&#10;AI-generated content may be incorrect."/>
                    <pic:cNvPicPr/>
                  </pic:nvPicPr>
                  <pic:blipFill>
                    <a:blip r:embed="rId50" cstate="screen">
                      <a:extLst>
                        <a:ext uri="{28A0092B-C50C-407E-A947-70E740481C1C}">
                          <a14:useLocalDpi xmlns:a14="http://schemas.microsoft.com/office/drawing/2010/main"/>
                        </a:ext>
                      </a:extLst>
                    </a:blip>
                    <a:stretch>
                      <a:fillRect/>
                    </a:stretch>
                  </pic:blipFill>
                  <pic:spPr>
                    <a:xfrm>
                      <a:off x="0" y="0"/>
                      <a:ext cx="5310965" cy="2634488"/>
                    </a:xfrm>
                    <a:prstGeom prst="rect">
                      <a:avLst/>
                    </a:prstGeom>
                  </pic:spPr>
                </pic:pic>
              </a:graphicData>
            </a:graphic>
          </wp:inline>
        </w:drawing>
      </w:r>
    </w:p>
    <w:p w14:paraId="30D6D78C" w14:textId="42453BD4" w:rsidR="00780644" w:rsidRDefault="00780644" w:rsidP="00CF33C3">
      <w:pPr>
        <w:spacing w:after="0" w:line="360" w:lineRule="auto"/>
        <w:jc w:val="center"/>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rPr>
        <w:t>42</w:t>
      </w:r>
      <w:r w:rsidRPr="004158AF">
        <w:rPr>
          <w:rFonts w:cs="Times New Roman"/>
          <w:szCs w:val="24"/>
        </w:rPr>
        <w:t xml:space="preserve"> – Student: Faculty Feedback</w:t>
      </w:r>
    </w:p>
    <w:p w14:paraId="606F7AEA" w14:textId="77777777" w:rsidR="00B601EC" w:rsidRPr="004158AF" w:rsidRDefault="00B601EC" w:rsidP="00CF33C3">
      <w:pPr>
        <w:spacing w:after="0" w:line="360" w:lineRule="auto"/>
        <w:jc w:val="center"/>
        <w:rPr>
          <w:rFonts w:cs="Times New Roman"/>
          <w:szCs w:val="24"/>
        </w:rPr>
      </w:pPr>
    </w:p>
    <w:p w14:paraId="3D17DBFE" w14:textId="43935E4D" w:rsidR="00780644" w:rsidRDefault="00780644" w:rsidP="00CF33C3">
      <w:pPr>
        <w:spacing w:after="0" w:line="360" w:lineRule="auto"/>
        <w:ind w:firstLine="720"/>
        <w:jc w:val="both"/>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szCs w:val="24"/>
        </w:rPr>
        <w:t>42 illustrates the feedback management interface of the ThesisTrack web application. It allows students to view adviser and panel feedback, monitor review statuses, and manage document revisions throughout the research process.</w:t>
      </w:r>
    </w:p>
    <w:p w14:paraId="23C498AD" w14:textId="77777777" w:rsidR="00B601EC" w:rsidRPr="004158AF" w:rsidRDefault="00B601EC" w:rsidP="00CF33C3">
      <w:pPr>
        <w:spacing w:after="0" w:line="360" w:lineRule="auto"/>
        <w:ind w:firstLine="720"/>
        <w:jc w:val="both"/>
        <w:rPr>
          <w:rFonts w:cs="Times New Roman"/>
          <w:szCs w:val="24"/>
        </w:rPr>
      </w:pPr>
    </w:p>
    <w:p w14:paraId="575F79B6" w14:textId="77777777" w:rsidR="00780644" w:rsidRPr="004158AF" w:rsidRDefault="00780644" w:rsidP="00CF33C3">
      <w:pPr>
        <w:spacing w:after="0" w:line="360" w:lineRule="auto"/>
        <w:rPr>
          <w:rFonts w:cs="Times New Roman"/>
          <w:szCs w:val="24"/>
        </w:rPr>
      </w:pPr>
      <w:r w:rsidRPr="004158AF">
        <w:rPr>
          <w:rFonts w:cs="Times New Roman"/>
          <w:noProof/>
          <w:szCs w:val="24"/>
        </w:rPr>
        <w:drawing>
          <wp:inline distT="0" distB="0" distL="0" distR="0" wp14:anchorId="175B55A0" wp14:editId="2656D53D">
            <wp:extent cx="5257800" cy="2613733"/>
            <wp:effectExtent l="0" t="0" r="0" b="0"/>
            <wp:docPr id="35"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10;&#10;AI-generated content may be incorrect."/>
                    <pic:cNvPicPr/>
                  </pic:nvPicPr>
                  <pic:blipFill>
                    <a:blip r:embed="rId51" cstate="screen">
                      <a:extLst>
                        <a:ext uri="{28A0092B-C50C-407E-A947-70E740481C1C}">
                          <a14:useLocalDpi xmlns:a14="http://schemas.microsoft.com/office/drawing/2010/main"/>
                        </a:ext>
                      </a:extLst>
                    </a:blip>
                    <a:stretch>
                      <a:fillRect/>
                    </a:stretch>
                  </pic:blipFill>
                  <pic:spPr>
                    <a:xfrm>
                      <a:off x="0" y="0"/>
                      <a:ext cx="5260848" cy="2615248"/>
                    </a:xfrm>
                    <a:prstGeom prst="rect">
                      <a:avLst/>
                    </a:prstGeom>
                  </pic:spPr>
                </pic:pic>
              </a:graphicData>
            </a:graphic>
          </wp:inline>
        </w:drawing>
      </w:r>
    </w:p>
    <w:p w14:paraId="04CD1E2D" w14:textId="0D2B5561" w:rsidR="00780644" w:rsidRPr="004158AF" w:rsidRDefault="00780644" w:rsidP="00CF33C3">
      <w:pPr>
        <w:spacing w:after="0" w:line="360" w:lineRule="auto"/>
        <w:jc w:val="center"/>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rPr>
        <w:t>43</w:t>
      </w:r>
      <w:r w:rsidRPr="004158AF">
        <w:rPr>
          <w:rFonts w:cs="Times New Roman"/>
          <w:szCs w:val="24"/>
        </w:rPr>
        <w:t xml:space="preserve"> – Student: Account Settings A</w:t>
      </w:r>
    </w:p>
    <w:p w14:paraId="4C0B5CC5" w14:textId="77777777" w:rsidR="00780644" w:rsidRPr="004158AF" w:rsidRDefault="00780644" w:rsidP="00CF33C3">
      <w:pPr>
        <w:spacing w:after="0" w:line="360" w:lineRule="auto"/>
        <w:rPr>
          <w:rFonts w:cs="Times New Roman"/>
          <w:szCs w:val="24"/>
        </w:rPr>
      </w:pPr>
      <w:r w:rsidRPr="004158AF">
        <w:rPr>
          <w:rFonts w:cs="Times New Roman"/>
          <w:noProof/>
          <w:szCs w:val="24"/>
        </w:rPr>
        <w:lastRenderedPageBreak/>
        <w:drawing>
          <wp:inline distT="0" distB="0" distL="0" distR="0" wp14:anchorId="1B6CFB29" wp14:editId="03065E28">
            <wp:extent cx="5257800" cy="2620474"/>
            <wp:effectExtent l="0" t="0" r="0" b="8890"/>
            <wp:docPr id="36"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shot of a computer&#10;&#10;AI-generated content may be incorrect."/>
                    <pic:cNvPicPr/>
                  </pic:nvPicPr>
                  <pic:blipFill>
                    <a:blip r:embed="rId52" cstate="screen">
                      <a:extLst>
                        <a:ext uri="{28A0092B-C50C-407E-A947-70E740481C1C}">
                          <a14:useLocalDpi xmlns:a14="http://schemas.microsoft.com/office/drawing/2010/main"/>
                        </a:ext>
                      </a:extLst>
                    </a:blip>
                    <a:stretch>
                      <a:fillRect/>
                    </a:stretch>
                  </pic:blipFill>
                  <pic:spPr>
                    <a:xfrm>
                      <a:off x="0" y="0"/>
                      <a:ext cx="5263487" cy="2623309"/>
                    </a:xfrm>
                    <a:prstGeom prst="rect">
                      <a:avLst/>
                    </a:prstGeom>
                  </pic:spPr>
                </pic:pic>
              </a:graphicData>
            </a:graphic>
          </wp:inline>
        </w:drawing>
      </w:r>
    </w:p>
    <w:p w14:paraId="6AF2C2C9" w14:textId="3E150EA7" w:rsidR="00780644" w:rsidRDefault="00780644" w:rsidP="00CF33C3">
      <w:pPr>
        <w:spacing w:after="0" w:line="360" w:lineRule="auto"/>
        <w:jc w:val="center"/>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rPr>
        <w:t>44</w:t>
      </w:r>
      <w:r w:rsidRPr="004158AF">
        <w:rPr>
          <w:rFonts w:cs="Times New Roman"/>
          <w:szCs w:val="24"/>
        </w:rPr>
        <w:t xml:space="preserve"> – Student Account Settings B</w:t>
      </w:r>
    </w:p>
    <w:p w14:paraId="5A31C33F" w14:textId="77777777" w:rsidR="00B601EC" w:rsidRPr="004158AF" w:rsidRDefault="00B601EC" w:rsidP="00CF33C3">
      <w:pPr>
        <w:spacing w:after="0" w:line="360" w:lineRule="auto"/>
        <w:jc w:val="center"/>
        <w:rPr>
          <w:rFonts w:cs="Times New Roman"/>
          <w:szCs w:val="24"/>
        </w:rPr>
      </w:pPr>
    </w:p>
    <w:p w14:paraId="7E279552" w14:textId="71ABB2D9" w:rsidR="00780644" w:rsidRDefault="00780644" w:rsidP="00CF33C3">
      <w:pPr>
        <w:spacing w:after="0" w:line="360" w:lineRule="auto"/>
        <w:ind w:firstLine="720"/>
        <w:jc w:val="both"/>
        <w:rPr>
          <w:rFonts w:cs="Times New Roman"/>
          <w:szCs w:val="24"/>
        </w:rPr>
      </w:pPr>
      <w:r w:rsidRPr="004158AF">
        <w:rPr>
          <w:rFonts w:cs="Times New Roman"/>
          <w:szCs w:val="24"/>
        </w:rPr>
        <w:t xml:space="preserve">Figures </w:t>
      </w:r>
      <w:r w:rsidR="00323603">
        <w:rPr>
          <w:rFonts w:cs="Times New Roman"/>
          <w:szCs w:val="24"/>
        </w:rPr>
        <w:t>3.</w:t>
      </w:r>
      <w:r w:rsidRPr="004158AF">
        <w:rPr>
          <w:rFonts w:cs="Times New Roman"/>
          <w:szCs w:val="24"/>
        </w:rPr>
        <w:t xml:space="preserve">43 and </w:t>
      </w:r>
      <w:r w:rsidR="00323603">
        <w:rPr>
          <w:rFonts w:cs="Times New Roman"/>
          <w:szCs w:val="24"/>
        </w:rPr>
        <w:t>3.</w:t>
      </w:r>
      <w:r w:rsidRPr="004158AF">
        <w:rPr>
          <w:rFonts w:cs="Times New Roman"/>
          <w:szCs w:val="24"/>
        </w:rPr>
        <w:t>44 illustrate the account management interface of the ThesisTrack web application. It allows students to manage profile information, update account settings, and maintain security while displaying personal and academic details such as department and year level.</w:t>
      </w:r>
    </w:p>
    <w:p w14:paraId="500C82CA" w14:textId="77777777" w:rsidR="00B601EC" w:rsidRPr="004158AF" w:rsidRDefault="00B601EC" w:rsidP="00CF33C3">
      <w:pPr>
        <w:spacing w:after="0" w:line="360" w:lineRule="auto"/>
        <w:ind w:firstLine="720"/>
        <w:jc w:val="both"/>
        <w:rPr>
          <w:rFonts w:cs="Times New Roman"/>
          <w:szCs w:val="24"/>
        </w:rPr>
      </w:pPr>
    </w:p>
    <w:p w14:paraId="4F98782E" w14:textId="77777777" w:rsidR="00780644" w:rsidRPr="004158AF" w:rsidRDefault="00780644" w:rsidP="00CF33C3">
      <w:pPr>
        <w:spacing w:after="0" w:line="360" w:lineRule="auto"/>
        <w:jc w:val="both"/>
        <w:rPr>
          <w:rFonts w:cs="Times New Roman"/>
          <w:szCs w:val="24"/>
        </w:rPr>
      </w:pPr>
      <w:r w:rsidRPr="004158AF">
        <w:rPr>
          <w:rFonts w:cs="Times New Roman"/>
          <w:noProof/>
          <w:szCs w:val="24"/>
        </w:rPr>
        <w:drawing>
          <wp:inline distT="0" distB="0" distL="0" distR="0" wp14:anchorId="0008F782" wp14:editId="072073C7">
            <wp:extent cx="5270500" cy="2616105"/>
            <wp:effectExtent l="0" t="0" r="6350" b="0"/>
            <wp:docPr id="37"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AI-generated content may be incorrect."/>
                    <pic:cNvPicPr/>
                  </pic:nvPicPr>
                  <pic:blipFill>
                    <a:blip r:embed="rId53" cstate="screen">
                      <a:extLst>
                        <a:ext uri="{28A0092B-C50C-407E-A947-70E740481C1C}">
                          <a14:useLocalDpi xmlns:a14="http://schemas.microsoft.com/office/drawing/2010/main"/>
                        </a:ext>
                      </a:extLst>
                    </a:blip>
                    <a:stretch>
                      <a:fillRect/>
                    </a:stretch>
                  </pic:blipFill>
                  <pic:spPr>
                    <a:xfrm>
                      <a:off x="0" y="0"/>
                      <a:ext cx="5282280" cy="2621952"/>
                    </a:xfrm>
                    <a:prstGeom prst="rect">
                      <a:avLst/>
                    </a:prstGeom>
                  </pic:spPr>
                </pic:pic>
              </a:graphicData>
            </a:graphic>
          </wp:inline>
        </w:drawing>
      </w:r>
    </w:p>
    <w:p w14:paraId="27474D43" w14:textId="08D3E8F5" w:rsidR="00780644" w:rsidRDefault="00780644" w:rsidP="00CF33C3">
      <w:pPr>
        <w:spacing w:after="0" w:line="360" w:lineRule="auto"/>
        <w:jc w:val="center"/>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rPr>
        <w:t>45</w:t>
      </w:r>
      <w:r w:rsidRPr="004158AF">
        <w:rPr>
          <w:rFonts w:cs="Times New Roman"/>
          <w:szCs w:val="24"/>
        </w:rPr>
        <w:t xml:space="preserve"> – Student: Notification</w:t>
      </w:r>
    </w:p>
    <w:p w14:paraId="738A785C" w14:textId="77777777" w:rsidR="00B601EC" w:rsidRPr="004158AF" w:rsidRDefault="00B601EC" w:rsidP="00CF33C3">
      <w:pPr>
        <w:spacing w:after="0" w:line="360" w:lineRule="auto"/>
        <w:jc w:val="center"/>
        <w:rPr>
          <w:rFonts w:cs="Times New Roman"/>
          <w:szCs w:val="24"/>
        </w:rPr>
      </w:pPr>
    </w:p>
    <w:p w14:paraId="756BC0EE" w14:textId="49839559" w:rsidR="00780644" w:rsidRDefault="00780644" w:rsidP="00CF33C3">
      <w:pPr>
        <w:spacing w:after="0" w:line="360" w:lineRule="auto"/>
        <w:ind w:firstLine="720"/>
        <w:jc w:val="both"/>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szCs w:val="24"/>
        </w:rPr>
        <w:t xml:space="preserve">45 illustrates the notification center interface of the ThesisTrack web application. It allows students to view and organize system updates, </w:t>
      </w:r>
      <w:r w:rsidRPr="004158AF">
        <w:rPr>
          <w:rFonts w:cs="Times New Roman"/>
          <w:szCs w:val="24"/>
        </w:rPr>
        <w:lastRenderedPageBreak/>
        <w:t>deadlines, approvals, schedules, and adviser or panel feedback, helping them stay informed about important project-related activities.</w:t>
      </w:r>
    </w:p>
    <w:p w14:paraId="66CF96D6" w14:textId="77777777" w:rsidR="00B601EC" w:rsidRPr="004158AF" w:rsidRDefault="00B601EC" w:rsidP="00CF33C3">
      <w:pPr>
        <w:spacing w:after="0" w:line="360" w:lineRule="auto"/>
        <w:ind w:firstLine="720"/>
        <w:jc w:val="both"/>
        <w:rPr>
          <w:rFonts w:cs="Times New Roman"/>
          <w:szCs w:val="24"/>
        </w:rPr>
      </w:pPr>
    </w:p>
    <w:p w14:paraId="41D55024" w14:textId="77777777" w:rsidR="00780644" w:rsidRPr="004158AF" w:rsidRDefault="00780644" w:rsidP="00CF33C3">
      <w:pPr>
        <w:spacing w:after="0" w:line="360" w:lineRule="auto"/>
        <w:jc w:val="both"/>
        <w:rPr>
          <w:rFonts w:cs="Times New Roman"/>
          <w:szCs w:val="24"/>
        </w:rPr>
      </w:pPr>
      <w:r w:rsidRPr="004158AF">
        <w:rPr>
          <w:rFonts w:cs="Times New Roman"/>
          <w:noProof/>
          <w:szCs w:val="24"/>
        </w:rPr>
        <w:drawing>
          <wp:inline distT="0" distB="0" distL="0" distR="0" wp14:anchorId="28B8AB18" wp14:editId="7992930E">
            <wp:extent cx="5245100" cy="261862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54" cstate="screen">
                      <a:extLst>
                        <a:ext uri="{28A0092B-C50C-407E-A947-70E740481C1C}">
                          <a14:useLocalDpi xmlns:a14="http://schemas.microsoft.com/office/drawing/2010/main"/>
                        </a:ext>
                      </a:extLst>
                    </a:blip>
                    <a:stretch>
                      <a:fillRect/>
                    </a:stretch>
                  </pic:blipFill>
                  <pic:spPr>
                    <a:xfrm>
                      <a:off x="0" y="0"/>
                      <a:ext cx="5257449" cy="2624792"/>
                    </a:xfrm>
                    <a:prstGeom prst="rect">
                      <a:avLst/>
                    </a:prstGeom>
                  </pic:spPr>
                </pic:pic>
              </a:graphicData>
            </a:graphic>
          </wp:inline>
        </w:drawing>
      </w:r>
    </w:p>
    <w:p w14:paraId="2F703B4A" w14:textId="5FB72EC4" w:rsidR="00780644" w:rsidRDefault="00780644" w:rsidP="00CF33C3">
      <w:pPr>
        <w:spacing w:after="0" w:line="360" w:lineRule="auto"/>
        <w:jc w:val="center"/>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rPr>
        <w:t>46</w:t>
      </w:r>
      <w:r w:rsidRPr="004158AF">
        <w:rPr>
          <w:rFonts w:cs="Times New Roman"/>
          <w:szCs w:val="24"/>
        </w:rPr>
        <w:t xml:space="preserve"> – Student: New Account Dashboard (Limited Access)</w:t>
      </w:r>
    </w:p>
    <w:p w14:paraId="626BF275" w14:textId="77777777" w:rsidR="00B601EC" w:rsidRPr="004158AF" w:rsidRDefault="00B601EC" w:rsidP="00CF33C3">
      <w:pPr>
        <w:spacing w:after="0" w:line="360" w:lineRule="auto"/>
        <w:jc w:val="center"/>
        <w:rPr>
          <w:rFonts w:cs="Times New Roman"/>
          <w:szCs w:val="24"/>
        </w:rPr>
      </w:pPr>
    </w:p>
    <w:p w14:paraId="7F9F40EC" w14:textId="76254DD3" w:rsidR="00780644" w:rsidRDefault="00780644" w:rsidP="00CF33C3">
      <w:pPr>
        <w:spacing w:after="0" w:line="360" w:lineRule="auto"/>
        <w:jc w:val="both"/>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szCs w:val="24"/>
        </w:rPr>
        <w:t>46 illustrates the limited-access student dashboard of the ThesisTrack web application. It restricts core module access for unassigned accounts while displaying onboarding requirements such as group assignment and adviser linkage, along with a progress tracker for completing setup.</w:t>
      </w:r>
    </w:p>
    <w:p w14:paraId="7E261D1F" w14:textId="77777777" w:rsidR="00B601EC" w:rsidRPr="004158AF" w:rsidRDefault="00B601EC" w:rsidP="00CF33C3">
      <w:pPr>
        <w:spacing w:after="0" w:line="360" w:lineRule="auto"/>
        <w:jc w:val="both"/>
        <w:rPr>
          <w:rFonts w:cs="Times New Roman"/>
          <w:szCs w:val="24"/>
        </w:rPr>
      </w:pPr>
    </w:p>
    <w:p w14:paraId="1B8AA309" w14:textId="77777777" w:rsidR="00780644" w:rsidRPr="004158AF" w:rsidRDefault="00780644" w:rsidP="00CF33C3">
      <w:pPr>
        <w:spacing w:after="0" w:line="360" w:lineRule="auto"/>
        <w:jc w:val="both"/>
        <w:rPr>
          <w:rFonts w:cs="Times New Roman"/>
          <w:szCs w:val="24"/>
        </w:rPr>
      </w:pPr>
      <w:r w:rsidRPr="004158AF">
        <w:rPr>
          <w:rFonts w:cs="Times New Roman"/>
          <w:noProof/>
          <w:szCs w:val="24"/>
        </w:rPr>
        <w:drawing>
          <wp:inline distT="0" distB="0" distL="0" distR="0" wp14:anchorId="4419FA12" wp14:editId="61970473">
            <wp:extent cx="5279783" cy="26162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55" cstate="screen">
                      <a:extLst>
                        <a:ext uri="{28A0092B-C50C-407E-A947-70E740481C1C}">
                          <a14:useLocalDpi xmlns:a14="http://schemas.microsoft.com/office/drawing/2010/main"/>
                        </a:ext>
                      </a:extLst>
                    </a:blip>
                    <a:stretch>
                      <a:fillRect/>
                    </a:stretch>
                  </pic:blipFill>
                  <pic:spPr>
                    <a:xfrm>
                      <a:off x="0" y="0"/>
                      <a:ext cx="5285498" cy="2619032"/>
                    </a:xfrm>
                    <a:prstGeom prst="rect">
                      <a:avLst/>
                    </a:prstGeom>
                  </pic:spPr>
                </pic:pic>
              </a:graphicData>
            </a:graphic>
          </wp:inline>
        </w:drawing>
      </w:r>
    </w:p>
    <w:p w14:paraId="309D4924" w14:textId="5A2A5C08" w:rsidR="00780644" w:rsidRPr="004158AF" w:rsidRDefault="00780644" w:rsidP="00CF33C3">
      <w:pPr>
        <w:spacing w:after="0" w:line="360" w:lineRule="auto"/>
        <w:jc w:val="center"/>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szCs w:val="24"/>
        </w:rPr>
        <w:t>4</w:t>
      </w:r>
      <w:r w:rsidRPr="004158AF">
        <w:rPr>
          <w:rFonts w:cs="Times New Roman"/>
        </w:rPr>
        <w:t>7</w:t>
      </w:r>
      <w:r w:rsidRPr="004158AF">
        <w:rPr>
          <w:rFonts w:cs="Times New Roman"/>
          <w:szCs w:val="24"/>
        </w:rPr>
        <w:t xml:space="preserve"> – Student: Repository (Access View)</w:t>
      </w:r>
    </w:p>
    <w:p w14:paraId="1D0BBEC0" w14:textId="3B289E53" w:rsidR="00780644" w:rsidRDefault="00780644" w:rsidP="00CF33C3">
      <w:pPr>
        <w:spacing w:after="0" w:line="360" w:lineRule="auto"/>
        <w:ind w:firstLine="720"/>
        <w:jc w:val="both"/>
        <w:rPr>
          <w:rFonts w:cs="Times New Roman"/>
          <w:szCs w:val="24"/>
        </w:rPr>
      </w:pPr>
      <w:r w:rsidRPr="004158AF">
        <w:rPr>
          <w:rFonts w:cs="Times New Roman"/>
          <w:szCs w:val="24"/>
        </w:rPr>
        <w:lastRenderedPageBreak/>
        <w:t xml:space="preserve">Figure </w:t>
      </w:r>
      <w:r w:rsidR="00323603">
        <w:rPr>
          <w:rFonts w:cs="Times New Roman"/>
          <w:szCs w:val="24"/>
        </w:rPr>
        <w:t>3.</w:t>
      </w:r>
      <w:r w:rsidRPr="004158AF">
        <w:rPr>
          <w:rFonts w:cs="Times New Roman"/>
          <w:szCs w:val="24"/>
        </w:rPr>
        <w:t>47 illustrates the repository access interface for newly registered student accounts in the ThesisTrack web application. It allows limited access to the Dashboard and Repository modules while enabling users to search, filter, and view archived institutional research in different layouts such as Scholar, Cards, and Table formats.</w:t>
      </w:r>
    </w:p>
    <w:p w14:paraId="5ED1BA34" w14:textId="77777777" w:rsidR="00B601EC" w:rsidRPr="004158AF" w:rsidRDefault="00B601EC" w:rsidP="00CF33C3">
      <w:pPr>
        <w:spacing w:after="0" w:line="360" w:lineRule="auto"/>
        <w:ind w:firstLine="720"/>
        <w:jc w:val="both"/>
        <w:rPr>
          <w:rFonts w:cs="Times New Roman"/>
          <w:szCs w:val="24"/>
        </w:rPr>
      </w:pPr>
    </w:p>
    <w:p w14:paraId="66A188F7" w14:textId="77777777" w:rsidR="00780644" w:rsidRPr="004158AF" w:rsidRDefault="00780644" w:rsidP="00CF33C3">
      <w:pPr>
        <w:spacing w:after="0" w:line="360" w:lineRule="auto"/>
        <w:jc w:val="both"/>
        <w:rPr>
          <w:rFonts w:cs="Times New Roman"/>
          <w:szCs w:val="24"/>
        </w:rPr>
      </w:pPr>
      <w:r w:rsidRPr="004158AF">
        <w:rPr>
          <w:rFonts w:cs="Times New Roman"/>
          <w:noProof/>
          <w:szCs w:val="24"/>
        </w:rPr>
        <w:drawing>
          <wp:inline distT="0" distB="0" distL="0" distR="0" wp14:anchorId="6B6C364E" wp14:editId="179F9EAD">
            <wp:extent cx="5231593" cy="2603500"/>
            <wp:effectExtent l="0" t="0" r="762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56" cstate="screen">
                      <a:extLst>
                        <a:ext uri="{28A0092B-C50C-407E-A947-70E740481C1C}">
                          <a14:useLocalDpi xmlns:a14="http://schemas.microsoft.com/office/drawing/2010/main"/>
                        </a:ext>
                      </a:extLst>
                    </a:blip>
                    <a:stretch>
                      <a:fillRect/>
                    </a:stretch>
                  </pic:blipFill>
                  <pic:spPr>
                    <a:xfrm>
                      <a:off x="0" y="0"/>
                      <a:ext cx="5234129" cy="2604762"/>
                    </a:xfrm>
                    <a:prstGeom prst="rect">
                      <a:avLst/>
                    </a:prstGeom>
                  </pic:spPr>
                </pic:pic>
              </a:graphicData>
            </a:graphic>
          </wp:inline>
        </w:drawing>
      </w:r>
    </w:p>
    <w:p w14:paraId="5E1054EE" w14:textId="062CD02A" w:rsidR="00780644" w:rsidRDefault="00780644" w:rsidP="00CF33C3">
      <w:pPr>
        <w:spacing w:after="0" w:line="360" w:lineRule="auto"/>
        <w:jc w:val="center"/>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szCs w:val="24"/>
        </w:rPr>
        <w:t>4</w:t>
      </w:r>
      <w:r w:rsidRPr="004158AF">
        <w:rPr>
          <w:rFonts w:cs="Times New Roman"/>
        </w:rPr>
        <w:t>8</w:t>
      </w:r>
      <w:r w:rsidRPr="004158AF">
        <w:rPr>
          <w:rFonts w:cs="Times New Roman"/>
          <w:szCs w:val="24"/>
        </w:rPr>
        <w:t xml:space="preserve"> – Adviser Dashboard</w:t>
      </w:r>
    </w:p>
    <w:p w14:paraId="138FB7FE" w14:textId="77777777" w:rsidR="00B601EC" w:rsidRPr="004158AF" w:rsidRDefault="00B601EC" w:rsidP="00CF33C3">
      <w:pPr>
        <w:spacing w:after="0" w:line="360" w:lineRule="auto"/>
        <w:jc w:val="center"/>
        <w:rPr>
          <w:rFonts w:cs="Times New Roman"/>
          <w:szCs w:val="24"/>
        </w:rPr>
      </w:pPr>
    </w:p>
    <w:p w14:paraId="33970933" w14:textId="6196B310" w:rsidR="00780644" w:rsidRPr="004158AF" w:rsidRDefault="00780644" w:rsidP="00CF33C3">
      <w:pPr>
        <w:spacing w:after="0" w:line="360" w:lineRule="auto"/>
        <w:ind w:firstLine="720"/>
        <w:jc w:val="both"/>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szCs w:val="24"/>
        </w:rPr>
        <w:t>48 illustrates the adviser dashboard interface of the ThesisTrack web application. It serves as the main workspace for faculty advisers to monitor assigned research groups, view workload summaries, track submissions and defense schedules, and manage supervision tasks through organized navigation and status updates.</w:t>
      </w:r>
    </w:p>
    <w:p w14:paraId="364AE105" w14:textId="22DF2514" w:rsidR="00780644" w:rsidRDefault="00780644" w:rsidP="00CF33C3">
      <w:pPr>
        <w:spacing w:after="0" w:line="360" w:lineRule="auto"/>
        <w:jc w:val="center"/>
        <w:rPr>
          <w:rFonts w:cs="Times New Roman"/>
          <w:szCs w:val="24"/>
        </w:rPr>
      </w:pPr>
      <w:r w:rsidRPr="004158AF">
        <w:rPr>
          <w:rFonts w:cs="Times New Roman"/>
          <w:noProof/>
          <w:szCs w:val="24"/>
        </w:rPr>
        <w:lastRenderedPageBreak/>
        <w:drawing>
          <wp:inline distT="0" distB="0" distL="0" distR="0" wp14:anchorId="1E568C33" wp14:editId="045A4F44">
            <wp:extent cx="5219700" cy="2601485"/>
            <wp:effectExtent l="0" t="0" r="0"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57" cstate="screen">
                      <a:extLst>
                        <a:ext uri="{28A0092B-C50C-407E-A947-70E740481C1C}">
                          <a14:useLocalDpi xmlns:a14="http://schemas.microsoft.com/office/drawing/2010/main"/>
                        </a:ext>
                      </a:extLst>
                    </a:blip>
                    <a:stretch>
                      <a:fillRect/>
                    </a:stretch>
                  </pic:blipFill>
                  <pic:spPr>
                    <a:xfrm>
                      <a:off x="0" y="0"/>
                      <a:ext cx="5224757" cy="2604006"/>
                    </a:xfrm>
                    <a:prstGeom prst="rect">
                      <a:avLst/>
                    </a:prstGeom>
                  </pic:spPr>
                </pic:pic>
              </a:graphicData>
            </a:graphic>
          </wp:inline>
        </w:drawing>
      </w:r>
      <w:r w:rsidRPr="004158AF">
        <w:rPr>
          <w:rFonts w:cs="Times New Roman"/>
          <w:szCs w:val="24"/>
        </w:rPr>
        <w:t xml:space="preserve">Figure </w:t>
      </w:r>
      <w:r w:rsidR="00323603">
        <w:rPr>
          <w:rFonts w:cs="Times New Roman"/>
          <w:szCs w:val="24"/>
        </w:rPr>
        <w:t>3.</w:t>
      </w:r>
      <w:r w:rsidRPr="004158AF">
        <w:rPr>
          <w:rFonts w:cs="Times New Roman"/>
          <w:szCs w:val="24"/>
        </w:rPr>
        <w:t>4</w:t>
      </w:r>
      <w:r w:rsidRPr="004158AF">
        <w:rPr>
          <w:rFonts w:cs="Times New Roman"/>
        </w:rPr>
        <w:t>9</w:t>
      </w:r>
      <w:r w:rsidRPr="004158AF">
        <w:rPr>
          <w:rFonts w:cs="Times New Roman"/>
          <w:szCs w:val="24"/>
        </w:rPr>
        <w:t xml:space="preserve"> – Adviser: Groups</w:t>
      </w:r>
    </w:p>
    <w:p w14:paraId="06BA23B1" w14:textId="77777777" w:rsidR="00B601EC" w:rsidRPr="004158AF" w:rsidRDefault="00B601EC" w:rsidP="00CF33C3">
      <w:pPr>
        <w:spacing w:after="0" w:line="360" w:lineRule="auto"/>
        <w:jc w:val="center"/>
        <w:rPr>
          <w:rFonts w:cs="Times New Roman"/>
          <w:szCs w:val="24"/>
        </w:rPr>
      </w:pPr>
    </w:p>
    <w:p w14:paraId="71A74F89" w14:textId="03CA4847" w:rsidR="00780644" w:rsidRDefault="00780644" w:rsidP="00CF33C3">
      <w:pPr>
        <w:spacing w:after="0" w:line="360" w:lineRule="auto"/>
        <w:ind w:firstLine="720"/>
        <w:jc w:val="both"/>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szCs w:val="24"/>
        </w:rPr>
        <w:t>49 illustrates the active group supervision interface of the ThesisTrack web application. It enables faculty advisers to monitor assigned research groups, view progress summaries, and access detailed group information including project status, members, and completion stage, with tools for search, filtering, and management.</w:t>
      </w:r>
    </w:p>
    <w:p w14:paraId="19A0CDB4" w14:textId="77777777" w:rsidR="00B601EC" w:rsidRPr="004158AF" w:rsidRDefault="00B601EC" w:rsidP="00CF33C3">
      <w:pPr>
        <w:spacing w:after="0" w:line="360" w:lineRule="auto"/>
        <w:ind w:firstLine="720"/>
        <w:jc w:val="both"/>
        <w:rPr>
          <w:rFonts w:cs="Times New Roman"/>
          <w:szCs w:val="24"/>
        </w:rPr>
      </w:pPr>
    </w:p>
    <w:p w14:paraId="3AA328FD" w14:textId="77777777" w:rsidR="00780644" w:rsidRPr="004158AF" w:rsidRDefault="00780644" w:rsidP="00CF33C3">
      <w:pPr>
        <w:spacing w:after="0" w:line="360" w:lineRule="auto"/>
        <w:jc w:val="both"/>
        <w:rPr>
          <w:rFonts w:cs="Times New Roman"/>
          <w:szCs w:val="24"/>
        </w:rPr>
      </w:pPr>
      <w:r w:rsidRPr="004158AF">
        <w:rPr>
          <w:rFonts w:cs="Times New Roman"/>
          <w:noProof/>
          <w:szCs w:val="24"/>
        </w:rPr>
        <w:drawing>
          <wp:inline distT="0" distB="0" distL="0" distR="0" wp14:anchorId="23776907" wp14:editId="12A94F77">
            <wp:extent cx="5292725" cy="2622305"/>
            <wp:effectExtent l="0" t="0" r="3175"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58" cstate="screen">
                      <a:extLst>
                        <a:ext uri="{28A0092B-C50C-407E-A947-70E740481C1C}">
                          <a14:useLocalDpi xmlns:a14="http://schemas.microsoft.com/office/drawing/2010/main"/>
                        </a:ext>
                      </a:extLst>
                    </a:blip>
                    <a:stretch>
                      <a:fillRect/>
                    </a:stretch>
                  </pic:blipFill>
                  <pic:spPr>
                    <a:xfrm>
                      <a:off x="0" y="0"/>
                      <a:ext cx="5292725" cy="2622305"/>
                    </a:xfrm>
                    <a:prstGeom prst="rect">
                      <a:avLst/>
                    </a:prstGeom>
                  </pic:spPr>
                </pic:pic>
              </a:graphicData>
            </a:graphic>
          </wp:inline>
        </w:drawing>
      </w:r>
    </w:p>
    <w:p w14:paraId="2068533F" w14:textId="74257856" w:rsidR="00780644" w:rsidRDefault="00780644" w:rsidP="00CF33C3">
      <w:pPr>
        <w:spacing w:after="0" w:line="360" w:lineRule="auto"/>
        <w:ind w:firstLine="720"/>
        <w:jc w:val="center"/>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rPr>
        <w:t>50</w:t>
      </w:r>
      <w:r w:rsidRPr="004158AF">
        <w:rPr>
          <w:rFonts w:cs="Times New Roman"/>
          <w:szCs w:val="24"/>
        </w:rPr>
        <w:t xml:space="preserve"> – Adviser: Create New Group</w:t>
      </w:r>
    </w:p>
    <w:p w14:paraId="681977CE" w14:textId="77777777" w:rsidR="00B601EC" w:rsidRPr="004158AF" w:rsidRDefault="00B601EC" w:rsidP="00CF33C3">
      <w:pPr>
        <w:spacing w:after="0" w:line="360" w:lineRule="auto"/>
        <w:ind w:firstLine="720"/>
        <w:jc w:val="center"/>
        <w:rPr>
          <w:rFonts w:cs="Times New Roman"/>
          <w:szCs w:val="24"/>
        </w:rPr>
      </w:pPr>
    </w:p>
    <w:p w14:paraId="5D4E497D" w14:textId="4207B019" w:rsidR="00780644" w:rsidRDefault="00780644" w:rsidP="00CF33C3">
      <w:pPr>
        <w:spacing w:after="0" w:line="360" w:lineRule="auto"/>
        <w:ind w:firstLine="720"/>
        <w:jc w:val="both"/>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szCs w:val="24"/>
        </w:rPr>
        <w:t xml:space="preserve">50 illustrates the group creation modal interface of the ThesisTrack web application. It allows faculty advisers to create research </w:t>
      </w:r>
      <w:r w:rsidRPr="004158AF">
        <w:rPr>
          <w:rFonts w:cs="Times New Roman"/>
          <w:szCs w:val="24"/>
        </w:rPr>
        <w:lastRenderedPageBreak/>
        <w:t>groups by entering a group code, selecting students, and assigning roles such as group leader, ensuring proper validation before submission.</w:t>
      </w:r>
    </w:p>
    <w:p w14:paraId="4F1FC13C" w14:textId="77777777" w:rsidR="00B601EC" w:rsidRPr="004158AF" w:rsidRDefault="00B601EC" w:rsidP="00CF33C3">
      <w:pPr>
        <w:spacing w:after="0" w:line="360" w:lineRule="auto"/>
        <w:ind w:firstLine="720"/>
        <w:jc w:val="both"/>
        <w:rPr>
          <w:rFonts w:cs="Times New Roman"/>
          <w:szCs w:val="24"/>
        </w:rPr>
      </w:pPr>
    </w:p>
    <w:p w14:paraId="1F6623B1" w14:textId="77777777" w:rsidR="00780644" w:rsidRPr="004158AF" w:rsidRDefault="00780644" w:rsidP="00CF33C3">
      <w:pPr>
        <w:spacing w:after="0" w:line="360" w:lineRule="auto"/>
        <w:jc w:val="both"/>
        <w:rPr>
          <w:rFonts w:cs="Times New Roman"/>
          <w:szCs w:val="24"/>
        </w:rPr>
      </w:pPr>
      <w:r w:rsidRPr="004158AF">
        <w:rPr>
          <w:rFonts w:cs="Times New Roman"/>
          <w:noProof/>
          <w:szCs w:val="24"/>
        </w:rPr>
        <w:drawing>
          <wp:inline distT="0" distB="0" distL="0" distR="0" wp14:anchorId="52F7F54C" wp14:editId="4AA40D91">
            <wp:extent cx="5292725" cy="2622362"/>
            <wp:effectExtent l="0" t="0" r="3175" b="698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59" cstate="screen">
                      <a:extLst>
                        <a:ext uri="{28A0092B-C50C-407E-A947-70E740481C1C}">
                          <a14:useLocalDpi xmlns:a14="http://schemas.microsoft.com/office/drawing/2010/main"/>
                        </a:ext>
                      </a:extLst>
                    </a:blip>
                    <a:stretch>
                      <a:fillRect/>
                    </a:stretch>
                  </pic:blipFill>
                  <pic:spPr>
                    <a:xfrm>
                      <a:off x="0" y="0"/>
                      <a:ext cx="5292725" cy="2622362"/>
                    </a:xfrm>
                    <a:prstGeom prst="rect">
                      <a:avLst/>
                    </a:prstGeom>
                  </pic:spPr>
                </pic:pic>
              </a:graphicData>
            </a:graphic>
          </wp:inline>
        </w:drawing>
      </w:r>
    </w:p>
    <w:p w14:paraId="2C740AA1" w14:textId="3AEECC50" w:rsidR="00780644" w:rsidRDefault="00780644" w:rsidP="00CF33C3">
      <w:pPr>
        <w:spacing w:after="0" w:line="360" w:lineRule="auto"/>
        <w:jc w:val="center"/>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rPr>
        <w:t>51</w:t>
      </w:r>
      <w:r w:rsidRPr="004158AF">
        <w:rPr>
          <w:rFonts w:cs="Times New Roman"/>
          <w:szCs w:val="24"/>
        </w:rPr>
        <w:t xml:space="preserve"> – Adviser: Submissions</w:t>
      </w:r>
    </w:p>
    <w:p w14:paraId="41F6910A" w14:textId="77777777" w:rsidR="00B601EC" w:rsidRPr="004158AF" w:rsidRDefault="00B601EC" w:rsidP="00CF33C3">
      <w:pPr>
        <w:spacing w:after="0" w:line="360" w:lineRule="auto"/>
        <w:jc w:val="center"/>
        <w:rPr>
          <w:rFonts w:cs="Times New Roman"/>
          <w:szCs w:val="24"/>
        </w:rPr>
      </w:pPr>
    </w:p>
    <w:p w14:paraId="7AC88758" w14:textId="66E5B2AD" w:rsidR="00780644" w:rsidRDefault="00780644" w:rsidP="00CF33C3">
      <w:pPr>
        <w:spacing w:after="0" w:line="360" w:lineRule="auto"/>
        <w:ind w:firstLine="720"/>
        <w:jc w:val="both"/>
        <w:rPr>
          <w:rFonts w:cs="Times New Roman"/>
          <w:szCs w:val="24"/>
          <w:lang w:val="en-PH"/>
        </w:rPr>
      </w:pPr>
      <w:r w:rsidRPr="004158AF">
        <w:rPr>
          <w:rFonts w:cs="Times New Roman"/>
          <w:szCs w:val="24"/>
          <w:lang w:val="en-PH"/>
        </w:rPr>
        <w:t xml:space="preserve">Figure </w:t>
      </w:r>
      <w:r w:rsidR="00323603">
        <w:rPr>
          <w:rFonts w:cs="Times New Roman"/>
          <w:szCs w:val="24"/>
          <w:lang w:val="en-PH"/>
        </w:rPr>
        <w:t>3.</w:t>
      </w:r>
      <w:r w:rsidRPr="004158AF">
        <w:rPr>
          <w:rFonts w:cs="Times New Roman"/>
          <w:szCs w:val="24"/>
          <w:lang w:val="en-PH"/>
        </w:rPr>
        <w:t>51 illustrates the adviser submissions management interface of the ThesisTrack web application. It allows faculty advisers to review and manage student document submissions through categorized statuses, with tools for filtering, searching, and tracking feedback across different research stages.</w:t>
      </w:r>
    </w:p>
    <w:p w14:paraId="142196C5" w14:textId="77777777" w:rsidR="00B601EC" w:rsidRPr="004158AF" w:rsidRDefault="00B601EC" w:rsidP="00CF33C3">
      <w:pPr>
        <w:spacing w:after="0" w:line="360" w:lineRule="auto"/>
        <w:ind w:firstLine="720"/>
        <w:jc w:val="both"/>
        <w:rPr>
          <w:rFonts w:cs="Times New Roman"/>
          <w:szCs w:val="24"/>
          <w:lang w:val="en-PH"/>
        </w:rPr>
      </w:pPr>
    </w:p>
    <w:p w14:paraId="79FD3865" w14:textId="77777777" w:rsidR="00780644" w:rsidRPr="004158AF" w:rsidRDefault="00780644" w:rsidP="00CF33C3">
      <w:pPr>
        <w:spacing w:after="0" w:line="360" w:lineRule="auto"/>
        <w:jc w:val="both"/>
        <w:rPr>
          <w:rFonts w:cs="Times New Roman"/>
          <w:szCs w:val="24"/>
        </w:rPr>
      </w:pPr>
      <w:r w:rsidRPr="004158AF">
        <w:rPr>
          <w:rFonts w:cs="Times New Roman"/>
          <w:noProof/>
          <w:szCs w:val="24"/>
        </w:rPr>
        <w:drawing>
          <wp:inline distT="0" distB="0" distL="0" distR="0" wp14:anchorId="0BB89162" wp14:editId="62F42108">
            <wp:extent cx="5270500" cy="2640881"/>
            <wp:effectExtent l="0" t="0" r="635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60" cstate="screen">
                      <a:extLst>
                        <a:ext uri="{28A0092B-C50C-407E-A947-70E740481C1C}">
                          <a14:useLocalDpi xmlns:a14="http://schemas.microsoft.com/office/drawing/2010/main"/>
                        </a:ext>
                      </a:extLst>
                    </a:blip>
                    <a:stretch>
                      <a:fillRect/>
                    </a:stretch>
                  </pic:blipFill>
                  <pic:spPr>
                    <a:xfrm>
                      <a:off x="0" y="0"/>
                      <a:ext cx="5273279" cy="2642273"/>
                    </a:xfrm>
                    <a:prstGeom prst="rect">
                      <a:avLst/>
                    </a:prstGeom>
                  </pic:spPr>
                </pic:pic>
              </a:graphicData>
            </a:graphic>
          </wp:inline>
        </w:drawing>
      </w:r>
    </w:p>
    <w:p w14:paraId="02697D98" w14:textId="6B26AAC6" w:rsidR="00780644" w:rsidRPr="004158AF" w:rsidRDefault="00780644" w:rsidP="00CF33C3">
      <w:pPr>
        <w:spacing w:after="0" w:line="360" w:lineRule="auto"/>
        <w:jc w:val="center"/>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rPr>
        <w:t>52</w:t>
      </w:r>
      <w:r w:rsidRPr="004158AF">
        <w:rPr>
          <w:rFonts w:cs="Times New Roman"/>
          <w:szCs w:val="24"/>
        </w:rPr>
        <w:t xml:space="preserve"> – Adviser: Progress Monitoring</w:t>
      </w:r>
    </w:p>
    <w:p w14:paraId="43166DB1" w14:textId="77777777" w:rsidR="00B601EC" w:rsidRDefault="00780644" w:rsidP="00CF33C3">
      <w:pPr>
        <w:spacing w:after="0" w:line="360" w:lineRule="auto"/>
        <w:ind w:firstLine="720"/>
        <w:jc w:val="both"/>
        <w:rPr>
          <w:rFonts w:cs="Times New Roman"/>
          <w:noProof/>
          <w:szCs w:val="24"/>
        </w:rPr>
      </w:pPr>
      <w:r w:rsidRPr="004158AF">
        <w:rPr>
          <w:rFonts w:cs="Times New Roman"/>
          <w:szCs w:val="24"/>
        </w:rPr>
        <w:lastRenderedPageBreak/>
        <w:t xml:space="preserve">Figure </w:t>
      </w:r>
      <w:r w:rsidR="00323603">
        <w:rPr>
          <w:rFonts w:cs="Times New Roman"/>
          <w:szCs w:val="24"/>
        </w:rPr>
        <w:t>3.</w:t>
      </w:r>
      <w:r w:rsidRPr="004158AF">
        <w:rPr>
          <w:rFonts w:cs="Times New Roman"/>
          <w:szCs w:val="24"/>
        </w:rPr>
        <w:t>52 illustrates the adviser progress monitoring interface of the ThesisTrack web application. It provides an overview of assigned research groups, showing progress metrics, milestone stages, completion rates, and deadlines to help advisers monitor performance and identify groups that need intervention.</w:t>
      </w:r>
      <w:r w:rsidRPr="004158AF">
        <w:rPr>
          <w:rFonts w:cs="Times New Roman"/>
          <w:noProof/>
          <w:szCs w:val="24"/>
        </w:rPr>
        <w:t xml:space="preserve"> </w:t>
      </w:r>
    </w:p>
    <w:p w14:paraId="6007DC7D" w14:textId="77777777" w:rsidR="00B601EC" w:rsidRDefault="00B601EC" w:rsidP="00B601EC">
      <w:pPr>
        <w:spacing w:after="0" w:line="360" w:lineRule="auto"/>
        <w:jc w:val="both"/>
        <w:rPr>
          <w:rFonts w:cs="Times New Roman"/>
          <w:noProof/>
          <w:szCs w:val="24"/>
        </w:rPr>
      </w:pPr>
    </w:p>
    <w:p w14:paraId="2403F049" w14:textId="4E7B01FB" w:rsidR="00780644" w:rsidRPr="004158AF" w:rsidRDefault="00780644" w:rsidP="00B601EC">
      <w:pPr>
        <w:spacing w:after="0" w:line="360" w:lineRule="auto"/>
        <w:jc w:val="both"/>
        <w:rPr>
          <w:rFonts w:cs="Times New Roman"/>
          <w:szCs w:val="24"/>
        </w:rPr>
      </w:pPr>
      <w:r w:rsidRPr="004158AF">
        <w:rPr>
          <w:rFonts w:cs="Times New Roman"/>
          <w:noProof/>
          <w:szCs w:val="24"/>
        </w:rPr>
        <w:drawing>
          <wp:inline distT="0" distB="0" distL="0" distR="0" wp14:anchorId="2C384F18" wp14:editId="68140441">
            <wp:extent cx="5257800" cy="26109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61" cstate="screen">
                      <a:extLst>
                        <a:ext uri="{28A0092B-C50C-407E-A947-70E740481C1C}">
                          <a14:useLocalDpi xmlns:a14="http://schemas.microsoft.com/office/drawing/2010/main"/>
                        </a:ext>
                      </a:extLst>
                    </a:blip>
                    <a:stretch>
                      <a:fillRect/>
                    </a:stretch>
                  </pic:blipFill>
                  <pic:spPr>
                    <a:xfrm>
                      <a:off x="0" y="0"/>
                      <a:ext cx="5266706" cy="2615348"/>
                    </a:xfrm>
                    <a:prstGeom prst="rect">
                      <a:avLst/>
                    </a:prstGeom>
                  </pic:spPr>
                </pic:pic>
              </a:graphicData>
            </a:graphic>
          </wp:inline>
        </w:drawing>
      </w:r>
    </w:p>
    <w:p w14:paraId="4625DF9D" w14:textId="347EC22A" w:rsidR="00780644" w:rsidRDefault="00780644" w:rsidP="00CF33C3">
      <w:pPr>
        <w:spacing w:after="0" w:line="360" w:lineRule="auto"/>
        <w:jc w:val="center"/>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rPr>
        <w:t>53</w:t>
      </w:r>
      <w:r w:rsidRPr="004158AF">
        <w:rPr>
          <w:rFonts w:cs="Times New Roman"/>
          <w:szCs w:val="24"/>
        </w:rPr>
        <w:t xml:space="preserve"> – Adviser: Title Approval</w:t>
      </w:r>
    </w:p>
    <w:p w14:paraId="7F11313A" w14:textId="77777777" w:rsidR="00B601EC" w:rsidRPr="004158AF" w:rsidRDefault="00B601EC" w:rsidP="00CF33C3">
      <w:pPr>
        <w:spacing w:after="0" w:line="360" w:lineRule="auto"/>
        <w:jc w:val="center"/>
        <w:rPr>
          <w:rFonts w:cs="Times New Roman"/>
          <w:szCs w:val="24"/>
        </w:rPr>
      </w:pPr>
    </w:p>
    <w:p w14:paraId="36005244" w14:textId="52ADDA7A" w:rsidR="00780644" w:rsidRPr="004158AF" w:rsidRDefault="00780644" w:rsidP="00CF33C3">
      <w:pPr>
        <w:spacing w:after="0" w:line="360" w:lineRule="auto"/>
        <w:ind w:firstLine="720"/>
        <w:jc w:val="both"/>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szCs w:val="24"/>
        </w:rPr>
        <w:t>53 illustrates the adviser title approval interface of the ThesisTrack web application. It allows faculty advisers to review and manage research title proposals through categorized statuses, view submission details, and request revisions, ensuring efficient evaluation and approval of proposed titles.</w:t>
      </w:r>
    </w:p>
    <w:p w14:paraId="4560D870" w14:textId="77777777" w:rsidR="00780644" w:rsidRPr="004158AF" w:rsidRDefault="00780644" w:rsidP="00CF33C3">
      <w:pPr>
        <w:spacing w:after="0" w:line="360" w:lineRule="auto"/>
        <w:rPr>
          <w:rFonts w:cs="Times New Roman"/>
          <w:szCs w:val="24"/>
        </w:rPr>
      </w:pPr>
      <w:r w:rsidRPr="004158AF">
        <w:rPr>
          <w:rFonts w:cs="Times New Roman"/>
          <w:noProof/>
          <w:szCs w:val="24"/>
        </w:rPr>
        <w:lastRenderedPageBreak/>
        <w:drawing>
          <wp:inline distT="0" distB="0" distL="0" distR="0" wp14:anchorId="17C267FA" wp14:editId="14ADBC0D">
            <wp:extent cx="5245100" cy="2604618"/>
            <wp:effectExtent l="0" t="0" r="0" b="57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62" cstate="screen">
                      <a:extLst>
                        <a:ext uri="{28A0092B-C50C-407E-A947-70E740481C1C}">
                          <a14:useLocalDpi xmlns:a14="http://schemas.microsoft.com/office/drawing/2010/main"/>
                        </a:ext>
                      </a:extLst>
                    </a:blip>
                    <a:stretch>
                      <a:fillRect/>
                    </a:stretch>
                  </pic:blipFill>
                  <pic:spPr>
                    <a:xfrm>
                      <a:off x="0" y="0"/>
                      <a:ext cx="5247952" cy="2606034"/>
                    </a:xfrm>
                    <a:prstGeom prst="rect">
                      <a:avLst/>
                    </a:prstGeom>
                  </pic:spPr>
                </pic:pic>
              </a:graphicData>
            </a:graphic>
          </wp:inline>
        </w:drawing>
      </w:r>
    </w:p>
    <w:p w14:paraId="2F5C2372" w14:textId="0233544A" w:rsidR="00780644" w:rsidRDefault="00780644" w:rsidP="00CF33C3">
      <w:pPr>
        <w:spacing w:after="0" w:line="360" w:lineRule="auto"/>
        <w:jc w:val="center"/>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rPr>
        <w:t>54</w:t>
      </w:r>
      <w:r w:rsidRPr="004158AF">
        <w:rPr>
          <w:rFonts w:cs="Times New Roman"/>
          <w:szCs w:val="24"/>
        </w:rPr>
        <w:t xml:space="preserve"> – Adviser: Evaluations</w:t>
      </w:r>
    </w:p>
    <w:p w14:paraId="2DC5E25E" w14:textId="77777777" w:rsidR="00B601EC" w:rsidRPr="004158AF" w:rsidRDefault="00B601EC" w:rsidP="00CF33C3">
      <w:pPr>
        <w:spacing w:after="0" w:line="360" w:lineRule="auto"/>
        <w:jc w:val="center"/>
        <w:rPr>
          <w:rFonts w:cs="Times New Roman"/>
          <w:szCs w:val="24"/>
        </w:rPr>
      </w:pPr>
    </w:p>
    <w:p w14:paraId="7CC88F52" w14:textId="472B642A" w:rsidR="00780644" w:rsidRDefault="00780644" w:rsidP="00CF33C3">
      <w:pPr>
        <w:spacing w:after="0" w:line="360" w:lineRule="auto"/>
        <w:ind w:firstLine="720"/>
        <w:jc w:val="both"/>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szCs w:val="24"/>
        </w:rPr>
        <w:t>54 illustrates the adviser evaluations interface of the ThesisTrack web application. It allows faculty advisers to manage and review student defense evaluations, view submission details and rubrics, and track evaluation status across different review stages for efficient assessment of research defenses.</w:t>
      </w:r>
    </w:p>
    <w:p w14:paraId="1A68D82E" w14:textId="77777777" w:rsidR="00B601EC" w:rsidRPr="004158AF" w:rsidRDefault="00B601EC" w:rsidP="00CF33C3">
      <w:pPr>
        <w:spacing w:after="0" w:line="360" w:lineRule="auto"/>
        <w:ind w:firstLine="720"/>
        <w:jc w:val="both"/>
        <w:rPr>
          <w:rFonts w:cs="Times New Roman"/>
          <w:szCs w:val="24"/>
        </w:rPr>
      </w:pPr>
    </w:p>
    <w:p w14:paraId="352F44DC" w14:textId="77777777" w:rsidR="00780644" w:rsidRPr="004158AF" w:rsidRDefault="00780644" w:rsidP="00CF33C3">
      <w:pPr>
        <w:spacing w:after="0" w:line="360" w:lineRule="auto"/>
        <w:rPr>
          <w:rFonts w:cs="Times New Roman"/>
          <w:szCs w:val="24"/>
        </w:rPr>
      </w:pPr>
      <w:r w:rsidRPr="004158AF">
        <w:rPr>
          <w:rFonts w:cs="Times New Roman"/>
          <w:noProof/>
          <w:szCs w:val="24"/>
        </w:rPr>
        <w:drawing>
          <wp:inline distT="0" distB="0" distL="0" distR="0" wp14:anchorId="7507989B" wp14:editId="5D2CA473">
            <wp:extent cx="5308600" cy="2637852"/>
            <wp:effectExtent l="0" t="0" r="6350" b="0"/>
            <wp:docPr id="48" name="Picture 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screenshot of a computer&#10;&#10;AI-generated content may be incorrect."/>
                    <pic:cNvPicPr/>
                  </pic:nvPicPr>
                  <pic:blipFill>
                    <a:blip r:embed="rId63" cstate="screen">
                      <a:extLst>
                        <a:ext uri="{28A0092B-C50C-407E-A947-70E740481C1C}">
                          <a14:useLocalDpi xmlns:a14="http://schemas.microsoft.com/office/drawing/2010/main"/>
                        </a:ext>
                      </a:extLst>
                    </a:blip>
                    <a:stretch>
                      <a:fillRect/>
                    </a:stretch>
                  </pic:blipFill>
                  <pic:spPr>
                    <a:xfrm>
                      <a:off x="0" y="0"/>
                      <a:ext cx="5314146" cy="2640608"/>
                    </a:xfrm>
                    <a:prstGeom prst="rect">
                      <a:avLst/>
                    </a:prstGeom>
                  </pic:spPr>
                </pic:pic>
              </a:graphicData>
            </a:graphic>
          </wp:inline>
        </w:drawing>
      </w:r>
    </w:p>
    <w:p w14:paraId="7171805D" w14:textId="4D8513F5" w:rsidR="00780644" w:rsidRDefault="00780644" w:rsidP="00CF33C3">
      <w:pPr>
        <w:spacing w:after="0" w:line="360" w:lineRule="auto"/>
        <w:jc w:val="center"/>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rPr>
        <w:t>55</w:t>
      </w:r>
      <w:r w:rsidRPr="004158AF">
        <w:rPr>
          <w:rFonts w:cs="Times New Roman"/>
          <w:szCs w:val="24"/>
        </w:rPr>
        <w:t xml:space="preserve"> – Adviser: Schedule</w:t>
      </w:r>
    </w:p>
    <w:p w14:paraId="259472B9" w14:textId="77777777" w:rsidR="00B601EC" w:rsidRPr="004158AF" w:rsidRDefault="00B601EC" w:rsidP="00CF33C3">
      <w:pPr>
        <w:spacing w:after="0" w:line="360" w:lineRule="auto"/>
        <w:jc w:val="center"/>
        <w:rPr>
          <w:rFonts w:cs="Times New Roman"/>
          <w:szCs w:val="24"/>
        </w:rPr>
      </w:pPr>
    </w:p>
    <w:p w14:paraId="2A5664D3" w14:textId="237B6F56" w:rsidR="00780644" w:rsidRDefault="00780644" w:rsidP="00CF33C3">
      <w:pPr>
        <w:spacing w:after="0" w:line="360" w:lineRule="auto"/>
        <w:ind w:firstLine="720"/>
        <w:jc w:val="both"/>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szCs w:val="24"/>
        </w:rPr>
        <w:t xml:space="preserve">55 illustrates the adviser schedule management interface of the ThesisTrack web application. It provides a weekly calendar view for organizing </w:t>
      </w:r>
      <w:r w:rsidRPr="004158AF">
        <w:rPr>
          <w:rFonts w:cs="Times New Roman"/>
          <w:szCs w:val="24"/>
        </w:rPr>
        <w:lastRenderedPageBreak/>
        <w:t>and tracking consultations, milestones, and defense schedules, helping advisers manage and coordinate academic supervision activities efficiently.</w:t>
      </w:r>
    </w:p>
    <w:p w14:paraId="2469FD26" w14:textId="77777777" w:rsidR="00B601EC" w:rsidRPr="004158AF" w:rsidRDefault="00B601EC" w:rsidP="00CF33C3">
      <w:pPr>
        <w:spacing w:after="0" w:line="360" w:lineRule="auto"/>
        <w:ind w:firstLine="720"/>
        <w:jc w:val="both"/>
        <w:rPr>
          <w:rFonts w:cs="Times New Roman"/>
          <w:szCs w:val="24"/>
        </w:rPr>
      </w:pPr>
    </w:p>
    <w:p w14:paraId="4F66C200" w14:textId="77777777" w:rsidR="00780644" w:rsidRPr="004158AF" w:rsidRDefault="00780644" w:rsidP="00CF33C3">
      <w:pPr>
        <w:spacing w:after="0" w:line="360" w:lineRule="auto"/>
        <w:rPr>
          <w:rFonts w:cs="Times New Roman"/>
          <w:szCs w:val="24"/>
        </w:rPr>
      </w:pPr>
      <w:r w:rsidRPr="004158AF">
        <w:rPr>
          <w:rFonts w:cs="Times New Roman"/>
          <w:noProof/>
          <w:szCs w:val="24"/>
        </w:rPr>
        <w:drawing>
          <wp:inline distT="0" distB="0" distL="0" distR="0" wp14:anchorId="3DA0E283" wp14:editId="249AAEB2">
            <wp:extent cx="5402114" cy="2692400"/>
            <wp:effectExtent l="0" t="0" r="8255" b="0"/>
            <wp:docPr id="49" name="Picture 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screenshot of a computer&#10;&#10;AI-generated content may be incorrect."/>
                    <pic:cNvPicPr/>
                  </pic:nvPicPr>
                  <pic:blipFill>
                    <a:blip r:embed="rId64" cstate="screen">
                      <a:extLst>
                        <a:ext uri="{28A0092B-C50C-407E-A947-70E740481C1C}">
                          <a14:useLocalDpi xmlns:a14="http://schemas.microsoft.com/office/drawing/2010/main"/>
                        </a:ext>
                      </a:extLst>
                    </a:blip>
                    <a:stretch>
                      <a:fillRect/>
                    </a:stretch>
                  </pic:blipFill>
                  <pic:spPr>
                    <a:xfrm>
                      <a:off x="0" y="0"/>
                      <a:ext cx="5404807" cy="2693742"/>
                    </a:xfrm>
                    <a:prstGeom prst="rect">
                      <a:avLst/>
                    </a:prstGeom>
                  </pic:spPr>
                </pic:pic>
              </a:graphicData>
            </a:graphic>
          </wp:inline>
        </w:drawing>
      </w:r>
    </w:p>
    <w:p w14:paraId="342D618D" w14:textId="12B6AE6B" w:rsidR="00780644" w:rsidRDefault="00780644" w:rsidP="00CF33C3">
      <w:pPr>
        <w:spacing w:after="0" w:line="360" w:lineRule="auto"/>
        <w:jc w:val="center"/>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rPr>
        <w:t>56</w:t>
      </w:r>
      <w:r w:rsidRPr="004158AF">
        <w:rPr>
          <w:rFonts w:cs="Times New Roman"/>
          <w:szCs w:val="24"/>
        </w:rPr>
        <w:t xml:space="preserve"> – Adviser: Reports &amp; Analytics</w:t>
      </w:r>
    </w:p>
    <w:p w14:paraId="47D2FA29" w14:textId="77777777" w:rsidR="00B601EC" w:rsidRPr="004158AF" w:rsidRDefault="00B601EC" w:rsidP="00CF33C3">
      <w:pPr>
        <w:spacing w:after="0" w:line="360" w:lineRule="auto"/>
        <w:jc w:val="center"/>
        <w:rPr>
          <w:rFonts w:cs="Times New Roman"/>
          <w:szCs w:val="24"/>
        </w:rPr>
      </w:pPr>
    </w:p>
    <w:p w14:paraId="4C04391C" w14:textId="19BEB8DC" w:rsidR="00780644" w:rsidRDefault="00780644" w:rsidP="00CF33C3">
      <w:pPr>
        <w:spacing w:after="0" w:line="360" w:lineRule="auto"/>
        <w:ind w:firstLine="720"/>
        <w:jc w:val="both"/>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szCs w:val="24"/>
        </w:rPr>
        <w:t>56 illustrates the reports and analytics interface of the ThesisTrack web application for advisers. It provides an overview of supervision performance and group progress, showing key metrics and detailed group evaluation data to help advisers monitor research activities and track overall project status.</w:t>
      </w:r>
      <w:r w:rsidRPr="004158AF">
        <w:rPr>
          <w:rFonts w:cs="Times New Roman"/>
          <w:szCs w:val="24"/>
        </w:rPr>
        <w:tab/>
      </w:r>
    </w:p>
    <w:p w14:paraId="71E1581C" w14:textId="77777777" w:rsidR="00B601EC" w:rsidRPr="004158AF" w:rsidRDefault="00B601EC" w:rsidP="00CF33C3">
      <w:pPr>
        <w:spacing w:after="0" w:line="360" w:lineRule="auto"/>
        <w:ind w:firstLine="720"/>
        <w:jc w:val="both"/>
        <w:rPr>
          <w:rFonts w:cs="Times New Roman"/>
          <w:szCs w:val="24"/>
        </w:rPr>
      </w:pPr>
    </w:p>
    <w:p w14:paraId="590FCDAC" w14:textId="77777777" w:rsidR="00780644" w:rsidRPr="004158AF" w:rsidRDefault="00780644" w:rsidP="00CF33C3">
      <w:pPr>
        <w:spacing w:after="0" w:line="360" w:lineRule="auto"/>
        <w:rPr>
          <w:rFonts w:cs="Times New Roman"/>
          <w:szCs w:val="24"/>
        </w:rPr>
      </w:pPr>
      <w:r w:rsidRPr="004158AF">
        <w:rPr>
          <w:rFonts w:cs="Times New Roman"/>
          <w:noProof/>
          <w:szCs w:val="24"/>
        </w:rPr>
        <w:drawing>
          <wp:inline distT="0" distB="0" distL="0" distR="0" wp14:anchorId="0D46B1F1" wp14:editId="0C3D3EB0">
            <wp:extent cx="5334000" cy="2637367"/>
            <wp:effectExtent l="0" t="0" r="0" b="0"/>
            <wp:docPr id="50" name="Picture 5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screenshot of a computer&#10;&#10;AI-generated content may be incorrect."/>
                    <pic:cNvPicPr/>
                  </pic:nvPicPr>
                  <pic:blipFill>
                    <a:blip r:embed="rId65" cstate="screen">
                      <a:extLst>
                        <a:ext uri="{28A0092B-C50C-407E-A947-70E740481C1C}">
                          <a14:useLocalDpi xmlns:a14="http://schemas.microsoft.com/office/drawing/2010/main"/>
                        </a:ext>
                      </a:extLst>
                    </a:blip>
                    <a:stretch>
                      <a:fillRect/>
                    </a:stretch>
                  </pic:blipFill>
                  <pic:spPr>
                    <a:xfrm>
                      <a:off x="0" y="0"/>
                      <a:ext cx="5338604" cy="2639643"/>
                    </a:xfrm>
                    <a:prstGeom prst="rect">
                      <a:avLst/>
                    </a:prstGeom>
                  </pic:spPr>
                </pic:pic>
              </a:graphicData>
            </a:graphic>
          </wp:inline>
        </w:drawing>
      </w:r>
    </w:p>
    <w:p w14:paraId="4E522BE8" w14:textId="1296E498" w:rsidR="00780644" w:rsidRPr="004158AF" w:rsidRDefault="00780644" w:rsidP="00CF33C3">
      <w:pPr>
        <w:spacing w:after="0" w:line="360" w:lineRule="auto"/>
        <w:jc w:val="center"/>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szCs w:val="24"/>
        </w:rPr>
        <w:t>5</w:t>
      </w:r>
      <w:r w:rsidRPr="004158AF">
        <w:rPr>
          <w:rFonts w:cs="Times New Roman"/>
        </w:rPr>
        <w:t>7</w:t>
      </w:r>
      <w:r w:rsidRPr="004158AF">
        <w:rPr>
          <w:rFonts w:cs="Times New Roman"/>
          <w:szCs w:val="24"/>
        </w:rPr>
        <w:t xml:space="preserve"> – Adviser: Notification</w:t>
      </w:r>
    </w:p>
    <w:p w14:paraId="416B36C0" w14:textId="58D0D35B" w:rsidR="00780644" w:rsidRDefault="00780644" w:rsidP="00CF33C3">
      <w:pPr>
        <w:spacing w:after="0" w:line="360" w:lineRule="auto"/>
        <w:ind w:firstLine="720"/>
        <w:jc w:val="both"/>
        <w:rPr>
          <w:rFonts w:cs="Times New Roman"/>
          <w:szCs w:val="24"/>
        </w:rPr>
      </w:pPr>
      <w:r w:rsidRPr="004158AF">
        <w:rPr>
          <w:rFonts w:cs="Times New Roman"/>
          <w:szCs w:val="24"/>
        </w:rPr>
        <w:lastRenderedPageBreak/>
        <w:t xml:space="preserve">Figure </w:t>
      </w:r>
      <w:r w:rsidR="00323603">
        <w:rPr>
          <w:rFonts w:cs="Times New Roman"/>
          <w:szCs w:val="24"/>
        </w:rPr>
        <w:t>3.</w:t>
      </w:r>
      <w:r w:rsidRPr="004158AF">
        <w:rPr>
          <w:rFonts w:cs="Times New Roman"/>
          <w:szCs w:val="24"/>
        </w:rPr>
        <w:t>57 illustrates the notification button feature of the ThesisTrack web application for advisers. It provides quick access to categorized system alerts such as action requirements, deadline updates, submission notifications, and archived records, enabling advisers to monitor and manage student activities in real time.</w:t>
      </w:r>
    </w:p>
    <w:p w14:paraId="6CB821B0" w14:textId="77777777" w:rsidR="00B601EC" w:rsidRPr="004158AF" w:rsidRDefault="00B601EC" w:rsidP="00CF33C3">
      <w:pPr>
        <w:spacing w:after="0" w:line="360" w:lineRule="auto"/>
        <w:ind w:firstLine="720"/>
        <w:jc w:val="both"/>
        <w:rPr>
          <w:rFonts w:cs="Times New Roman"/>
          <w:szCs w:val="24"/>
        </w:rPr>
      </w:pPr>
    </w:p>
    <w:p w14:paraId="49204AED" w14:textId="77777777" w:rsidR="00780644" w:rsidRPr="004158AF" w:rsidRDefault="00780644" w:rsidP="00CF33C3">
      <w:pPr>
        <w:spacing w:after="0" w:line="360" w:lineRule="auto"/>
        <w:rPr>
          <w:rFonts w:cs="Times New Roman"/>
          <w:szCs w:val="24"/>
        </w:rPr>
      </w:pPr>
      <w:r w:rsidRPr="004158AF">
        <w:rPr>
          <w:rFonts w:cs="Times New Roman"/>
          <w:noProof/>
          <w:szCs w:val="24"/>
        </w:rPr>
        <w:drawing>
          <wp:inline distT="0" distB="0" distL="0" distR="0" wp14:anchorId="68CC8F64" wp14:editId="7945F7B8">
            <wp:extent cx="5257800" cy="2622159"/>
            <wp:effectExtent l="0" t="0" r="0" b="6985"/>
            <wp:docPr id="51" name="Picture 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screenshot of a computer&#10;&#10;AI-generated content may be incorrect."/>
                    <pic:cNvPicPr/>
                  </pic:nvPicPr>
                  <pic:blipFill>
                    <a:blip r:embed="rId66" cstate="screen">
                      <a:extLst>
                        <a:ext uri="{28A0092B-C50C-407E-A947-70E740481C1C}">
                          <a14:useLocalDpi xmlns:a14="http://schemas.microsoft.com/office/drawing/2010/main"/>
                        </a:ext>
                      </a:extLst>
                    </a:blip>
                    <a:stretch>
                      <a:fillRect/>
                    </a:stretch>
                  </pic:blipFill>
                  <pic:spPr>
                    <a:xfrm>
                      <a:off x="0" y="0"/>
                      <a:ext cx="5268502" cy="2627496"/>
                    </a:xfrm>
                    <a:prstGeom prst="rect">
                      <a:avLst/>
                    </a:prstGeom>
                  </pic:spPr>
                </pic:pic>
              </a:graphicData>
            </a:graphic>
          </wp:inline>
        </w:drawing>
      </w:r>
    </w:p>
    <w:p w14:paraId="76E74481" w14:textId="3A5FB8C8" w:rsidR="00780644" w:rsidRDefault="00780644" w:rsidP="00CF33C3">
      <w:pPr>
        <w:spacing w:after="0" w:line="360" w:lineRule="auto"/>
        <w:jc w:val="center"/>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szCs w:val="24"/>
        </w:rPr>
        <w:t>5</w:t>
      </w:r>
      <w:r w:rsidRPr="004158AF">
        <w:rPr>
          <w:rFonts w:cs="Times New Roman"/>
        </w:rPr>
        <w:t>8</w:t>
      </w:r>
      <w:r w:rsidRPr="004158AF">
        <w:rPr>
          <w:rFonts w:cs="Times New Roman"/>
          <w:szCs w:val="24"/>
        </w:rPr>
        <w:t xml:space="preserve"> – Adviser: Title Proposal Preview</w:t>
      </w:r>
    </w:p>
    <w:p w14:paraId="399821F8" w14:textId="77777777" w:rsidR="00B601EC" w:rsidRPr="004158AF" w:rsidRDefault="00B601EC" w:rsidP="00CF33C3">
      <w:pPr>
        <w:spacing w:after="0" w:line="360" w:lineRule="auto"/>
        <w:jc w:val="center"/>
        <w:rPr>
          <w:rFonts w:cs="Times New Roman"/>
          <w:szCs w:val="24"/>
        </w:rPr>
      </w:pPr>
    </w:p>
    <w:p w14:paraId="213C03F9" w14:textId="1E242CF0" w:rsidR="00780644" w:rsidRPr="004158AF" w:rsidRDefault="00780644" w:rsidP="00CF33C3">
      <w:pPr>
        <w:spacing w:after="0" w:line="360" w:lineRule="auto"/>
        <w:ind w:firstLine="720"/>
        <w:jc w:val="both"/>
        <w:rPr>
          <w:rFonts w:cs="Times New Roman"/>
          <w:szCs w:val="24"/>
          <w:lang w:val="en-PH"/>
        </w:rPr>
      </w:pPr>
      <w:r w:rsidRPr="004158AF">
        <w:rPr>
          <w:rFonts w:cs="Times New Roman"/>
          <w:szCs w:val="24"/>
          <w:lang w:val="en-PH"/>
        </w:rPr>
        <w:t xml:space="preserve">Figure </w:t>
      </w:r>
      <w:r w:rsidR="00323603">
        <w:rPr>
          <w:rFonts w:cs="Times New Roman"/>
          <w:szCs w:val="24"/>
          <w:lang w:val="en-PH"/>
        </w:rPr>
        <w:t>3.</w:t>
      </w:r>
      <w:r w:rsidRPr="004158AF">
        <w:rPr>
          <w:rFonts w:cs="Times New Roman"/>
          <w:szCs w:val="24"/>
          <w:lang w:val="en-PH"/>
        </w:rPr>
        <w:t>58 illustrates the title proposal detail and preview modal of the ThesisTrack web application. It displays the selected group’s research title, abstract, and concept paper link, and provides options for advisers to approve, request revisions, or reject the proposal during the evaluation process.</w:t>
      </w:r>
    </w:p>
    <w:p w14:paraId="16712BB8" w14:textId="77777777" w:rsidR="00780644" w:rsidRPr="004158AF" w:rsidRDefault="00780644" w:rsidP="00CF33C3">
      <w:pPr>
        <w:spacing w:after="0" w:line="360" w:lineRule="auto"/>
        <w:ind w:firstLine="720"/>
        <w:jc w:val="both"/>
        <w:rPr>
          <w:rFonts w:cs="Times New Roman"/>
          <w:szCs w:val="24"/>
        </w:rPr>
      </w:pPr>
    </w:p>
    <w:p w14:paraId="0EA6F788" w14:textId="77777777" w:rsidR="00780644" w:rsidRPr="004158AF" w:rsidRDefault="00780644" w:rsidP="00CF33C3">
      <w:pPr>
        <w:spacing w:after="0" w:line="360" w:lineRule="auto"/>
        <w:rPr>
          <w:rFonts w:cs="Times New Roman"/>
          <w:szCs w:val="24"/>
        </w:rPr>
      </w:pPr>
      <w:r w:rsidRPr="004158AF">
        <w:rPr>
          <w:rFonts w:cs="Times New Roman"/>
          <w:noProof/>
          <w:szCs w:val="24"/>
        </w:rPr>
        <w:lastRenderedPageBreak/>
        <w:drawing>
          <wp:inline distT="0" distB="0" distL="0" distR="0" wp14:anchorId="19229A41" wp14:editId="555D59AC">
            <wp:extent cx="5237215" cy="2603500"/>
            <wp:effectExtent l="0" t="0" r="1905"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67" cstate="screen">
                      <a:extLst>
                        <a:ext uri="{28A0092B-C50C-407E-A947-70E740481C1C}">
                          <a14:useLocalDpi xmlns:a14="http://schemas.microsoft.com/office/drawing/2010/main"/>
                        </a:ext>
                      </a:extLst>
                    </a:blip>
                    <a:stretch>
                      <a:fillRect/>
                    </a:stretch>
                  </pic:blipFill>
                  <pic:spPr>
                    <a:xfrm>
                      <a:off x="0" y="0"/>
                      <a:ext cx="5248411" cy="2609066"/>
                    </a:xfrm>
                    <a:prstGeom prst="rect">
                      <a:avLst/>
                    </a:prstGeom>
                  </pic:spPr>
                </pic:pic>
              </a:graphicData>
            </a:graphic>
          </wp:inline>
        </w:drawing>
      </w:r>
    </w:p>
    <w:p w14:paraId="3672CD09" w14:textId="6B98CF65" w:rsidR="00780644" w:rsidRDefault="00780644" w:rsidP="00CF33C3">
      <w:pPr>
        <w:spacing w:after="0" w:line="360" w:lineRule="auto"/>
        <w:jc w:val="center"/>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szCs w:val="24"/>
        </w:rPr>
        <w:t>5</w:t>
      </w:r>
      <w:r w:rsidRPr="004158AF">
        <w:rPr>
          <w:rFonts w:cs="Times New Roman"/>
        </w:rPr>
        <w:t>9</w:t>
      </w:r>
      <w:r w:rsidRPr="004158AF">
        <w:rPr>
          <w:rFonts w:cs="Times New Roman"/>
          <w:szCs w:val="24"/>
        </w:rPr>
        <w:t xml:space="preserve"> – Adviser: Account Settings</w:t>
      </w:r>
    </w:p>
    <w:p w14:paraId="0DEAC18A" w14:textId="77777777" w:rsidR="00B601EC" w:rsidRPr="004158AF" w:rsidRDefault="00B601EC" w:rsidP="00CF33C3">
      <w:pPr>
        <w:spacing w:after="0" w:line="360" w:lineRule="auto"/>
        <w:jc w:val="center"/>
        <w:rPr>
          <w:rFonts w:cs="Times New Roman"/>
          <w:szCs w:val="24"/>
        </w:rPr>
      </w:pPr>
    </w:p>
    <w:p w14:paraId="6D30A7AF" w14:textId="5EB3FEC3" w:rsidR="00780644" w:rsidRDefault="00780644" w:rsidP="00CF33C3">
      <w:pPr>
        <w:spacing w:after="0" w:line="360" w:lineRule="auto"/>
        <w:ind w:firstLine="720"/>
        <w:jc w:val="both"/>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szCs w:val="24"/>
        </w:rPr>
        <w:t>59 illustrates the account settings interface for advisers in the ThesisTrack web application. It allows faculty members to update profile information, manage passwords, and maintain institutional details such as faculty ID, department, and official email address securely.</w:t>
      </w:r>
    </w:p>
    <w:p w14:paraId="2625C79B" w14:textId="77777777" w:rsidR="00B601EC" w:rsidRPr="004158AF" w:rsidRDefault="00B601EC" w:rsidP="00CF33C3">
      <w:pPr>
        <w:spacing w:after="0" w:line="360" w:lineRule="auto"/>
        <w:ind w:firstLine="720"/>
        <w:jc w:val="both"/>
        <w:rPr>
          <w:rFonts w:cs="Times New Roman"/>
          <w:szCs w:val="24"/>
        </w:rPr>
      </w:pPr>
    </w:p>
    <w:p w14:paraId="7E9DE778" w14:textId="77777777" w:rsidR="00780644" w:rsidRPr="004158AF" w:rsidRDefault="00780644" w:rsidP="00CF33C3">
      <w:pPr>
        <w:spacing w:after="0" w:line="360" w:lineRule="auto"/>
        <w:jc w:val="both"/>
        <w:rPr>
          <w:rFonts w:cs="Times New Roman"/>
          <w:szCs w:val="24"/>
        </w:rPr>
      </w:pPr>
      <w:r w:rsidRPr="004158AF">
        <w:rPr>
          <w:rFonts w:cs="Times New Roman"/>
          <w:noProof/>
          <w:szCs w:val="24"/>
        </w:rPr>
        <w:drawing>
          <wp:inline distT="0" distB="0" distL="0" distR="0" wp14:anchorId="7924499F" wp14:editId="7189FA89">
            <wp:extent cx="5288850" cy="2641600"/>
            <wp:effectExtent l="0" t="0" r="7620" b="63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68" cstate="screen">
                      <a:extLst>
                        <a:ext uri="{28A0092B-C50C-407E-A947-70E740481C1C}">
                          <a14:useLocalDpi xmlns:a14="http://schemas.microsoft.com/office/drawing/2010/main"/>
                        </a:ext>
                      </a:extLst>
                    </a:blip>
                    <a:stretch>
                      <a:fillRect/>
                    </a:stretch>
                  </pic:blipFill>
                  <pic:spPr>
                    <a:xfrm>
                      <a:off x="0" y="0"/>
                      <a:ext cx="5294444" cy="2644394"/>
                    </a:xfrm>
                    <a:prstGeom prst="rect">
                      <a:avLst/>
                    </a:prstGeom>
                  </pic:spPr>
                </pic:pic>
              </a:graphicData>
            </a:graphic>
          </wp:inline>
        </w:drawing>
      </w:r>
    </w:p>
    <w:p w14:paraId="0AC5F363" w14:textId="7CF8C312" w:rsidR="00780644" w:rsidRDefault="00780644" w:rsidP="00CF33C3">
      <w:pPr>
        <w:spacing w:after="0" w:line="360" w:lineRule="auto"/>
        <w:jc w:val="center"/>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rPr>
        <w:t>60</w:t>
      </w:r>
      <w:r w:rsidRPr="004158AF">
        <w:rPr>
          <w:rFonts w:cs="Times New Roman"/>
          <w:szCs w:val="24"/>
        </w:rPr>
        <w:t xml:space="preserve"> – Panel Mode: Dashboard</w:t>
      </w:r>
    </w:p>
    <w:p w14:paraId="20CBB3BA" w14:textId="77777777" w:rsidR="00B601EC" w:rsidRPr="004158AF" w:rsidRDefault="00B601EC" w:rsidP="00CF33C3">
      <w:pPr>
        <w:spacing w:after="0" w:line="360" w:lineRule="auto"/>
        <w:jc w:val="center"/>
        <w:rPr>
          <w:rFonts w:cs="Times New Roman"/>
          <w:szCs w:val="24"/>
        </w:rPr>
      </w:pPr>
    </w:p>
    <w:p w14:paraId="6716DC21" w14:textId="0865F1A4" w:rsidR="00780644" w:rsidRDefault="00780644" w:rsidP="00CF33C3">
      <w:pPr>
        <w:spacing w:after="0" w:line="360" w:lineRule="auto"/>
        <w:ind w:firstLine="720"/>
        <w:jc w:val="both"/>
        <w:rPr>
          <w:rFonts w:cs="Times New Roman"/>
          <w:szCs w:val="24"/>
          <w:lang w:val="en-PH"/>
        </w:rPr>
      </w:pPr>
      <w:r w:rsidRPr="004158AF">
        <w:rPr>
          <w:rFonts w:cs="Times New Roman"/>
          <w:szCs w:val="24"/>
          <w:lang w:val="en-PH"/>
        </w:rPr>
        <w:t xml:space="preserve">Figure </w:t>
      </w:r>
      <w:r w:rsidR="00323603">
        <w:rPr>
          <w:rFonts w:cs="Times New Roman"/>
          <w:szCs w:val="24"/>
          <w:lang w:val="en-PH"/>
        </w:rPr>
        <w:t>3.</w:t>
      </w:r>
      <w:r w:rsidRPr="004158AF">
        <w:rPr>
          <w:rFonts w:cs="Times New Roman"/>
          <w:szCs w:val="24"/>
          <w:lang w:val="en-PH"/>
        </w:rPr>
        <w:t xml:space="preserve">60 illustrates the panel mode dashboard of ThesisTrack, which serves as the main workspace for faculty panelists. It provides an overview of assigned evaluations, including pending reviews, completed assessments, and </w:t>
      </w:r>
      <w:r w:rsidRPr="004158AF">
        <w:rPr>
          <w:rFonts w:cs="Times New Roman"/>
          <w:szCs w:val="24"/>
          <w:lang w:val="en-PH"/>
        </w:rPr>
        <w:lastRenderedPageBreak/>
        <w:t>upcoming defense schedules, helping panel members manage and organize their evaluation tasks efficiently.</w:t>
      </w:r>
    </w:p>
    <w:p w14:paraId="3004E0E7" w14:textId="77777777" w:rsidR="00B601EC" w:rsidRPr="004158AF" w:rsidRDefault="00B601EC" w:rsidP="00CF33C3">
      <w:pPr>
        <w:spacing w:after="0" w:line="360" w:lineRule="auto"/>
        <w:ind w:firstLine="720"/>
        <w:jc w:val="both"/>
        <w:rPr>
          <w:rFonts w:cs="Times New Roman"/>
          <w:szCs w:val="24"/>
          <w:lang w:val="en-PH"/>
        </w:rPr>
      </w:pPr>
    </w:p>
    <w:p w14:paraId="7307BC8C" w14:textId="77777777" w:rsidR="00780644" w:rsidRPr="004158AF" w:rsidRDefault="00780644" w:rsidP="00CF33C3">
      <w:pPr>
        <w:spacing w:after="0" w:line="360" w:lineRule="auto"/>
        <w:rPr>
          <w:rFonts w:cs="Times New Roman"/>
          <w:szCs w:val="24"/>
        </w:rPr>
      </w:pPr>
      <w:r w:rsidRPr="004158AF">
        <w:rPr>
          <w:rFonts w:cs="Times New Roman"/>
          <w:noProof/>
          <w:szCs w:val="24"/>
        </w:rPr>
        <w:drawing>
          <wp:inline distT="0" distB="0" distL="0" distR="0" wp14:anchorId="4D01D095" wp14:editId="7D81A453">
            <wp:extent cx="5270500" cy="2606533"/>
            <wp:effectExtent l="0" t="0" r="6350" b="3810"/>
            <wp:docPr id="55" name="Picture 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screenshot of a computer&#10;&#10;AI-generated content may be incorrect."/>
                    <pic:cNvPicPr/>
                  </pic:nvPicPr>
                  <pic:blipFill>
                    <a:blip r:embed="rId69" cstate="screen">
                      <a:extLst>
                        <a:ext uri="{28A0092B-C50C-407E-A947-70E740481C1C}">
                          <a14:useLocalDpi xmlns:a14="http://schemas.microsoft.com/office/drawing/2010/main"/>
                        </a:ext>
                      </a:extLst>
                    </a:blip>
                    <a:stretch>
                      <a:fillRect/>
                    </a:stretch>
                  </pic:blipFill>
                  <pic:spPr>
                    <a:xfrm>
                      <a:off x="0" y="0"/>
                      <a:ext cx="5278685" cy="2610581"/>
                    </a:xfrm>
                    <a:prstGeom prst="rect">
                      <a:avLst/>
                    </a:prstGeom>
                  </pic:spPr>
                </pic:pic>
              </a:graphicData>
            </a:graphic>
          </wp:inline>
        </w:drawing>
      </w:r>
    </w:p>
    <w:p w14:paraId="0AD9298B" w14:textId="27D08924" w:rsidR="00780644" w:rsidRDefault="00780644" w:rsidP="00CF33C3">
      <w:pPr>
        <w:spacing w:after="0" w:line="360" w:lineRule="auto"/>
        <w:jc w:val="center"/>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rPr>
        <w:t>61</w:t>
      </w:r>
      <w:r w:rsidRPr="004158AF">
        <w:rPr>
          <w:rFonts w:cs="Times New Roman"/>
          <w:szCs w:val="24"/>
        </w:rPr>
        <w:t xml:space="preserve"> – Panel Mode: Evaluation Queue</w:t>
      </w:r>
    </w:p>
    <w:p w14:paraId="70F0458E" w14:textId="77777777" w:rsidR="00B601EC" w:rsidRPr="004158AF" w:rsidRDefault="00B601EC" w:rsidP="00CF33C3">
      <w:pPr>
        <w:spacing w:after="0" w:line="360" w:lineRule="auto"/>
        <w:jc w:val="center"/>
        <w:rPr>
          <w:rFonts w:cs="Times New Roman"/>
          <w:szCs w:val="24"/>
        </w:rPr>
      </w:pPr>
    </w:p>
    <w:p w14:paraId="481B7583" w14:textId="2B4A70DB" w:rsidR="00780644" w:rsidRPr="004158AF" w:rsidRDefault="00780644" w:rsidP="00CF33C3">
      <w:pPr>
        <w:spacing w:after="0" w:line="360" w:lineRule="auto"/>
        <w:ind w:firstLine="720"/>
        <w:jc w:val="both"/>
        <w:rPr>
          <w:rFonts w:cs="Times New Roman"/>
          <w:szCs w:val="24"/>
          <w:lang w:val="en-PH"/>
        </w:rPr>
      </w:pPr>
      <w:r w:rsidRPr="004158AF">
        <w:rPr>
          <w:rFonts w:cs="Times New Roman"/>
          <w:szCs w:val="24"/>
          <w:lang w:val="en-PH"/>
        </w:rPr>
        <w:t xml:space="preserve">Figure </w:t>
      </w:r>
      <w:r w:rsidR="00323603">
        <w:rPr>
          <w:rFonts w:cs="Times New Roman"/>
          <w:szCs w:val="24"/>
          <w:lang w:val="en-PH"/>
        </w:rPr>
        <w:t>3.3</w:t>
      </w:r>
      <w:r w:rsidRPr="004158AF">
        <w:rPr>
          <w:rFonts w:cs="Times New Roman"/>
          <w:szCs w:val="24"/>
          <w:lang w:val="en-PH"/>
        </w:rPr>
        <w:t>61 illustrates the panel mode evaluation queue interface of ThesisTrack, which organizes upcoming and completed oral defense assignments for faculty panelists. It displays evaluation summaries and a structured list of defense sessions with key details such as group codes, titles, schedules, and access to grading rubrics.</w:t>
      </w:r>
    </w:p>
    <w:p w14:paraId="60780F62" w14:textId="77777777" w:rsidR="00780644" w:rsidRPr="004158AF" w:rsidRDefault="00780644" w:rsidP="00CF33C3">
      <w:pPr>
        <w:spacing w:after="0" w:line="360" w:lineRule="auto"/>
        <w:ind w:firstLine="720"/>
        <w:jc w:val="both"/>
        <w:rPr>
          <w:rFonts w:cs="Times New Roman"/>
          <w:szCs w:val="24"/>
        </w:rPr>
      </w:pPr>
    </w:p>
    <w:p w14:paraId="78F318E9" w14:textId="77777777" w:rsidR="00780644" w:rsidRPr="004158AF" w:rsidRDefault="00780644" w:rsidP="00CF33C3">
      <w:pPr>
        <w:spacing w:after="0" w:line="360" w:lineRule="auto"/>
        <w:rPr>
          <w:rFonts w:cs="Times New Roman"/>
          <w:szCs w:val="24"/>
        </w:rPr>
      </w:pPr>
      <w:r w:rsidRPr="004158AF">
        <w:rPr>
          <w:rFonts w:cs="Times New Roman"/>
          <w:noProof/>
          <w:szCs w:val="24"/>
        </w:rPr>
        <w:drawing>
          <wp:inline distT="0" distB="0" distL="0" distR="0" wp14:anchorId="2B30E3D6" wp14:editId="05D5FE18">
            <wp:extent cx="5301983" cy="2628900"/>
            <wp:effectExtent l="0" t="0" r="0" b="0"/>
            <wp:docPr id="54" name="Picture 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screenshot of a computer&#10;&#10;AI-generated content may be incorrect."/>
                    <pic:cNvPicPr/>
                  </pic:nvPicPr>
                  <pic:blipFill>
                    <a:blip r:embed="rId70" cstate="screen">
                      <a:extLst>
                        <a:ext uri="{28A0092B-C50C-407E-A947-70E740481C1C}">
                          <a14:useLocalDpi xmlns:a14="http://schemas.microsoft.com/office/drawing/2010/main"/>
                        </a:ext>
                      </a:extLst>
                    </a:blip>
                    <a:stretch>
                      <a:fillRect/>
                    </a:stretch>
                  </pic:blipFill>
                  <pic:spPr>
                    <a:xfrm>
                      <a:off x="0" y="0"/>
                      <a:ext cx="5306005" cy="2630894"/>
                    </a:xfrm>
                    <a:prstGeom prst="rect">
                      <a:avLst/>
                    </a:prstGeom>
                  </pic:spPr>
                </pic:pic>
              </a:graphicData>
            </a:graphic>
          </wp:inline>
        </w:drawing>
      </w:r>
    </w:p>
    <w:p w14:paraId="210F9B95" w14:textId="1060D6A8" w:rsidR="00780644" w:rsidRPr="004158AF" w:rsidRDefault="00780644" w:rsidP="00CF33C3">
      <w:pPr>
        <w:spacing w:after="0" w:line="360" w:lineRule="auto"/>
        <w:jc w:val="center"/>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rPr>
        <w:t>62</w:t>
      </w:r>
      <w:r w:rsidRPr="004158AF">
        <w:rPr>
          <w:rFonts w:cs="Times New Roman"/>
          <w:szCs w:val="24"/>
        </w:rPr>
        <w:t xml:space="preserve"> – Panel Mode: Defense Schedule</w:t>
      </w:r>
    </w:p>
    <w:p w14:paraId="6ED05D32" w14:textId="19B8C374" w:rsidR="00780644" w:rsidRDefault="00780644" w:rsidP="00CF33C3">
      <w:pPr>
        <w:spacing w:after="0" w:line="360" w:lineRule="auto"/>
        <w:ind w:firstLine="720"/>
        <w:jc w:val="both"/>
        <w:rPr>
          <w:rFonts w:cs="Times New Roman"/>
          <w:szCs w:val="24"/>
        </w:rPr>
      </w:pPr>
      <w:r w:rsidRPr="004158AF">
        <w:rPr>
          <w:rFonts w:cs="Times New Roman"/>
          <w:szCs w:val="24"/>
        </w:rPr>
        <w:lastRenderedPageBreak/>
        <w:t xml:space="preserve">Figure </w:t>
      </w:r>
      <w:r w:rsidR="00323603">
        <w:rPr>
          <w:rFonts w:cs="Times New Roman"/>
          <w:szCs w:val="24"/>
        </w:rPr>
        <w:t>3.</w:t>
      </w:r>
      <w:r w:rsidRPr="004158AF">
        <w:rPr>
          <w:rFonts w:cs="Times New Roman"/>
          <w:szCs w:val="24"/>
        </w:rPr>
        <w:t>62 illustrates the panel mode defense schedule interface of ThesisTrack, which provides faculty panelists with a weekly calendar view of upcoming defense assignments. It displays evaluation schedules, venues, and assigned groups in chronological order, along with tools for filtering and managing commitments efficiently.</w:t>
      </w:r>
    </w:p>
    <w:p w14:paraId="1721F62C" w14:textId="77777777" w:rsidR="00B601EC" w:rsidRPr="004158AF" w:rsidRDefault="00B601EC" w:rsidP="00CF33C3">
      <w:pPr>
        <w:spacing w:after="0" w:line="360" w:lineRule="auto"/>
        <w:ind w:firstLine="720"/>
        <w:jc w:val="both"/>
        <w:rPr>
          <w:rFonts w:cs="Times New Roman"/>
          <w:szCs w:val="24"/>
        </w:rPr>
      </w:pPr>
    </w:p>
    <w:p w14:paraId="4A943E99" w14:textId="77777777" w:rsidR="00780644" w:rsidRPr="004158AF" w:rsidRDefault="00780644" w:rsidP="00CF33C3">
      <w:pPr>
        <w:spacing w:after="0" w:line="360" w:lineRule="auto"/>
        <w:rPr>
          <w:rFonts w:cs="Times New Roman"/>
          <w:szCs w:val="24"/>
        </w:rPr>
      </w:pPr>
      <w:r w:rsidRPr="004158AF">
        <w:rPr>
          <w:rFonts w:cs="Times New Roman"/>
          <w:noProof/>
          <w:szCs w:val="24"/>
        </w:rPr>
        <w:drawing>
          <wp:inline distT="0" distB="0" distL="0" distR="0" wp14:anchorId="01B4B24C" wp14:editId="298C48EA">
            <wp:extent cx="5308600" cy="2657136"/>
            <wp:effectExtent l="0" t="0" r="635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71" cstate="screen">
                      <a:extLst>
                        <a:ext uri="{28A0092B-C50C-407E-A947-70E740481C1C}">
                          <a14:useLocalDpi xmlns:a14="http://schemas.microsoft.com/office/drawing/2010/main"/>
                        </a:ext>
                      </a:extLst>
                    </a:blip>
                    <a:stretch>
                      <a:fillRect/>
                    </a:stretch>
                  </pic:blipFill>
                  <pic:spPr>
                    <a:xfrm>
                      <a:off x="0" y="0"/>
                      <a:ext cx="5312846" cy="2659261"/>
                    </a:xfrm>
                    <a:prstGeom prst="rect">
                      <a:avLst/>
                    </a:prstGeom>
                  </pic:spPr>
                </pic:pic>
              </a:graphicData>
            </a:graphic>
          </wp:inline>
        </w:drawing>
      </w:r>
    </w:p>
    <w:p w14:paraId="3432621A" w14:textId="077C89EE" w:rsidR="00780644" w:rsidRDefault="00780644" w:rsidP="00CF33C3">
      <w:pPr>
        <w:spacing w:after="0" w:line="360" w:lineRule="auto"/>
        <w:jc w:val="center"/>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rPr>
        <w:t>63</w:t>
      </w:r>
      <w:r w:rsidRPr="004158AF">
        <w:rPr>
          <w:rFonts w:cs="Times New Roman"/>
          <w:szCs w:val="24"/>
        </w:rPr>
        <w:t xml:space="preserve"> – Panel Mode: Live Defense</w:t>
      </w:r>
    </w:p>
    <w:p w14:paraId="13F28C65" w14:textId="77777777" w:rsidR="00B601EC" w:rsidRPr="004158AF" w:rsidRDefault="00B601EC" w:rsidP="00CF33C3">
      <w:pPr>
        <w:spacing w:after="0" w:line="360" w:lineRule="auto"/>
        <w:jc w:val="center"/>
        <w:rPr>
          <w:rFonts w:cs="Times New Roman"/>
          <w:szCs w:val="24"/>
        </w:rPr>
      </w:pPr>
    </w:p>
    <w:p w14:paraId="0BEA5637" w14:textId="337457BD" w:rsidR="00780644" w:rsidRPr="004158AF" w:rsidRDefault="00780644" w:rsidP="00CF33C3">
      <w:pPr>
        <w:spacing w:after="0" w:line="360" w:lineRule="auto"/>
        <w:ind w:firstLine="720"/>
        <w:jc w:val="both"/>
        <w:rPr>
          <w:rFonts w:cs="Times New Roman"/>
          <w:szCs w:val="24"/>
          <w:lang w:val="en-PH"/>
        </w:rPr>
      </w:pPr>
      <w:r w:rsidRPr="004158AF">
        <w:rPr>
          <w:rFonts w:cs="Times New Roman"/>
          <w:szCs w:val="24"/>
          <w:lang w:val="en-PH"/>
        </w:rPr>
        <w:t xml:space="preserve">Figure </w:t>
      </w:r>
      <w:r w:rsidR="00323603">
        <w:rPr>
          <w:rFonts w:cs="Times New Roman"/>
          <w:szCs w:val="24"/>
          <w:lang w:val="en-PH"/>
        </w:rPr>
        <w:t>3.</w:t>
      </w:r>
      <w:r w:rsidRPr="004158AF">
        <w:rPr>
          <w:rFonts w:cs="Times New Roman"/>
          <w:szCs w:val="24"/>
          <w:lang w:val="en-PH"/>
        </w:rPr>
        <w:t>63 illustrates the panel mode live defense grading interface of ThesisTrack, designed for faculty panelists to evaluate students during oral defense sessions. It provides a rubric-based grading sheet alongside session details, group information, and feedback tools to support structured and real-time evaluation during defense proceedings.</w:t>
      </w:r>
    </w:p>
    <w:p w14:paraId="37FA3C7F" w14:textId="77777777" w:rsidR="00780644" w:rsidRPr="004158AF" w:rsidRDefault="00780644" w:rsidP="00CF33C3">
      <w:pPr>
        <w:spacing w:after="0" w:line="360" w:lineRule="auto"/>
        <w:rPr>
          <w:rFonts w:cs="Times New Roman"/>
          <w:szCs w:val="24"/>
        </w:rPr>
      </w:pPr>
      <w:r w:rsidRPr="004158AF">
        <w:rPr>
          <w:rFonts w:cs="Times New Roman"/>
          <w:noProof/>
          <w:szCs w:val="24"/>
        </w:rPr>
        <w:lastRenderedPageBreak/>
        <w:drawing>
          <wp:inline distT="0" distB="0" distL="0" distR="0" wp14:anchorId="1486C385" wp14:editId="1805975B">
            <wp:extent cx="5181600" cy="2582496"/>
            <wp:effectExtent l="0" t="0" r="0" b="889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72" cstate="screen">
                      <a:extLst>
                        <a:ext uri="{28A0092B-C50C-407E-A947-70E740481C1C}">
                          <a14:useLocalDpi xmlns:a14="http://schemas.microsoft.com/office/drawing/2010/main"/>
                        </a:ext>
                      </a:extLst>
                    </a:blip>
                    <a:stretch>
                      <a:fillRect/>
                    </a:stretch>
                  </pic:blipFill>
                  <pic:spPr>
                    <a:xfrm>
                      <a:off x="0" y="0"/>
                      <a:ext cx="5190741" cy="2587052"/>
                    </a:xfrm>
                    <a:prstGeom prst="rect">
                      <a:avLst/>
                    </a:prstGeom>
                  </pic:spPr>
                </pic:pic>
              </a:graphicData>
            </a:graphic>
          </wp:inline>
        </w:drawing>
      </w:r>
    </w:p>
    <w:p w14:paraId="15EF96AD" w14:textId="1937B8B8" w:rsidR="00780644" w:rsidRDefault="00780644" w:rsidP="00CF33C3">
      <w:pPr>
        <w:spacing w:after="0" w:line="360" w:lineRule="auto"/>
        <w:jc w:val="center"/>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rPr>
        <w:t>64</w:t>
      </w:r>
      <w:r w:rsidRPr="004158AF">
        <w:rPr>
          <w:rFonts w:cs="Times New Roman"/>
          <w:szCs w:val="24"/>
        </w:rPr>
        <w:t xml:space="preserve"> Panel Mode: Live Defense Evaluation </w:t>
      </w:r>
      <w:r w:rsidR="00323603">
        <w:rPr>
          <w:rFonts w:cs="Times New Roman"/>
          <w:szCs w:val="24"/>
        </w:rPr>
        <w:t>(</w:t>
      </w:r>
      <w:r w:rsidRPr="004158AF">
        <w:rPr>
          <w:rFonts w:cs="Times New Roman"/>
          <w:szCs w:val="24"/>
        </w:rPr>
        <w:t>A</w:t>
      </w:r>
      <w:r w:rsidR="00323603">
        <w:rPr>
          <w:rFonts w:cs="Times New Roman"/>
          <w:szCs w:val="24"/>
        </w:rPr>
        <w:t>)</w:t>
      </w:r>
    </w:p>
    <w:p w14:paraId="48AB2028" w14:textId="77777777" w:rsidR="00B601EC" w:rsidRPr="004158AF" w:rsidRDefault="00B601EC" w:rsidP="00CF33C3">
      <w:pPr>
        <w:spacing w:after="0" w:line="360" w:lineRule="auto"/>
        <w:jc w:val="center"/>
        <w:rPr>
          <w:rFonts w:cs="Times New Roman"/>
          <w:szCs w:val="24"/>
        </w:rPr>
      </w:pPr>
    </w:p>
    <w:p w14:paraId="237429B7" w14:textId="77777777" w:rsidR="00780644" w:rsidRPr="004158AF" w:rsidRDefault="00780644" w:rsidP="00CF33C3">
      <w:pPr>
        <w:spacing w:after="0" w:line="360" w:lineRule="auto"/>
        <w:jc w:val="center"/>
        <w:rPr>
          <w:rFonts w:cs="Times New Roman"/>
          <w:szCs w:val="24"/>
        </w:rPr>
      </w:pPr>
      <w:r w:rsidRPr="004158AF">
        <w:rPr>
          <w:rFonts w:cs="Times New Roman"/>
          <w:noProof/>
          <w:szCs w:val="24"/>
        </w:rPr>
        <w:drawing>
          <wp:inline distT="0" distB="0" distL="0" distR="0" wp14:anchorId="68C261A5" wp14:editId="32C3AE61">
            <wp:extent cx="5181600" cy="2607408"/>
            <wp:effectExtent l="0" t="0" r="0" b="254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73" cstate="screen">
                      <a:extLst>
                        <a:ext uri="{28A0092B-C50C-407E-A947-70E740481C1C}">
                          <a14:useLocalDpi xmlns:a14="http://schemas.microsoft.com/office/drawing/2010/main"/>
                        </a:ext>
                      </a:extLst>
                    </a:blip>
                    <a:stretch>
                      <a:fillRect/>
                    </a:stretch>
                  </pic:blipFill>
                  <pic:spPr>
                    <a:xfrm>
                      <a:off x="0" y="0"/>
                      <a:ext cx="5185676" cy="2609459"/>
                    </a:xfrm>
                    <a:prstGeom prst="rect">
                      <a:avLst/>
                    </a:prstGeom>
                  </pic:spPr>
                </pic:pic>
              </a:graphicData>
            </a:graphic>
          </wp:inline>
        </w:drawing>
      </w:r>
    </w:p>
    <w:p w14:paraId="3A71142B" w14:textId="289E30BA" w:rsidR="00780644" w:rsidRDefault="00780644" w:rsidP="00CF33C3">
      <w:pPr>
        <w:spacing w:after="0" w:line="360" w:lineRule="auto"/>
        <w:jc w:val="center"/>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rPr>
        <w:t>65</w:t>
      </w:r>
      <w:r w:rsidRPr="004158AF">
        <w:rPr>
          <w:rFonts w:cs="Times New Roman"/>
          <w:szCs w:val="24"/>
        </w:rPr>
        <w:t xml:space="preserve"> Panel Mode: Live Defense Evaluation </w:t>
      </w:r>
      <w:r w:rsidR="00323603">
        <w:rPr>
          <w:rFonts w:cs="Times New Roman"/>
          <w:szCs w:val="24"/>
        </w:rPr>
        <w:t>(</w:t>
      </w:r>
      <w:r w:rsidRPr="004158AF">
        <w:rPr>
          <w:rFonts w:cs="Times New Roman"/>
          <w:szCs w:val="24"/>
        </w:rPr>
        <w:t>B</w:t>
      </w:r>
      <w:r w:rsidR="00323603">
        <w:rPr>
          <w:rFonts w:cs="Times New Roman"/>
          <w:szCs w:val="24"/>
        </w:rPr>
        <w:t>)</w:t>
      </w:r>
    </w:p>
    <w:p w14:paraId="1C6760E9" w14:textId="77777777" w:rsidR="00B601EC" w:rsidRPr="004158AF" w:rsidRDefault="00B601EC" w:rsidP="00CF33C3">
      <w:pPr>
        <w:spacing w:after="0" w:line="360" w:lineRule="auto"/>
        <w:jc w:val="center"/>
        <w:rPr>
          <w:rFonts w:cs="Times New Roman"/>
          <w:szCs w:val="24"/>
        </w:rPr>
      </w:pPr>
    </w:p>
    <w:p w14:paraId="1F1F826D" w14:textId="53EB1F55" w:rsidR="00780644" w:rsidRPr="004158AF" w:rsidRDefault="00780644" w:rsidP="00CF33C3">
      <w:pPr>
        <w:spacing w:after="0" w:line="360" w:lineRule="auto"/>
        <w:ind w:firstLine="720"/>
        <w:jc w:val="both"/>
        <w:rPr>
          <w:rFonts w:cs="Times New Roman"/>
          <w:szCs w:val="24"/>
          <w:lang w:val="en-PH"/>
        </w:rPr>
      </w:pPr>
      <w:r w:rsidRPr="004158AF">
        <w:rPr>
          <w:rFonts w:cs="Times New Roman"/>
          <w:szCs w:val="24"/>
          <w:lang w:val="en-PH"/>
        </w:rPr>
        <w:t xml:space="preserve">Figures </w:t>
      </w:r>
      <w:r w:rsidR="00323603">
        <w:rPr>
          <w:rFonts w:cs="Times New Roman"/>
          <w:szCs w:val="24"/>
          <w:lang w:val="en-PH"/>
        </w:rPr>
        <w:t>3.</w:t>
      </w:r>
      <w:r w:rsidRPr="004158AF">
        <w:rPr>
          <w:rFonts w:cs="Times New Roman"/>
          <w:szCs w:val="24"/>
          <w:lang w:val="en-PH"/>
        </w:rPr>
        <w:t xml:space="preserve">64 and </w:t>
      </w:r>
      <w:r w:rsidR="00323603">
        <w:rPr>
          <w:rFonts w:cs="Times New Roman"/>
          <w:szCs w:val="24"/>
          <w:lang w:val="en-PH"/>
        </w:rPr>
        <w:t>3.</w:t>
      </w:r>
      <w:r w:rsidRPr="004158AF">
        <w:rPr>
          <w:rFonts w:cs="Times New Roman"/>
          <w:szCs w:val="24"/>
          <w:lang w:val="en-PH"/>
        </w:rPr>
        <w:t xml:space="preserve">65 present the live defense evaluation interface in panel mode, which supports real-time grading of student defenses through a structured, multi-step evaluation system. Figure </w:t>
      </w:r>
      <w:r w:rsidR="00323603">
        <w:rPr>
          <w:rFonts w:cs="Times New Roman"/>
          <w:szCs w:val="24"/>
          <w:lang w:val="en-PH"/>
        </w:rPr>
        <w:t>3.</w:t>
      </w:r>
      <w:r w:rsidRPr="004158AF">
        <w:rPr>
          <w:rFonts w:cs="Times New Roman"/>
          <w:szCs w:val="24"/>
          <w:lang w:val="en-PH"/>
        </w:rPr>
        <w:t xml:space="preserve">64 shows the initialization stage with group and student details, while Figure </w:t>
      </w:r>
      <w:r w:rsidR="00323603">
        <w:rPr>
          <w:rFonts w:cs="Times New Roman"/>
          <w:szCs w:val="24"/>
          <w:lang w:val="en-PH"/>
        </w:rPr>
        <w:t>3.</w:t>
      </w:r>
      <w:r w:rsidRPr="004158AF">
        <w:rPr>
          <w:rFonts w:cs="Times New Roman"/>
          <w:szCs w:val="24"/>
          <w:lang w:val="en-PH"/>
        </w:rPr>
        <w:t>65 focuses on scoring, rubric-based evaluation, and feedback entry with automated score computation.</w:t>
      </w:r>
    </w:p>
    <w:p w14:paraId="16DB4A0B" w14:textId="77777777" w:rsidR="00780644" w:rsidRPr="004158AF" w:rsidRDefault="00780644" w:rsidP="00CF33C3">
      <w:pPr>
        <w:spacing w:after="0" w:line="360" w:lineRule="auto"/>
        <w:rPr>
          <w:rFonts w:cs="Times New Roman"/>
          <w:szCs w:val="24"/>
        </w:rPr>
      </w:pPr>
      <w:r w:rsidRPr="004158AF">
        <w:rPr>
          <w:rFonts w:cs="Times New Roman"/>
          <w:noProof/>
          <w:szCs w:val="24"/>
        </w:rPr>
        <w:lastRenderedPageBreak/>
        <w:drawing>
          <wp:inline distT="0" distB="0" distL="0" distR="0" wp14:anchorId="313B180C" wp14:editId="62D57A5A">
            <wp:extent cx="5283200" cy="2641600"/>
            <wp:effectExtent l="0" t="0" r="0" b="6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74" cstate="screen">
                      <a:extLst>
                        <a:ext uri="{28A0092B-C50C-407E-A947-70E740481C1C}">
                          <a14:useLocalDpi xmlns:a14="http://schemas.microsoft.com/office/drawing/2010/main"/>
                        </a:ext>
                      </a:extLst>
                    </a:blip>
                    <a:stretch>
                      <a:fillRect/>
                    </a:stretch>
                  </pic:blipFill>
                  <pic:spPr>
                    <a:xfrm>
                      <a:off x="0" y="0"/>
                      <a:ext cx="5283200" cy="2641600"/>
                    </a:xfrm>
                    <a:prstGeom prst="rect">
                      <a:avLst/>
                    </a:prstGeom>
                  </pic:spPr>
                </pic:pic>
              </a:graphicData>
            </a:graphic>
          </wp:inline>
        </w:drawing>
      </w:r>
    </w:p>
    <w:p w14:paraId="75B4558B" w14:textId="2D3424C1" w:rsidR="00780644" w:rsidRDefault="00780644" w:rsidP="00CF33C3">
      <w:pPr>
        <w:spacing w:after="0" w:line="360" w:lineRule="auto"/>
        <w:jc w:val="center"/>
        <w:rPr>
          <w:rFonts w:cs="Times New Roman"/>
          <w:szCs w:val="24"/>
        </w:rPr>
      </w:pPr>
      <w:r w:rsidRPr="004158AF">
        <w:rPr>
          <w:rFonts w:cs="Times New Roman"/>
          <w:szCs w:val="24"/>
        </w:rPr>
        <w:t xml:space="preserve">Figure </w:t>
      </w:r>
      <w:r w:rsidR="00323603">
        <w:rPr>
          <w:rFonts w:cs="Times New Roman"/>
          <w:szCs w:val="24"/>
        </w:rPr>
        <w:t>3.</w:t>
      </w:r>
      <w:r w:rsidRPr="004158AF">
        <w:rPr>
          <w:rFonts w:cs="Times New Roman"/>
          <w:szCs w:val="24"/>
        </w:rPr>
        <w:t>6</w:t>
      </w:r>
      <w:r w:rsidRPr="004158AF">
        <w:rPr>
          <w:rFonts w:cs="Times New Roman"/>
        </w:rPr>
        <w:t>6</w:t>
      </w:r>
      <w:r w:rsidRPr="004158AF">
        <w:rPr>
          <w:rFonts w:cs="Times New Roman"/>
          <w:szCs w:val="24"/>
        </w:rPr>
        <w:t xml:space="preserve"> – Panel Mode: Review History</w:t>
      </w:r>
    </w:p>
    <w:p w14:paraId="5093869E" w14:textId="77777777" w:rsidR="00B601EC" w:rsidRPr="004158AF" w:rsidRDefault="00B601EC" w:rsidP="00CF33C3">
      <w:pPr>
        <w:spacing w:after="0" w:line="360" w:lineRule="auto"/>
        <w:jc w:val="center"/>
        <w:rPr>
          <w:rFonts w:cs="Times New Roman"/>
          <w:szCs w:val="24"/>
        </w:rPr>
      </w:pPr>
    </w:p>
    <w:p w14:paraId="2242B5A0" w14:textId="36F0D190" w:rsidR="00780644" w:rsidRDefault="00780644" w:rsidP="00CF33C3">
      <w:pPr>
        <w:spacing w:after="0" w:line="360" w:lineRule="auto"/>
        <w:ind w:firstLine="720"/>
        <w:jc w:val="both"/>
        <w:rPr>
          <w:rFonts w:cs="Times New Roman"/>
          <w:szCs w:val="24"/>
        </w:rPr>
      </w:pPr>
      <w:r w:rsidRPr="004158AF">
        <w:rPr>
          <w:rFonts w:cs="Times New Roman"/>
          <w:szCs w:val="24"/>
        </w:rPr>
        <w:t xml:space="preserve">Figure </w:t>
      </w:r>
      <w:r w:rsidR="00323603">
        <w:rPr>
          <w:rFonts w:cs="Times New Roman"/>
          <w:szCs w:val="24"/>
        </w:rPr>
        <w:t>3.3</w:t>
      </w:r>
      <w:r w:rsidRPr="004158AF">
        <w:rPr>
          <w:rFonts w:cs="Times New Roman"/>
          <w:szCs w:val="24"/>
        </w:rPr>
        <w:t>66 illustrates the review history interface in panel mode, which provides faculty panelists with a record of past evaluation and grading activities. It displays summary indicators and a structured table of historical assessments, including group details, scores, and timestamps, with options to review rubrics and submitted documents.</w:t>
      </w:r>
    </w:p>
    <w:p w14:paraId="0A697F5F" w14:textId="77777777" w:rsidR="00B601EC" w:rsidRPr="004158AF" w:rsidRDefault="00B601EC" w:rsidP="00CF33C3">
      <w:pPr>
        <w:spacing w:after="0" w:line="360" w:lineRule="auto"/>
        <w:ind w:firstLine="720"/>
        <w:jc w:val="both"/>
        <w:rPr>
          <w:rFonts w:cs="Times New Roman"/>
          <w:szCs w:val="24"/>
        </w:rPr>
      </w:pPr>
    </w:p>
    <w:p w14:paraId="743E85FA" w14:textId="0109B846" w:rsidR="00780644" w:rsidRDefault="00780644" w:rsidP="00CF33C3">
      <w:pPr>
        <w:spacing w:after="0" w:line="360" w:lineRule="auto"/>
        <w:jc w:val="center"/>
        <w:rPr>
          <w:rFonts w:cs="Times New Roman"/>
        </w:rPr>
      </w:pPr>
      <w:r w:rsidRPr="004158AF">
        <w:rPr>
          <w:rFonts w:cs="Times New Roman"/>
          <w:noProof/>
        </w:rPr>
        <w:drawing>
          <wp:inline distT="0" distB="0" distL="0" distR="0" wp14:anchorId="4D1A1156" wp14:editId="2158B2F1">
            <wp:extent cx="5207000" cy="2569565"/>
            <wp:effectExtent l="0" t="0" r="0" b="254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75" cstate="screen">
                      <a:extLst>
                        <a:ext uri="{28A0092B-C50C-407E-A947-70E740481C1C}">
                          <a14:useLocalDpi xmlns:a14="http://schemas.microsoft.com/office/drawing/2010/main"/>
                        </a:ext>
                      </a:extLst>
                    </a:blip>
                    <a:stretch>
                      <a:fillRect/>
                    </a:stretch>
                  </pic:blipFill>
                  <pic:spPr>
                    <a:xfrm>
                      <a:off x="0" y="0"/>
                      <a:ext cx="5214363" cy="2573199"/>
                    </a:xfrm>
                    <a:prstGeom prst="rect">
                      <a:avLst/>
                    </a:prstGeom>
                  </pic:spPr>
                </pic:pic>
              </a:graphicData>
            </a:graphic>
          </wp:inline>
        </w:drawing>
      </w:r>
      <w:r w:rsidRPr="004158AF">
        <w:rPr>
          <w:rFonts w:cs="Times New Roman"/>
          <w:szCs w:val="24"/>
        </w:rPr>
        <w:t xml:space="preserve">Figure </w:t>
      </w:r>
      <w:r w:rsidR="00323603">
        <w:rPr>
          <w:rFonts w:cs="Times New Roman"/>
          <w:szCs w:val="24"/>
        </w:rPr>
        <w:t>3.</w:t>
      </w:r>
      <w:r w:rsidRPr="004158AF">
        <w:rPr>
          <w:rFonts w:cs="Times New Roman"/>
          <w:szCs w:val="24"/>
        </w:rPr>
        <w:t>6</w:t>
      </w:r>
      <w:r w:rsidRPr="004158AF">
        <w:rPr>
          <w:rFonts w:cs="Times New Roman"/>
        </w:rPr>
        <w:t>7</w:t>
      </w:r>
      <w:r w:rsidRPr="004158AF">
        <w:rPr>
          <w:rFonts w:cs="Times New Roman"/>
          <w:szCs w:val="24"/>
        </w:rPr>
        <w:t xml:space="preserve"> – </w:t>
      </w:r>
      <w:r w:rsidRPr="004158AF">
        <w:rPr>
          <w:rFonts w:cs="Times New Roman"/>
        </w:rPr>
        <w:t>Department Chairman: Dashboard</w:t>
      </w:r>
    </w:p>
    <w:p w14:paraId="44804069" w14:textId="77777777" w:rsidR="00B601EC" w:rsidRPr="004158AF" w:rsidRDefault="00B601EC" w:rsidP="00CF33C3">
      <w:pPr>
        <w:spacing w:after="0" w:line="360" w:lineRule="auto"/>
        <w:jc w:val="center"/>
        <w:rPr>
          <w:rFonts w:cs="Times New Roman"/>
        </w:rPr>
      </w:pPr>
    </w:p>
    <w:p w14:paraId="1DA6B345" w14:textId="29831A77" w:rsidR="00780644" w:rsidRDefault="00780644" w:rsidP="00CF33C3">
      <w:pPr>
        <w:spacing w:after="0" w:line="360" w:lineRule="auto"/>
        <w:ind w:firstLine="720"/>
        <w:jc w:val="both"/>
        <w:rPr>
          <w:rFonts w:cs="Times New Roman"/>
          <w:lang w:val="en-PH"/>
        </w:rPr>
      </w:pPr>
      <w:r w:rsidRPr="004158AF">
        <w:rPr>
          <w:rFonts w:cs="Times New Roman"/>
          <w:lang w:val="en-PH"/>
        </w:rPr>
        <w:t xml:space="preserve">Figure </w:t>
      </w:r>
      <w:r w:rsidR="00323603">
        <w:rPr>
          <w:rFonts w:cs="Times New Roman"/>
          <w:lang w:val="en-PH"/>
        </w:rPr>
        <w:t>3.</w:t>
      </w:r>
      <w:r w:rsidRPr="004158AF">
        <w:rPr>
          <w:rFonts w:cs="Times New Roman"/>
          <w:lang w:val="en-PH"/>
        </w:rPr>
        <w:t xml:space="preserve">67 illustrates the department chairman dashboard interface, which serves as a centralized workspace for monitoring departmental research </w:t>
      </w:r>
      <w:r w:rsidRPr="004158AF">
        <w:rPr>
          <w:rFonts w:cs="Times New Roman"/>
          <w:lang w:val="en-PH"/>
        </w:rPr>
        <w:lastRenderedPageBreak/>
        <w:t>activities. It displays key metrics, progress summaries, and task queues to help track student groups, adviser assignments, and research completion status across the department.</w:t>
      </w:r>
    </w:p>
    <w:p w14:paraId="68DECAA6" w14:textId="77777777" w:rsidR="00B601EC" w:rsidRPr="004158AF" w:rsidRDefault="00B601EC" w:rsidP="00CF33C3">
      <w:pPr>
        <w:spacing w:after="0" w:line="360" w:lineRule="auto"/>
        <w:ind w:firstLine="720"/>
        <w:jc w:val="both"/>
        <w:rPr>
          <w:rFonts w:cs="Times New Roman"/>
          <w:lang w:val="en-PH"/>
        </w:rPr>
      </w:pPr>
    </w:p>
    <w:p w14:paraId="1F3823D4" w14:textId="77777777" w:rsidR="00780644" w:rsidRPr="004158AF" w:rsidRDefault="00780644" w:rsidP="00CF33C3">
      <w:pPr>
        <w:spacing w:after="0" w:line="360" w:lineRule="auto"/>
        <w:rPr>
          <w:rFonts w:cs="Times New Roman"/>
        </w:rPr>
      </w:pPr>
      <w:r w:rsidRPr="004158AF">
        <w:rPr>
          <w:rFonts w:cs="Times New Roman"/>
          <w:noProof/>
        </w:rPr>
        <w:drawing>
          <wp:inline distT="0" distB="0" distL="0" distR="0" wp14:anchorId="3C483BA1" wp14:editId="275C7747">
            <wp:extent cx="5156200" cy="2575345"/>
            <wp:effectExtent l="0" t="0" r="6350" b="0"/>
            <wp:docPr id="861733377" name="Picture 86173337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377" name="Picture 861733377" descr="A screenshot of a computer&#10;&#10;AI-generated content may be incorrect."/>
                    <pic:cNvPicPr/>
                  </pic:nvPicPr>
                  <pic:blipFill>
                    <a:blip r:embed="rId76" cstate="screen">
                      <a:extLst>
                        <a:ext uri="{28A0092B-C50C-407E-A947-70E740481C1C}">
                          <a14:useLocalDpi xmlns:a14="http://schemas.microsoft.com/office/drawing/2010/main"/>
                        </a:ext>
                      </a:extLst>
                    </a:blip>
                    <a:stretch>
                      <a:fillRect/>
                    </a:stretch>
                  </pic:blipFill>
                  <pic:spPr>
                    <a:xfrm>
                      <a:off x="0" y="0"/>
                      <a:ext cx="5169975" cy="2582225"/>
                    </a:xfrm>
                    <a:prstGeom prst="rect">
                      <a:avLst/>
                    </a:prstGeom>
                  </pic:spPr>
                </pic:pic>
              </a:graphicData>
            </a:graphic>
          </wp:inline>
        </w:drawing>
      </w:r>
    </w:p>
    <w:p w14:paraId="47C3339D" w14:textId="47CFA98F" w:rsidR="00780644" w:rsidRDefault="00780644" w:rsidP="00CF33C3">
      <w:pPr>
        <w:spacing w:after="0" w:line="360" w:lineRule="auto"/>
        <w:jc w:val="center"/>
        <w:rPr>
          <w:rFonts w:cs="Times New Roman"/>
        </w:rPr>
      </w:pPr>
      <w:r w:rsidRPr="004158AF">
        <w:rPr>
          <w:rFonts w:cs="Times New Roman"/>
          <w:szCs w:val="24"/>
        </w:rPr>
        <w:t xml:space="preserve">Figure </w:t>
      </w:r>
      <w:r w:rsidR="00323603">
        <w:rPr>
          <w:rFonts w:cs="Times New Roman"/>
          <w:szCs w:val="24"/>
        </w:rPr>
        <w:t>3.</w:t>
      </w:r>
      <w:r w:rsidRPr="004158AF">
        <w:rPr>
          <w:rFonts w:cs="Times New Roman"/>
          <w:szCs w:val="24"/>
        </w:rPr>
        <w:t>6</w:t>
      </w:r>
      <w:r w:rsidRPr="004158AF">
        <w:rPr>
          <w:rFonts w:cs="Times New Roman"/>
        </w:rPr>
        <w:t>8</w:t>
      </w:r>
      <w:r w:rsidRPr="004158AF">
        <w:rPr>
          <w:rFonts w:cs="Times New Roman"/>
          <w:szCs w:val="24"/>
        </w:rPr>
        <w:t xml:space="preserve"> – </w:t>
      </w:r>
      <w:r w:rsidRPr="004158AF">
        <w:rPr>
          <w:rFonts w:cs="Times New Roman"/>
        </w:rPr>
        <w:t>Department Chairman: Project Overview A</w:t>
      </w:r>
    </w:p>
    <w:p w14:paraId="1EF7C97D" w14:textId="77777777" w:rsidR="00B601EC" w:rsidRPr="004158AF" w:rsidRDefault="00B601EC" w:rsidP="00CF33C3">
      <w:pPr>
        <w:spacing w:after="0" w:line="360" w:lineRule="auto"/>
        <w:jc w:val="center"/>
        <w:rPr>
          <w:rFonts w:cs="Times New Roman"/>
        </w:rPr>
      </w:pPr>
    </w:p>
    <w:p w14:paraId="269FDF56" w14:textId="77777777" w:rsidR="00780644" w:rsidRPr="004158AF" w:rsidRDefault="00780644" w:rsidP="00CF33C3">
      <w:pPr>
        <w:spacing w:after="0" w:line="360" w:lineRule="auto"/>
        <w:rPr>
          <w:rFonts w:cs="Times New Roman"/>
          <w:szCs w:val="24"/>
        </w:rPr>
      </w:pPr>
      <w:r w:rsidRPr="004158AF">
        <w:rPr>
          <w:rFonts w:cs="Times New Roman"/>
          <w:noProof/>
        </w:rPr>
        <w:drawing>
          <wp:inline distT="0" distB="0" distL="0" distR="0" wp14:anchorId="2176925D" wp14:editId="749F8920">
            <wp:extent cx="5237480" cy="2600834"/>
            <wp:effectExtent l="0" t="0" r="1270" b="9525"/>
            <wp:docPr id="861733376" name="Picture 86173337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376" name="Picture 861733376" descr="A screenshot of a computer&#10;&#10;AI-generated content may be incorrect."/>
                    <pic:cNvPicPr/>
                  </pic:nvPicPr>
                  <pic:blipFill>
                    <a:blip r:embed="rId77" cstate="screen">
                      <a:extLst>
                        <a:ext uri="{28A0092B-C50C-407E-A947-70E740481C1C}">
                          <a14:useLocalDpi xmlns:a14="http://schemas.microsoft.com/office/drawing/2010/main"/>
                        </a:ext>
                      </a:extLst>
                    </a:blip>
                    <a:stretch>
                      <a:fillRect/>
                    </a:stretch>
                  </pic:blipFill>
                  <pic:spPr>
                    <a:xfrm>
                      <a:off x="0" y="0"/>
                      <a:ext cx="5248103" cy="2606109"/>
                    </a:xfrm>
                    <a:prstGeom prst="rect">
                      <a:avLst/>
                    </a:prstGeom>
                  </pic:spPr>
                </pic:pic>
              </a:graphicData>
            </a:graphic>
          </wp:inline>
        </w:drawing>
      </w:r>
    </w:p>
    <w:p w14:paraId="5E479CCA" w14:textId="58DF31B0" w:rsidR="00780644" w:rsidRDefault="00780644" w:rsidP="00CF33C3">
      <w:pPr>
        <w:spacing w:after="0" w:line="360" w:lineRule="auto"/>
        <w:jc w:val="center"/>
        <w:rPr>
          <w:rFonts w:cs="Times New Roman"/>
        </w:rPr>
      </w:pPr>
      <w:r w:rsidRPr="004158AF">
        <w:rPr>
          <w:rFonts w:cs="Times New Roman"/>
          <w:szCs w:val="24"/>
        </w:rPr>
        <w:t xml:space="preserve">Figure </w:t>
      </w:r>
      <w:r w:rsidR="00323603">
        <w:rPr>
          <w:rFonts w:cs="Times New Roman"/>
          <w:szCs w:val="24"/>
        </w:rPr>
        <w:t>3.</w:t>
      </w:r>
      <w:r w:rsidRPr="004158AF">
        <w:rPr>
          <w:rFonts w:cs="Times New Roman"/>
          <w:szCs w:val="24"/>
        </w:rPr>
        <w:t>6</w:t>
      </w:r>
      <w:r w:rsidRPr="004158AF">
        <w:rPr>
          <w:rFonts w:cs="Times New Roman"/>
        </w:rPr>
        <w:t>9</w:t>
      </w:r>
      <w:r w:rsidRPr="004158AF">
        <w:rPr>
          <w:rFonts w:cs="Times New Roman"/>
          <w:szCs w:val="24"/>
        </w:rPr>
        <w:t xml:space="preserve"> – </w:t>
      </w:r>
      <w:r w:rsidRPr="004158AF">
        <w:rPr>
          <w:rFonts w:cs="Times New Roman"/>
        </w:rPr>
        <w:t>Department Chairman: Project Overview B</w:t>
      </w:r>
    </w:p>
    <w:p w14:paraId="57A8D415" w14:textId="77777777" w:rsidR="00B601EC" w:rsidRPr="004158AF" w:rsidRDefault="00B601EC" w:rsidP="00CF33C3">
      <w:pPr>
        <w:spacing w:after="0" w:line="360" w:lineRule="auto"/>
        <w:jc w:val="center"/>
        <w:rPr>
          <w:rFonts w:cs="Times New Roman"/>
        </w:rPr>
      </w:pPr>
    </w:p>
    <w:p w14:paraId="7C56D436" w14:textId="3CCA75B5" w:rsidR="00780644" w:rsidRDefault="00780644" w:rsidP="00CF33C3">
      <w:pPr>
        <w:spacing w:after="0" w:line="360" w:lineRule="auto"/>
        <w:ind w:firstLine="720"/>
        <w:jc w:val="both"/>
        <w:rPr>
          <w:rFonts w:cs="Times New Roman"/>
        </w:rPr>
      </w:pPr>
      <w:r w:rsidRPr="004158AF">
        <w:rPr>
          <w:rFonts w:cs="Times New Roman"/>
        </w:rPr>
        <w:t xml:space="preserve">Figures </w:t>
      </w:r>
      <w:r w:rsidR="00323603">
        <w:rPr>
          <w:rFonts w:cs="Times New Roman"/>
        </w:rPr>
        <w:t>3.</w:t>
      </w:r>
      <w:r w:rsidRPr="004158AF">
        <w:rPr>
          <w:rFonts w:cs="Times New Roman"/>
        </w:rPr>
        <w:t xml:space="preserve">68 and </w:t>
      </w:r>
      <w:r w:rsidR="00323603">
        <w:rPr>
          <w:rFonts w:cs="Times New Roman"/>
        </w:rPr>
        <w:t>3.</w:t>
      </w:r>
      <w:r w:rsidRPr="004158AF">
        <w:rPr>
          <w:rFonts w:cs="Times New Roman"/>
        </w:rPr>
        <w:t xml:space="preserve">69 illustrate the project overview workspace within the department chairman module of ThesisTrack. Figure </w:t>
      </w:r>
      <w:r w:rsidR="00323603">
        <w:rPr>
          <w:rFonts w:cs="Times New Roman"/>
        </w:rPr>
        <w:t>3.</w:t>
      </w:r>
      <w:r w:rsidRPr="004158AF">
        <w:rPr>
          <w:rFonts w:cs="Times New Roman"/>
        </w:rPr>
        <w:t xml:space="preserve">68 shows summary analytics and management controls for monitoring project statuses, while Figure </w:t>
      </w:r>
      <w:r w:rsidR="00323603">
        <w:rPr>
          <w:rFonts w:cs="Times New Roman"/>
        </w:rPr>
        <w:t>3.</w:t>
      </w:r>
      <w:r w:rsidRPr="004158AF">
        <w:rPr>
          <w:rFonts w:cs="Times New Roman"/>
        </w:rPr>
        <w:t xml:space="preserve">69 presents a detailed list of research groups with their members, </w:t>
      </w:r>
      <w:r w:rsidRPr="004158AF">
        <w:rPr>
          <w:rFonts w:cs="Times New Roman"/>
        </w:rPr>
        <w:lastRenderedPageBreak/>
        <w:t>advisers, milestones, and progress indicators, supporting comprehensive departmental oversight.</w:t>
      </w:r>
    </w:p>
    <w:p w14:paraId="768CC539" w14:textId="77777777" w:rsidR="00B601EC" w:rsidRPr="004158AF" w:rsidRDefault="00B601EC" w:rsidP="00CF33C3">
      <w:pPr>
        <w:spacing w:after="0" w:line="360" w:lineRule="auto"/>
        <w:ind w:firstLine="720"/>
        <w:jc w:val="both"/>
        <w:rPr>
          <w:rFonts w:cs="Times New Roman"/>
        </w:rPr>
      </w:pPr>
    </w:p>
    <w:p w14:paraId="2A180BDD" w14:textId="77777777" w:rsidR="00780644" w:rsidRPr="004158AF" w:rsidRDefault="00780644" w:rsidP="00CF33C3">
      <w:pPr>
        <w:spacing w:after="0" w:line="360" w:lineRule="auto"/>
        <w:rPr>
          <w:rFonts w:cs="Times New Roman"/>
        </w:rPr>
      </w:pPr>
      <w:r w:rsidRPr="004158AF">
        <w:rPr>
          <w:rFonts w:cs="Times New Roman"/>
          <w:noProof/>
        </w:rPr>
        <w:drawing>
          <wp:inline distT="0" distB="0" distL="0" distR="0" wp14:anchorId="277C6222" wp14:editId="0ABC4B40">
            <wp:extent cx="5232400" cy="2587690"/>
            <wp:effectExtent l="0" t="0" r="6350" b="3175"/>
            <wp:docPr id="861733378" name="Picture 861733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378" name="Picture 861733378"/>
                    <pic:cNvPicPr/>
                  </pic:nvPicPr>
                  <pic:blipFill>
                    <a:blip r:embed="rId78" cstate="screen">
                      <a:extLst>
                        <a:ext uri="{28A0092B-C50C-407E-A947-70E740481C1C}">
                          <a14:useLocalDpi xmlns:a14="http://schemas.microsoft.com/office/drawing/2010/main"/>
                        </a:ext>
                      </a:extLst>
                    </a:blip>
                    <a:stretch>
                      <a:fillRect/>
                    </a:stretch>
                  </pic:blipFill>
                  <pic:spPr>
                    <a:xfrm>
                      <a:off x="0" y="0"/>
                      <a:ext cx="5242820" cy="2592843"/>
                    </a:xfrm>
                    <a:prstGeom prst="rect">
                      <a:avLst/>
                    </a:prstGeom>
                  </pic:spPr>
                </pic:pic>
              </a:graphicData>
            </a:graphic>
          </wp:inline>
        </w:drawing>
      </w:r>
    </w:p>
    <w:p w14:paraId="778BD4A7" w14:textId="6E0FE126" w:rsidR="00780644" w:rsidRDefault="00780644" w:rsidP="00CF33C3">
      <w:pPr>
        <w:spacing w:after="0" w:line="360" w:lineRule="auto"/>
        <w:jc w:val="center"/>
        <w:rPr>
          <w:rFonts w:cs="Times New Roman"/>
        </w:rPr>
      </w:pPr>
      <w:r w:rsidRPr="004158AF">
        <w:rPr>
          <w:rFonts w:cs="Times New Roman"/>
          <w:szCs w:val="24"/>
        </w:rPr>
        <w:t xml:space="preserve">Figure </w:t>
      </w:r>
      <w:r w:rsidR="00323603">
        <w:rPr>
          <w:rFonts w:cs="Times New Roman"/>
          <w:szCs w:val="24"/>
        </w:rPr>
        <w:t>3.</w:t>
      </w:r>
      <w:r w:rsidRPr="004158AF">
        <w:rPr>
          <w:rFonts w:cs="Times New Roman"/>
        </w:rPr>
        <w:t>70</w:t>
      </w:r>
      <w:r w:rsidRPr="004158AF">
        <w:rPr>
          <w:rFonts w:cs="Times New Roman"/>
          <w:szCs w:val="24"/>
        </w:rPr>
        <w:t xml:space="preserve"> – </w:t>
      </w:r>
      <w:r w:rsidRPr="004158AF">
        <w:rPr>
          <w:rFonts w:cs="Times New Roman"/>
        </w:rPr>
        <w:t>Department Chairman: Progress Monitoring</w:t>
      </w:r>
    </w:p>
    <w:p w14:paraId="22A7549D" w14:textId="77777777" w:rsidR="00B601EC" w:rsidRPr="004158AF" w:rsidRDefault="00B601EC" w:rsidP="00CF33C3">
      <w:pPr>
        <w:spacing w:after="0" w:line="360" w:lineRule="auto"/>
        <w:jc w:val="center"/>
        <w:rPr>
          <w:rFonts w:cs="Times New Roman"/>
        </w:rPr>
      </w:pPr>
    </w:p>
    <w:p w14:paraId="4A6A13C9" w14:textId="39F2503C" w:rsidR="00780644" w:rsidRDefault="00780644" w:rsidP="00CF33C3">
      <w:pPr>
        <w:spacing w:after="0" w:line="360" w:lineRule="auto"/>
        <w:ind w:firstLine="720"/>
        <w:jc w:val="both"/>
        <w:rPr>
          <w:rFonts w:cs="Times New Roman"/>
        </w:rPr>
      </w:pPr>
      <w:r w:rsidRPr="004158AF">
        <w:rPr>
          <w:rFonts w:cs="Times New Roman"/>
        </w:rPr>
        <w:t xml:space="preserve">Figure </w:t>
      </w:r>
      <w:r w:rsidR="00323603">
        <w:rPr>
          <w:rFonts w:cs="Times New Roman"/>
        </w:rPr>
        <w:t>3.</w:t>
      </w:r>
      <w:r w:rsidRPr="004158AF">
        <w:rPr>
          <w:rFonts w:cs="Times New Roman"/>
        </w:rPr>
        <w:t>70 illustrates the progress monitoring interface within the department chairman module, providing an overview of research group performance through key metrics, milestone tracking, and individual group status cards to support departmental oversight and timely project completion.</w:t>
      </w:r>
    </w:p>
    <w:p w14:paraId="44640114" w14:textId="77777777" w:rsidR="00B601EC" w:rsidRPr="004158AF" w:rsidRDefault="00B601EC" w:rsidP="00CF33C3">
      <w:pPr>
        <w:spacing w:after="0" w:line="360" w:lineRule="auto"/>
        <w:ind w:firstLine="720"/>
        <w:jc w:val="both"/>
        <w:rPr>
          <w:rFonts w:cs="Times New Roman"/>
        </w:rPr>
      </w:pPr>
    </w:p>
    <w:p w14:paraId="6285EF71" w14:textId="77777777" w:rsidR="00780644" w:rsidRPr="004158AF" w:rsidRDefault="00780644" w:rsidP="00CF33C3">
      <w:pPr>
        <w:spacing w:after="0" w:line="360" w:lineRule="auto"/>
        <w:rPr>
          <w:rFonts w:cs="Times New Roman"/>
        </w:rPr>
      </w:pPr>
      <w:r w:rsidRPr="004158AF">
        <w:rPr>
          <w:rFonts w:cs="Times New Roman"/>
          <w:noProof/>
        </w:rPr>
        <w:drawing>
          <wp:inline distT="0" distB="0" distL="0" distR="0" wp14:anchorId="0988B384" wp14:editId="78986DE1">
            <wp:extent cx="5270500" cy="2638065"/>
            <wp:effectExtent l="0" t="0" r="6350" b="0"/>
            <wp:docPr id="861733379" name="Picture 86173337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379" name="Picture 861733379" descr="A screenshot of a computer&#10;&#10;AI-generated content may be incorrect."/>
                    <pic:cNvPicPr/>
                  </pic:nvPicPr>
                  <pic:blipFill>
                    <a:blip r:embed="rId79" cstate="screen">
                      <a:extLst>
                        <a:ext uri="{28A0092B-C50C-407E-A947-70E740481C1C}">
                          <a14:useLocalDpi xmlns:a14="http://schemas.microsoft.com/office/drawing/2010/main"/>
                        </a:ext>
                      </a:extLst>
                    </a:blip>
                    <a:stretch>
                      <a:fillRect/>
                    </a:stretch>
                  </pic:blipFill>
                  <pic:spPr>
                    <a:xfrm>
                      <a:off x="0" y="0"/>
                      <a:ext cx="5273044" cy="2639338"/>
                    </a:xfrm>
                    <a:prstGeom prst="rect">
                      <a:avLst/>
                    </a:prstGeom>
                  </pic:spPr>
                </pic:pic>
              </a:graphicData>
            </a:graphic>
          </wp:inline>
        </w:drawing>
      </w:r>
    </w:p>
    <w:p w14:paraId="473FB1B2" w14:textId="4471A856" w:rsidR="00780644" w:rsidRPr="004158AF" w:rsidRDefault="00780644" w:rsidP="00CF33C3">
      <w:pPr>
        <w:spacing w:after="0" w:line="360" w:lineRule="auto"/>
        <w:jc w:val="center"/>
        <w:rPr>
          <w:rFonts w:cs="Times New Roman"/>
        </w:rPr>
      </w:pPr>
      <w:r w:rsidRPr="004158AF">
        <w:rPr>
          <w:rFonts w:cs="Times New Roman"/>
          <w:szCs w:val="24"/>
        </w:rPr>
        <w:t xml:space="preserve">Figure </w:t>
      </w:r>
      <w:r w:rsidR="00323603">
        <w:rPr>
          <w:rFonts w:cs="Times New Roman"/>
          <w:szCs w:val="24"/>
        </w:rPr>
        <w:t>3.</w:t>
      </w:r>
      <w:r w:rsidRPr="004158AF">
        <w:rPr>
          <w:rFonts w:cs="Times New Roman"/>
        </w:rPr>
        <w:t>71</w:t>
      </w:r>
      <w:r w:rsidRPr="004158AF">
        <w:rPr>
          <w:rFonts w:cs="Times New Roman"/>
          <w:szCs w:val="24"/>
        </w:rPr>
        <w:t xml:space="preserve"> – </w:t>
      </w:r>
      <w:r w:rsidRPr="004158AF">
        <w:rPr>
          <w:rFonts w:cs="Times New Roman"/>
        </w:rPr>
        <w:t>Department Chairman: Technology Transfer</w:t>
      </w:r>
    </w:p>
    <w:p w14:paraId="7190C5DD" w14:textId="4201DC38" w:rsidR="00780644" w:rsidRDefault="00780644" w:rsidP="00CF33C3">
      <w:pPr>
        <w:spacing w:after="0" w:line="360" w:lineRule="auto"/>
        <w:rPr>
          <w:rFonts w:cs="Times New Roman"/>
          <w:lang w:val="en-PH"/>
        </w:rPr>
      </w:pPr>
      <w:r w:rsidRPr="004158AF">
        <w:rPr>
          <w:rFonts w:cs="Times New Roman"/>
          <w:lang w:val="en-PH"/>
        </w:rPr>
        <w:lastRenderedPageBreak/>
        <w:t xml:space="preserve">Figure </w:t>
      </w:r>
      <w:r w:rsidR="00323603">
        <w:rPr>
          <w:rFonts w:cs="Times New Roman"/>
          <w:lang w:val="en-PH"/>
        </w:rPr>
        <w:t>3.</w:t>
      </w:r>
      <w:r w:rsidRPr="004158AF">
        <w:rPr>
          <w:rFonts w:cs="Times New Roman"/>
          <w:lang w:val="en-PH"/>
        </w:rPr>
        <w:t>71 illustrates the technology transfer management interface within the department chairman module, which monitors research outputs with potential for commercialization. It provides key indicators and a detailed project directory showing commercialization status, project details, and related administrative actions to support technology transfer tracking and management.</w:t>
      </w:r>
    </w:p>
    <w:p w14:paraId="0FB7E214" w14:textId="77777777" w:rsidR="00B601EC" w:rsidRPr="004158AF" w:rsidRDefault="00B601EC" w:rsidP="00CF33C3">
      <w:pPr>
        <w:spacing w:after="0" w:line="360" w:lineRule="auto"/>
        <w:rPr>
          <w:rFonts w:cs="Times New Roman"/>
          <w:lang w:val="en-PH"/>
        </w:rPr>
      </w:pPr>
    </w:p>
    <w:p w14:paraId="5A03A512" w14:textId="77777777" w:rsidR="00780644" w:rsidRPr="004158AF" w:rsidRDefault="00780644" w:rsidP="00CF33C3">
      <w:pPr>
        <w:spacing w:after="0" w:line="360" w:lineRule="auto"/>
        <w:rPr>
          <w:rFonts w:cs="Times New Roman"/>
        </w:rPr>
      </w:pPr>
      <w:r w:rsidRPr="004158AF">
        <w:rPr>
          <w:rFonts w:cs="Times New Roman"/>
          <w:noProof/>
        </w:rPr>
        <w:drawing>
          <wp:inline distT="0" distB="0" distL="0" distR="0" wp14:anchorId="3EFAB85F" wp14:editId="76215A77">
            <wp:extent cx="5220386" cy="2603500"/>
            <wp:effectExtent l="0" t="0" r="0" b="6350"/>
            <wp:docPr id="861733380" name="Picture 861733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380" name="Picture 861733380"/>
                    <pic:cNvPicPr/>
                  </pic:nvPicPr>
                  <pic:blipFill>
                    <a:blip r:embed="rId80" cstate="screen">
                      <a:extLst>
                        <a:ext uri="{28A0092B-C50C-407E-A947-70E740481C1C}">
                          <a14:useLocalDpi xmlns:a14="http://schemas.microsoft.com/office/drawing/2010/main"/>
                        </a:ext>
                      </a:extLst>
                    </a:blip>
                    <a:stretch>
                      <a:fillRect/>
                    </a:stretch>
                  </pic:blipFill>
                  <pic:spPr>
                    <a:xfrm>
                      <a:off x="0" y="0"/>
                      <a:ext cx="5223089" cy="2604848"/>
                    </a:xfrm>
                    <a:prstGeom prst="rect">
                      <a:avLst/>
                    </a:prstGeom>
                  </pic:spPr>
                </pic:pic>
              </a:graphicData>
            </a:graphic>
          </wp:inline>
        </w:drawing>
      </w:r>
    </w:p>
    <w:p w14:paraId="58E0920F" w14:textId="6D2F3DC8" w:rsidR="00780644" w:rsidRDefault="00780644" w:rsidP="00CF33C3">
      <w:pPr>
        <w:spacing w:after="0" w:line="360" w:lineRule="auto"/>
        <w:jc w:val="center"/>
        <w:rPr>
          <w:rFonts w:cs="Times New Roman"/>
        </w:rPr>
      </w:pPr>
      <w:r w:rsidRPr="004158AF">
        <w:rPr>
          <w:rFonts w:cs="Times New Roman"/>
          <w:szCs w:val="24"/>
        </w:rPr>
        <w:t xml:space="preserve">Figure </w:t>
      </w:r>
      <w:r w:rsidR="00323603">
        <w:rPr>
          <w:rFonts w:cs="Times New Roman"/>
          <w:szCs w:val="24"/>
        </w:rPr>
        <w:t>3.</w:t>
      </w:r>
      <w:r w:rsidRPr="004158AF">
        <w:rPr>
          <w:rFonts w:cs="Times New Roman"/>
        </w:rPr>
        <w:t>72</w:t>
      </w:r>
      <w:r w:rsidRPr="004158AF">
        <w:rPr>
          <w:rFonts w:cs="Times New Roman"/>
          <w:szCs w:val="24"/>
        </w:rPr>
        <w:t xml:space="preserve"> – </w:t>
      </w:r>
      <w:r w:rsidRPr="004158AF">
        <w:rPr>
          <w:rFonts w:cs="Times New Roman"/>
        </w:rPr>
        <w:t>Department Chairman: Evidence &amp; Accrediation</w:t>
      </w:r>
    </w:p>
    <w:p w14:paraId="7E3267C8" w14:textId="77777777" w:rsidR="00B601EC" w:rsidRPr="004158AF" w:rsidRDefault="00B601EC" w:rsidP="00CF33C3">
      <w:pPr>
        <w:spacing w:after="0" w:line="360" w:lineRule="auto"/>
        <w:jc w:val="center"/>
        <w:rPr>
          <w:rFonts w:cs="Times New Roman"/>
        </w:rPr>
      </w:pPr>
    </w:p>
    <w:p w14:paraId="3A502038" w14:textId="766695ED" w:rsidR="00780644" w:rsidRPr="004158AF" w:rsidRDefault="00780644" w:rsidP="00CF33C3">
      <w:pPr>
        <w:spacing w:after="0" w:line="360" w:lineRule="auto"/>
        <w:ind w:firstLine="720"/>
        <w:jc w:val="both"/>
        <w:rPr>
          <w:rFonts w:cs="Times New Roman"/>
          <w:lang w:val="en-PH"/>
        </w:rPr>
      </w:pPr>
      <w:r w:rsidRPr="004158AF">
        <w:rPr>
          <w:rFonts w:cs="Times New Roman"/>
          <w:lang w:val="en-PH"/>
        </w:rPr>
        <w:t xml:space="preserve">Figure </w:t>
      </w:r>
      <w:r w:rsidR="00323603">
        <w:rPr>
          <w:rFonts w:cs="Times New Roman"/>
          <w:lang w:val="en-PH"/>
        </w:rPr>
        <w:t>3.</w:t>
      </w:r>
      <w:r w:rsidRPr="004158AF">
        <w:rPr>
          <w:rFonts w:cs="Times New Roman"/>
          <w:lang w:val="en-PH"/>
        </w:rPr>
        <w:t>72 illustrates the evidence and accreditation interface within the department chairman module, which supports document verification and compliance tracking for research outputs. It displays summary indicators and a structured directory of submissions with verification status and supporting records for accreditation purposes.</w:t>
      </w:r>
    </w:p>
    <w:p w14:paraId="2EF0C4DC" w14:textId="77777777" w:rsidR="00780644" w:rsidRPr="004158AF" w:rsidRDefault="00780644" w:rsidP="00CF33C3">
      <w:pPr>
        <w:spacing w:after="0" w:line="360" w:lineRule="auto"/>
        <w:rPr>
          <w:rFonts w:cs="Times New Roman"/>
        </w:rPr>
      </w:pPr>
      <w:r w:rsidRPr="004158AF">
        <w:rPr>
          <w:rFonts w:cs="Times New Roman"/>
          <w:noProof/>
        </w:rPr>
        <w:lastRenderedPageBreak/>
        <w:drawing>
          <wp:inline distT="0" distB="0" distL="0" distR="0" wp14:anchorId="4FB3AFAD" wp14:editId="4028BE82">
            <wp:extent cx="5207000" cy="2579023"/>
            <wp:effectExtent l="0" t="0" r="0" b="0"/>
            <wp:docPr id="861733381" name="Picture 86173338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381" name="Picture 861733381" descr="A screenshot of a computer&#10;&#10;AI-generated content may be incorrect."/>
                    <pic:cNvPicPr/>
                  </pic:nvPicPr>
                  <pic:blipFill>
                    <a:blip r:embed="rId81" cstate="screen">
                      <a:extLst>
                        <a:ext uri="{28A0092B-C50C-407E-A947-70E740481C1C}">
                          <a14:useLocalDpi xmlns:a14="http://schemas.microsoft.com/office/drawing/2010/main"/>
                        </a:ext>
                      </a:extLst>
                    </a:blip>
                    <a:stretch>
                      <a:fillRect/>
                    </a:stretch>
                  </pic:blipFill>
                  <pic:spPr>
                    <a:xfrm>
                      <a:off x="0" y="0"/>
                      <a:ext cx="5211057" cy="2581032"/>
                    </a:xfrm>
                    <a:prstGeom prst="rect">
                      <a:avLst/>
                    </a:prstGeom>
                  </pic:spPr>
                </pic:pic>
              </a:graphicData>
            </a:graphic>
          </wp:inline>
        </w:drawing>
      </w:r>
    </w:p>
    <w:p w14:paraId="65BCEE75" w14:textId="0BF936DD" w:rsidR="00780644" w:rsidRDefault="00780644" w:rsidP="00CF33C3">
      <w:pPr>
        <w:spacing w:after="0" w:line="360" w:lineRule="auto"/>
        <w:jc w:val="center"/>
        <w:rPr>
          <w:rFonts w:cs="Times New Roman"/>
        </w:rPr>
      </w:pPr>
      <w:r w:rsidRPr="004158AF">
        <w:rPr>
          <w:rFonts w:cs="Times New Roman"/>
          <w:szCs w:val="24"/>
        </w:rPr>
        <w:t xml:space="preserve">Figure </w:t>
      </w:r>
      <w:r w:rsidR="00323603">
        <w:rPr>
          <w:rFonts w:cs="Times New Roman"/>
          <w:szCs w:val="24"/>
        </w:rPr>
        <w:t>3.</w:t>
      </w:r>
      <w:r w:rsidRPr="004158AF">
        <w:rPr>
          <w:rFonts w:cs="Times New Roman"/>
        </w:rPr>
        <w:t>73</w:t>
      </w:r>
      <w:r w:rsidRPr="004158AF">
        <w:rPr>
          <w:rFonts w:cs="Times New Roman"/>
          <w:szCs w:val="24"/>
        </w:rPr>
        <w:t xml:space="preserve"> – </w:t>
      </w:r>
      <w:r w:rsidRPr="004158AF">
        <w:rPr>
          <w:rFonts w:cs="Times New Roman"/>
        </w:rPr>
        <w:t>Department Chairman: Adviser Performance</w:t>
      </w:r>
    </w:p>
    <w:p w14:paraId="01068BC7" w14:textId="77777777" w:rsidR="00B601EC" w:rsidRPr="004158AF" w:rsidRDefault="00B601EC" w:rsidP="00CF33C3">
      <w:pPr>
        <w:spacing w:after="0" w:line="360" w:lineRule="auto"/>
        <w:jc w:val="center"/>
        <w:rPr>
          <w:rFonts w:cs="Times New Roman"/>
        </w:rPr>
      </w:pPr>
    </w:p>
    <w:p w14:paraId="1C14E3BC" w14:textId="7818DE15" w:rsidR="00780644" w:rsidRDefault="00780644" w:rsidP="00CF33C3">
      <w:pPr>
        <w:spacing w:after="0" w:line="360" w:lineRule="auto"/>
        <w:ind w:firstLine="720"/>
        <w:jc w:val="both"/>
        <w:rPr>
          <w:rFonts w:cs="Times New Roman"/>
          <w:lang w:val="en-PH"/>
        </w:rPr>
      </w:pPr>
      <w:r w:rsidRPr="004158AF">
        <w:rPr>
          <w:rFonts w:cs="Times New Roman"/>
          <w:lang w:val="en-PH"/>
        </w:rPr>
        <w:t xml:space="preserve">Figure </w:t>
      </w:r>
      <w:r w:rsidR="00323603">
        <w:rPr>
          <w:rFonts w:cs="Times New Roman"/>
          <w:lang w:val="en-PH"/>
        </w:rPr>
        <w:t>3.</w:t>
      </w:r>
      <w:r w:rsidRPr="004158AF">
        <w:rPr>
          <w:rFonts w:cs="Times New Roman"/>
          <w:lang w:val="en-PH"/>
        </w:rPr>
        <w:t>73 illustrates the adviser performance dashboard within the department chairman module, which monitors faculty advising workloads and research group progress. It displays key performance indicators and a searchable adviser directory with supervision details and progress metrics to support evaluation and management of advising activities.</w:t>
      </w:r>
    </w:p>
    <w:p w14:paraId="1F5C5F6B" w14:textId="77777777" w:rsidR="00B601EC" w:rsidRPr="004158AF" w:rsidRDefault="00B601EC" w:rsidP="00CF33C3">
      <w:pPr>
        <w:spacing w:after="0" w:line="360" w:lineRule="auto"/>
        <w:ind w:firstLine="720"/>
        <w:jc w:val="both"/>
        <w:rPr>
          <w:rFonts w:cs="Times New Roman"/>
          <w:lang w:val="en-PH"/>
        </w:rPr>
      </w:pPr>
    </w:p>
    <w:p w14:paraId="687165FB" w14:textId="77777777" w:rsidR="00780644" w:rsidRPr="004158AF" w:rsidRDefault="00780644" w:rsidP="00CF33C3">
      <w:pPr>
        <w:spacing w:after="0" w:line="360" w:lineRule="auto"/>
        <w:rPr>
          <w:rFonts w:cs="Times New Roman"/>
        </w:rPr>
      </w:pPr>
      <w:r w:rsidRPr="004158AF">
        <w:rPr>
          <w:rFonts w:cs="Times New Roman"/>
          <w:noProof/>
        </w:rPr>
        <w:drawing>
          <wp:inline distT="0" distB="0" distL="0" distR="0" wp14:anchorId="05C353CE" wp14:editId="62F084EF">
            <wp:extent cx="5316958" cy="2667000"/>
            <wp:effectExtent l="0" t="0" r="0" b="0"/>
            <wp:docPr id="861733382" name="Picture 86173338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382" name="Picture 861733382" descr="A screenshot of a computer&#10;&#10;AI-generated content may be incorrect."/>
                    <pic:cNvPicPr/>
                  </pic:nvPicPr>
                  <pic:blipFill>
                    <a:blip r:embed="rId82" cstate="screen">
                      <a:extLst>
                        <a:ext uri="{28A0092B-C50C-407E-A947-70E740481C1C}">
                          <a14:useLocalDpi xmlns:a14="http://schemas.microsoft.com/office/drawing/2010/main"/>
                        </a:ext>
                      </a:extLst>
                    </a:blip>
                    <a:stretch>
                      <a:fillRect/>
                    </a:stretch>
                  </pic:blipFill>
                  <pic:spPr>
                    <a:xfrm>
                      <a:off x="0" y="0"/>
                      <a:ext cx="5324108" cy="2670587"/>
                    </a:xfrm>
                    <a:prstGeom prst="rect">
                      <a:avLst/>
                    </a:prstGeom>
                  </pic:spPr>
                </pic:pic>
              </a:graphicData>
            </a:graphic>
          </wp:inline>
        </w:drawing>
      </w:r>
    </w:p>
    <w:p w14:paraId="61624159" w14:textId="1E4DC3A1" w:rsidR="00780644" w:rsidRDefault="00780644" w:rsidP="00CF33C3">
      <w:pPr>
        <w:spacing w:after="0" w:line="360" w:lineRule="auto"/>
        <w:jc w:val="center"/>
        <w:rPr>
          <w:rFonts w:cs="Times New Roman"/>
        </w:rPr>
      </w:pPr>
      <w:r w:rsidRPr="004158AF">
        <w:rPr>
          <w:rFonts w:cs="Times New Roman"/>
          <w:szCs w:val="24"/>
        </w:rPr>
        <w:t xml:space="preserve">Figure </w:t>
      </w:r>
      <w:r w:rsidR="00323603">
        <w:rPr>
          <w:rFonts w:cs="Times New Roman"/>
          <w:szCs w:val="24"/>
        </w:rPr>
        <w:t>3.</w:t>
      </w:r>
      <w:r w:rsidRPr="004158AF">
        <w:rPr>
          <w:rFonts w:cs="Times New Roman"/>
        </w:rPr>
        <w:t>74</w:t>
      </w:r>
      <w:r w:rsidRPr="004158AF">
        <w:rPr>
          <w:rFonts w:cs="Times New Roman"/>
          <w:szCs w:val="24"/>
        </w:rPr>
        <w:t xml:space="preserve"> – </w:t>
      </w:r>
      <w:r w:rsidRPr="004158AF">
        <w:rPr>
          <w:rFonts w:cs="Times New Roman"/>
        </w:rPr>
        <w:t>Department Chairman: Defense Schedule</w:t>
      </w:r>
    </w:p>
    <w:p w14:paraId="6B6107E6" w14:textId="77777777" w:rsidR="00B601EC" w:rsidRPr="004158AF" w:rsidRDefault="00B601EC" w:rsidP="00CF33C3">
      <w:pPr>
        <w:spacing w:after="0" w:line="360" w:lineRule="auto"/>
        <w:jc w:val="center"/>
        <w:rPr>
          <w:rFonts w:cs="Times New Roman"/>
        </w:rPr>
      </w:pPr>
    </w:p>
    <w:p w14:paraId="1171D424" w14:textId="2239BCC3" w:rsidR="00780644" w:rsidRDefault="00780644" w:rsidP="00CF33C3">
      <w:pPr>
        <w:spacing w:after="0" w:line="360" w:lineRule="auto"/>
        <w:ind w:firstLine="720"/>
        <w:jc w:val="both"/>
        <w:rPr>
          <w:rFonts w:cs="Times New Roman"/>
          <w:lang w:val="en-PH"/>
        </w:rPr>
      </w:pPr>
      <w:r w:rsidRPr="004158AF">
        <w:rPr>
          <w:rFonts w:cs="Times New Roman"/>
          <w:lang w:val="en-PH"/>
        </w:rPr>
        <w:t xml:space="preserve">Figure </w:t>
      </w:r>
      <w:r w:rsidR="00323603">
        <w:rPr>
          <w:rFonts w:cs="Times New Roman"/>
          <w:lang w:val="en-PH"/>
        </w:rPr>
        <w:t>3.</w:t>
      </w:r>
      <w:r w:rsidRPr="004158AF">
        <w:rPr>
          <w:rFonts w:cs="Times New Roman"/>
          <w:lang w:val="en-PH"/>
        </w:rPr>
        <w:t xml:space="preserve">74 illustrates the defense schedule management interface within the department chairman module, which organizes and monitors departmental </w:t>
      </w:r>
      <w:r w:rsidRPr="004158AF">
        <w:rPr>
          <w:rFonts w:cs="Times New Roman"/>
          <w:lang w:val="en-PH"/>
        </w:rPr>
        <w:lastRenderedPageBreak/>
        <w:t>defense activities using a weekly calendar. It displays scheduled defenses with details such as time, venue, research groups, and panel members, along with tools for scheduling and filtering.</w:t>
      </w:r>
    </w:p>
    <w:p w14:paraId="2E078548" w14:textId="77777777" w:rsidR="00B601EC" w:rsidRPr="004158AF" w:rsidRDefault="00B601EC" w:rsidP="00CF33C3">
      <w:pPr>
        <w:spacing w:after="0" w:line="360" w:lineRule="auto"/>
        <w:ind w:firstLine="720"/>
        <w:jc w:val="both"/>
        <w:rPr>
          <w:rFonts w:cs="Times New Roman"/>
          <w:lang w:val="en-PH"/>
        </w:rPr>
      </w:pPr>
    </w:p>
    <w:p w14:paraId="56E436A1" w14:textId="77777777" w:rsidR="00780644" w:rsidRPr="004158AF" w:rsidRDefault="00780644" w:rsidP="00CF33C3">
      <w:pPr>
        <w:spacing w:after="0" w:line="360" w:lineRule="auto"/>
        <w:rPr>
          <w:rFonts w:cs="Times New Roman"/>
        </w:rPr>
      </w:pPr>
      <w:r w:rsidRPr="004158AF">
        <w:rPr>
          <w:rFonts w:cs="Times New Roman"/>
          <w:noProof/>
        </w:rPr>
        <w:drawing>
          <wp:inline distT="0" distB="0" distL="0" distR="0" wp14:anchorId="18EB875C" wp14:editId="592B0876">
            <wp:extent cx="5321300" cy="2641320"/>
            <wp:effectExtent l="0" t="0" r="0" b="6985"/>
            <wp:docPr id="861733383" name="Picture 86173338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383" name="Picture 861733383" descr="A screenshot of a computer&#10;&#10;AI-generated content may be incorrect."/>
                    <pic:cNvPicPr/>
                  </pic:nvPicPr>
                  <pic:blipFill>
                    <a:blip r:embed="rId83" cstate="screen">
                      <a:extLst>
                        <a:ext uri="{28A0092B-C50C-407E-A947-70E740481C1C}">
                          <a14:useLocalDpi xmlns:a14="http://schemas.microsoft.com/office/drawing/2010/main"/>
                        </a:ext>
                      </a:extLst>
                    </a:blip>
                    <a:stretch>
                      <a:fillRect/>
                    </a:stretch>
                  </pic:blipFill>
                  <pic:spPr>
                    <a:xfrm>
                      <a:off x="0" y="0"/>
                      <a:ext cx="5326114" cy="2643709"/>
                    </a:xfrm>
                    <a:prstGeom prst="rect">
                      <a:avLst/>
                    </a:prstGeom>
                  </pic:spPr>
                </pic:pic>
              </a:graphicData>
            </a:graphic>
          </wp:inline>
        </w:drawing>
      </w:r>
    </w:p>
    <w:p w14:paraId="0C109842" w14:textId="7A6D1431" w:rsidR="00780644" w:rsidRDefault="00780644" w:rsidP="00CF33C3">
      <w:pPr>
        <w:spacing w:after="0" w:line="360" w:lineRule="auto"/>
        <w:jc w:val="center"/>
        <w:rPr>
          <w:rFonts w:cs="Times New Roman"/>
        </w:rPr>
      </w:pPr>
      <w:r w:rsidRPr="004158AF">
        <w:rPr>
          <w:rFonts w:cs="Times New Roman"/>
          <w:szCs w:val="24"/>
        </w:rPr>
        <w:t xml:space="preserve">Figure </w:t>
      </w:r>
      <w:r w:rsidR="00323603">
        <w:rPr>
          <w:rFonts w:cs="Times New Roman"/>
          <w:szCs w:val="24"/>
        </w:rPr>
        <w:t>3.</w:t>
      </w:r>
      <w:r w:rsidRPr="004158AF">
        <w:rPr>
          <w:rFonts w:cs="Times New Roman"/>
        </w:rPr>
        <w:t>75</w:t>
      </w:r>
      <w:r w:rsidRPr="004158AF">
        <w:rPr>
          <w:rFonts w:cs="Times New Roman"/>
          <w:szCs w:val="24"/>
        </w:rPr>
        <w:t xml:space="preserve"> – </w:t>
      </w:r>
      <w:r w:rsidRPr="004158AF">
        <w:rPr>
          <w:rFonts w:cs="Times New Roman"/>
        </w:rPr>
        <w:t>Department Chairman: Reports &amp; Analytics</w:t>
      </w:r>
    </w:p>
    <w:p w14:paraId="5ED7A60B" w14:textId="77777777" w:rsidR="00B601EC" w:rsidRPr="004158AF" w:rsidRDefault="00B601EC" w:rsidP="00CF33C3">
      <w:pPr>
        <w:spacing w:after="0" w:line="360" w:lineRule="auto"/>
        <w:jc w:val="center"/>
        <w:rPr>
          <w:rFonts w:cs="Times New Roman"/>
        </w:rPr>
      </w:pPr>
    </w:p>
    <w:p w14:paraId="73ADC050" w14:textId="0851767A" w:rsidR="00780644" w:rsidRDefault="00780644" w:rsidP="00CF33C3">
      <w:pPr>
        <w:spacing w:after="0" w:line="360" w:lineRule="auto"/>
        <w:ind w:firstLine="720"/>
        <w:jc w:val="both"/>
        <w:rPr>
          <w:rFonts w:cs="Times New Roman"/>
          <w:lang w:val="en-PH"/>
        </w:rPr>
      </w:pPr>
      <w:r w:rsidRPr="004158AF">
        <w:rPr>
          <w:rFonts w:cs="Times New Roman"/>
          <w:lang w:val="en-PH"/>
        </w:rPr>
        <w:t xml:space="preserve">Figure </w:t>
      </w:r>
      <w:r w:rsidR="00323603">
        <w:rPr>
          <w:rFonts w:cs="Times New Roman"/>
          <w:lang w:val="en-PH"/>
        </w:rPr>
        <w:t>3.</w:t>
      </w:r>
      <w:r w:rsidRPr="004158AF">
        <w:rPr>
          <w:rFonts w:cs="Times New Roman"/>
          <w:lang w:val="en-PH"/>
        </w:rPr>
        <w:t>75 illustrates the reports and analytics interface within the department chairman module, which provides an overview of departmental research performance and adviser workload. It includes key summary metrics and a detailed table of research group data to support monitoring, evaluation, and report generation for administrative decision-making.</w:t>
      </w:r>
    </w:p>
    <w:p w14:paraId="1F46C41A" w14:textId="77777777" w:rsidR="00B601EC" w:rsidRDefault="00B601EC" w:rsidP="00CF33C3">
      <w:pPr>
        <w:spacing w:after="0" w:line="360" w:lineRule="auto"/>
        <w:ind w:firstLine="720"/>
        <w:jc w:val="both"/>
        <w:rPr>
          <w:rFonts w:cs="Times New Roman"/>
          <w:lang w:val="en-PH"/>
        </w:rPr>
      </w:pPr>
    </w:p>
    <w:p w14:paraId="749A56E6" w14:textId="77777777" w:rsidR="00B601EC" w:rsidRPr="004158AF" w:rsidRDefault="00B601EC" w:rsidP="00CF33C3">
      <w:pPr>
        <w:spacing w:after="0" w:line="360" w:lineRule="auto"/>
        <w:ind w:firstLine="720"/>
        <w:jc w:val="both"/>
        <w:rPr>
          <w:rFonts w:cs="Times New Roman"/>
          <w:lang w:val="en-PH"/>
        </w:rPr>
      </w:pPr>
    </w:p>
    <w:p w14:paraId="6BB7C0EF" w14:textId="77777777" w:rsidR="00780644" w:rsidRPr="004158AF" w:rsidRDefault="00780644" w:rsidP="00CF33C3">
      <w:pPr>
        <w:spacing w:after="0" w:line="360" w:lineRule="auto"/>
        <w:rPr>
          <w:rFonts w:cs="Times New Roman"/>
        </w:rPr>
      </w:pPr>
      <w:r w:rsidRPr="004158AF">
        <w:rPr>
          <w:rFonts w:cs="Times New Roman"/>
          <w:noProof/>
        </w:rPr>
        <w:lastRenderedPageBreak/>
        <w:drawing>
          <wp:inline distT="0" distB="0" distL="0" distR="0" wp14:anchorId="0EC8947D" wp14:editId="73CEA208">
            <wp:extent cx="5321300" cy="2646437"/>
            <wp:effectExtent l="0" t="0" r="0" b="1905"/>
            <wp:docPr id="861733384" name="Picture 86173338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384" name="Picture 861733384" descr="A screenshot of a computer&#10;&#10;AI-generated content may be incorrect."/>
                    <pic:cNvPicPr/>
                  </pic:nvPicPr>
                  <pic:blipFill>
                    <a:blip r:embed="rId84" cstate="screen">
                      <a:extLst>
                        <a:ext uri="{28A0092B-C50C-407E-A947-70E740481C1C}">
                          <a14:useLocalDpi xmlns:a14="http://schemas.microsoft.com/office/drawing/2010/main"/>
                        </a:ext>
                      </a:extLst>
                    </a:blip>
                    <a:stretch>
                      <a:fillRect/>
                    </a:stretch>
                  </pic:blipFill>
                  <pic:spPr>
                    <a:xfrm>
                      <a:off x="0" y="0"/>
                      <a:ext cx="5322328" cy="2646948"/>
                    </a:xfrm>
                    <a:prstGeom prst="rect">
                      <a:avLst/>
                    </a:prstGeom>
                  </pic:spPr>
                </pic:pic>
              </a:graphicData>
            </a:graphic>
          </wp:inline>
        </w:drawing>
      </w:r>
    </w:p>
    <w:p w14:paraId="0371850B" w14:textId="4731FCB8" w:rsidR="00780644" w:rsidRDefault="00780644" w:rsidP="00CF33C3">
      <w:pPr>
        <w:spacing w:after="0" w:line="360" w:lineRule="auto"/>
        <w:jc w:val="center"/>
        <w:rPr>
          <w:rFonts w:cs="Times New Roman"/>
        </w:rPr>
      </w:pPr>
      <w:r w:rsidRPr="004158AF">
        <w:rPr>
          <w:rFonts w:cs="Times New Roman"/>
          <w:szCs w:val="24"/>
        </w:rPr>
        <w:t xml:space="preserve">Figure </w:t>
      </w:r>
      <w:r w:rsidR="00323603">
        <w:rPr>
          <w:rFonts w:cs="Times New Roman"/>
          <w:szCs w:val="24"/>
        </w:rPr>
        <w:t>3.</w:t>
      </w:r>
      <w:r w:rsidRPr="004158AF">
        <w:rPr>
          <w:rFonts w:cs="Times New Roman"/>
        </w:rPr>
        <w:t>76</w:t>
      </w:r>
      <w:r w:rsidRPr="004158AF">
        <w:rPr>
          <w:rFonts w:cs="Times New Roman"/>
          <w:szCs w:val="24"/>
        </w:rPr>
        <w:t xml:space="preserve"> – </w:t>
      </w:r>
      <w:r w:rsidRPr="004158AF">
        <w:rPr>
          <w:rFonts w:cs="Times New Roman"/>
        </w:rPr>
        <w:t>Research Head: Dashboard</w:t>
      </w:r>
    </w:p>
    <w:p w14:paraId="2C25CE9C" w14:textId="77777777" w:rsidR="00B601EC" w:rsidRPr="004158AF" w:rsidRDefault="00B601EC" w:rsidP="00CF33C3">
      <w:pPr>
        <w:spacing w:after="0" w:line="360" w:lineRule="auto"/>
        <w:jc w:val="center"/>
        <w:rPr>
          <w:rFonts w:cs="Times New Roman"/>
        </w:rPr>
      </w:pPr>
    </w:p>
    <w:p w14:paraId="35099FFC" w14:textId="484ED896" w:rsidR="00780644" w:rsidRDefault="00780644" w:rsidP="00CF33C3">
      <w:pPr>
        <w:spacing w:after="0" w:line="360" w:lineRule="auto"/>
        <w:ind w:firstLine="720"/>
        <w:jc w:val="both"/>
        <w:rPr>
          <w:rFonts w:cs="Times New Roman"/>
          <w:lang w:val="en-PH"/>
        </w:rPr>
      </w:pPr>
      <w:r w:rsidRPr="004158AF">
        <w:rPr>
          <w:rFonts w:cs="Times New Roman"/>
          <w:lang w:val="en-PH"/>
        </w:rPr>
        <w:t xml:space="preserve">Figure </w:t>
      </w:r>
      <w:r w:rsidR="00323603">
        <w:rPr>
          <w:rFonts w:cs="Times New Roman"/>
          <w:lang w:val="en-PH"/>
        </w:rPr>
        <w:t>3.</w:t>
      </w:r>
      <w:r w:rsidRPr="004158AF">
        <w:rPr>
          <w:rFonts w:cs="Times New Roman"/>
          <w:lang w:val="en-PH"/>
        </w:rPr>
        <w:t>76 illustrates the research head dashboard interface, which serves as a centralized workspace for monitoring institutional research activities. It displays key performance indicators, search and filtering tools, and a repository table of research records to support oversight of project progress, outputs, and documentation.</w:t>
      </w:r>
    </w:p>
    <w:p w14:paraId="1A0C8166" w14:textId="77777777" w:rsidR="00B601EC" w:rsidRPr="004158AF" w:rsidRDefault="00B601EC" w:rsidP="00CF33C3">
      <w:pPr>
        <w:spacing w:after="0" w:line="360" w:lineRule="auto"/>
        <w:ind w:firstLine="720"/>
        <w:jc w:val="both"/>
        <w:rPr>
          <w:rFonts w:cs="Times New Roman"/>
          <w:lang w:val="en-PH"/>
        </w:rPr>
      </w:pPr>
    </w:p>
    <w:p w14:paraId="4D4B47BC" w14:textId="77777777" w:rsidR="00780644" w:rsidRPr="004158AF" w:rsidRDefault="00780644" w:rsidP="00CF33C3">
      <w:pPr>
        <w:spacing w:after="0" w:line="360" w:lineRule="auto"/>
        <w:rPr>
          <w:rFonts w:cs="Times New Roman"/>
        </w:rPr>
      </w:pPr>
      <w:r w:rsidRPr="004158AF">
        <w:rPr>
          <w:rFonts w:cs="Times New Roman"/>
          <w:noProof/>
        </w:rPr>
        <w:drawing>
          <wp:inline distT="0" distB="0" distL="0" distR="0" wp14:anchorId="3DD8F2B0" wp14:editId="59ECFDBA">
            <wp:extent cx="5295900" cy="2624186"/>
            <wp:effectExtent l="0" t="0" r="0" b="5080"/>
            <wp:docPr id="861733385" name="Picture 86173338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385" name="Picture 861733385" descr="A screenshot of a computer&#10;&#10;AI-generated content may be incorrect."/>
                    <pic:cNvPicPr/>
                  </pic:nvPicPr>
                  <pic:blipFill>
                    <a:blip r:embed="rId85" cstate="screen">
                      <a:extLst>
                        <a:ext uri="{28A0092B-C50C-407E-A947-70E740481C1C}">
                          <a14:useLocalDpi xmlns:a14="http://schemas.microsoft.com/office/drawing/2010/main"/>
                        </a:ext>
                      </a:extLst>
                    </a:blip>
                    <a:stretch>
                      <a:fillRect/>
                    </a:stretch>
                  </pic:blipFill>
                  <pic:spPr>
                    <a:xfrm>
                      <a:off x="0" y="0"/>
                      <a:ext cx="5298966" cy="2625705"/>
                    </a:xfrm>
                    <a:prstGeom prst="rect">
                      <a:avLst/>
                    </a:prstGeom>
                  </pic:spPr>
                </pic:pic>
              </a:graphicData>
            </a:graphic>
          </wp:inline>
        </w:drawing>
      </w:r>
    </w:p>
    <w:p w14:paraId="5C0BD22F" w14:textId="57201D90" w:rsidR="00780644" w:rsidRDefault="00780644" w:rsidP="00CF33C3">
      <w:pPr>
        <w:spacing w:after="0" w:line="360" w:lineRule="auto"/>
        <w:jc w:val="center"/>
        <w:rPr>
          <w:rFonts w:cs="Times New Roman"/>
        </w:rPr>
      </w:pPr>
      <w:r w:rsidRPr="004158AF">
        <w:rPr>
          <w:rFonts w:cs="Times New Roman"/>
          <w:szCs w:val="24"/>
        </w:rPr>
        <w:t xml:space="preserve">Figure </w:t>
      </w:r>
      <w:r w:rsidR="00323603">
        <w:rPr>
          <w:rFonts w:cs="Times New Roman"/>
          <w:szCs w:val="24"/>
        </w:rPr>
        <w:t>3.</w:t>
      </w:r>
      <w:r w:rsidRPr="004158AF">
        <w:rPr>
          <w:rFonts w:cs="Times New Roman"/>
        </w:rPr>
        <w:t>77</w:t>
      </w:r>
      <w:r w:rsidRPr="004158AF">
        <w:rPr>
          <w:rFonts w:cs="Times New Roman"/>
          <w:szCs w:val="24"/>
        </w:rPr>
        <w:t xml:space="preserve"> – </w:t>
      </w:r>
      <w:r w:rsidRPr="004158AF">
        <w:rPr>
          <w:rFonts w:cs="Times New Roman"/>
        </w:rPr>
        <w:t>Research Head: Project Inventory</w:t>
      </w:r>
    </w:p>
    <w:p w14:paraId="09DBE6EB" w14:textId="77777777" w:rsidR="00B601EC" w:rsidRPr="004158AF" w:rsidRDefault="00B601EC" w:rsidP="00CF33C3">
      <w:pPr>
        <w:spacing w:after="0" w:line="360" w:lineRule="auto"/>
        <w:jc w:val="center"/>
        <w:rPr>
          <w:rFonts w:cs="Times New Roman"/>
        </w:rPr>
      </w:pPr>
    </w:p>
    <w:p w14:paraId="4C8B3B93" w14:textId="52439374" w:rsidR="00780644" w:rsidRDefault="00780644" w:rsidP="00CF33C3">
      <w:pPr>
        <w:spacing w:after="0" w:line="360" w:lineRule="auto"/>
        <w:ind w:firstLine="720"/>
        <w:jc w:val="both"/>
        <w:rPr>
          <w:rFonts w:cs="Times New Roman"/>
          <w:lang w:val="en-PH"/>
        </w:rPr>
      </w:pPr>
      <w:r w:rsidRPr="004158AF">
        <w:rPr>
          <w:rFonts w:cs="Times New Roman"/>
          <w:lang w:val="en-PH"/>
        </w:rPr>
        <w:t xml:space="preserve">Figure </w:t>
      </w:r>
      <w:r w:rsidR="00323603">
        <w:rPr>
          <w:rFonts w:cs="Times New Roman"/>
          <w:lang w:val="en-PH"/>
        </w:rPr>
        <w:t>3.</w:t>
      </w:r>
      <w:r w:rsidRPr="004158AF">
        <w:rPr>
          <w:rFonts w:cs="Times New Roman"/>
          <w:lang w:val="en-PH"/>
        </w:rPr>
        <w:t xml:space="preserve">77 illustrates the university-wide project inventory registry within the research head module, which supports institutional research </w:t>
      </w:r>
      <w:r w:rsidRPr="004158AF">
        <w:rPr>
          <w:rFonts w:cs="Times New Roman"/>
          <w:lang w:val="en-PH"/>
        </w:rPr>
        <w:lastRenderedPageBreak/>
        <w:t>tracking and repository management. It displays summary indicators and a centralized repository of research records with filtering tools, enabling administrators to monitor projects, access documentation, and oversee institutional research outputs.</w:t>
      </w:r>
    </w:p>
    <w:p w14:paraId="48E96CF4" w14:textId="77777777" w:rsidR="00B601EC" w:rsidRPr="004158AF" w:rsidRDefault="00B601EC" w:rsidP="00CF33C3">
      <w:pPr>
        <w:spacing w:after="0" w:line="360" w:lineRule="auto"/>
        <w:ind w:firstLine="720"/>
        <w:jc w:val="both"/>
        <w:rPr>
          <w:rFonts w:cs="Times New Roman"/>
          <w:lang w:val="en-PH"/>
        </w:rPr>
      </w:pPr>
    </w:p>
    <w:p w14:paraId="147962D4" w14:textId="77777777" w:rsidR="00780644" w:rsidRPr="004158AF" w:rsidRDefault="00780644" w:rsidP="00CF33C3">
      <w:pPr>
        <w:spacing w:after="0" w:line="360" w:lineRule="auto"/>
        <w:rPr>
          <w:rFonts w:cs="Times New Roman"/>
        </w:rPr>
      </w:pPr>
      <w:r w:rsidRPr="004158AF">
        <w:rPr>
          <w:rFonts w:cs="Times New Roman"/>
          <w:noProof/>
        </w:rPr>
        <w:drawing>
          <wp:inline distT="0" distB="0" distL="0" distR="0" wp14:anchorId="11D22720" wp14:editId="180A3055">
            <wp:extent cx="5316142" cy="2641600"/>
            <wp:effectExtent l="0" t="0" r="0" b="6350"/>
            <wp:docPr id="861733386" name="Picture 861733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386" name="Picture 861733386"/>
                    <pic:cNvPicPr/>
                  </pic:nvPicPr>
                  <pic:blipFill>
                    <a:blip r:embed="rId86" cstate="screen">
                      <a:extLst>
                        <a:ext uri="{28A0092B-C50C-407E-A947-70E740481C1C}">
                          <a14:useLocalDpi xmlns:a14="http://schemas.microsoft.com/office/drawing/2010/main"/>
                        </a:ext>
                      </a:extLst>
                    </a:blip>
                    <a:stretch>
                      <a:fillRect/>
                    </a:stretch>
                  </pic:blipFill>
                  <pic:spPr>
                    <a:xfrm>
                      <a:off x="0" y="0"/>
                      <a:ext cx="5323685" cy="2645348"/>
                    </a:xfrm>
                    <a:prstGeom prst="rect">
                      <a:avLst/>
                    </a:prstGeom>
                  </pic:spPr>
                </pic:pic>
              </a:graphicData>
            </a:graphic>
          </wp:inline>
        </w:drawing>
      </w:r>
    </w:p>
    <w:p w14:paraId="0FD10C20" w14:textId="1A402074" w:rsidR="00780644" w:rsidRDefault="00780644" w:rsidP="00CF33C3">
      <w:pPr>
        <w:spacing w:after="0" w:line="360" w:lineRule="auto"/>
        <w:jc w:val="center"/>
        <w:rPr>
          <w:rFonts w:cs="Times New Roman"/>
        </w:rPr>
      </w:pPr>
      <w:r w:rsidRPr="004158AF">
        <w:rPr>
          <w:rFonts w:cs="Times New Roman"/>
          <w:szCs w:val="24"/>
        </w:rPr>
        <w:t xml:space="preserve">Figure </w:t>
      </w:r>
      <w:r w:rsidR="00323603">
        <w:rPr>
          <w:rFonts w:cs="Times New Roman"/>
          <w:szCs w:val="24"/>
        </w:rPr>
        <w:t>3.</w:t>
      </w:r>
      <w:r w:rsidRPr="004158AF">
        <w:rPr>
          <w:rFonts w:cs="Times New Roman"/>
        </w:rPr>
        <w:t>78</w:t>
      </w:r>
      <w:r w:rsidRPr="004158AF">
        <w:rPr>
          <w:rFonts w:cs="Times New Roman"/>
          <w:szCs w:val="24"/>
        </w:rPr>
        <w:t xml:space="preserve"> – </w:t>
      </w:r>
      <w:r w:rsidRPr="004158AF">
        <w:rPr>
          <w:rFonts w:cs="Times New Roman"/>
        </w:rPr>
        <w:t>Research Head: Approval &amp; Monitoring</w:t>
      </w:r>
    </w:p>
    <w:p w14:paraId="3AA53C70" w14:textId="77777777" w:rsidR="00B601EC" w:rsidRPr="004158AF" w:rsidRDefault="00B601EC" w:rsidP="00CF33C3">
      <w:pPr>
        <w:spacing w:after="0" w:line="360" w:lineRule="auto"/>
        <w:jc w:val="center"/>
        <w:rPr>
          <w:rFonts w:cs="Times New Roman"/>
        </w:rPr>
      </w:pPr>
    </w:p>
    <w:p w14:paraId="61CAE870" w14:textId="4031DFAF" w:rsidR="00780644" w:rsidRDefault="00780644" w:rsidP="00CF33C3">
      <w:pPr>
        <w:spacing w:after="0" w:line="360" w:lineRule="auto"/>
        <w:ind w:firstLine="720"/>
        <w:jc w:val="both"/>
        <w:rPr>
          <w:rFonts w:cs="Times New Roman"/>
          <w:lang w:val="en-PH"/>
        </w:rPr>
      </w:pPr>
      <w:r w:rsidRPr="004158AF">
        <w:rPr>
          <w:rFonts w:cs="Times New Roman"/>
          <w:lang w:val="en-PH"/>
        </w:rPr>
        <w:t xml:space="preserve">Figure </w:t>
      </w:r>
      <w:r w:rsidR="00323603">
        <w:rPr>
          <w:rFonts w:cs="Times New Roman"/>
          <w:lang w:val="en-PH"/>
        </w:rPr>
        <w:t>3.</w:t>
      </w:r>
      <w:r w:rsidRPr="004158AF">
        <w:rPr>
          <w:rFonts w:cs="Times New Roman"/>
          <w:lang w:val="en-PH"/>
        </w:rPr>
        <w:t>78 illustrates the approval and monitoring interface within the research head module, which supports institutional review and validation of research outputs. It displays key approval indicators and a centralized table of research records, enabling administrators to monitor compliance, verify submissions, and manage approval processes efficiently.</w:t>
      </w:r>
    </w:p>
    <w:p w14:paraId="24446D65" w14:textId="77777777" w:rsidR="00B601EC" w:rsidRPr="004158AF" w:rsidRDefault="00B601EC" w:rsidP="00CF33C3">
      <w:pPr>
        <w:spacing w:after="0" w:line="360" w:lineRule="auto"/>
        <w:ind w:firstLine="720"/>
        <w:jc w:val="both"/>
        <w:rPr>
          <w:rFonts w:cs="Times New Roman"/>
          <w:lang w:val="en-PH"/>
        </w:rPr>
      </w:pPr>
    </w:p>
    <w:p w14:paraId="4043EF19" w14:textId="77777777" w:rsidR="00780644" w:rsidRPr="004158AF" w:rsidRDefault="00780644" w:rsidP="00CF33C3">
      <w:pPr>
        <w:spacing w:after="0" w:line="360" w:lineRule="auto"/>
        <w:rPr>
          <w:rFonts w:cs="Times New Roman"/>
        </w:rPr>
      </w:pPr>
      <w:r w:rsidRPr="004158AF">
        <w:rPr>
          <w:rFonts w:cs="Times New Roman"/>
          <w:noProof/>
        </w:rPr>
        <w:lastRenderedPageBreak/>
        <w:drawing>
          <wp:inline distT="0" distB="0" distL="0" distR="0" wp14:anchorId="478FF36D" wp14:editId="2E0F3252">
            <wp:extent cx="5358984" cy="2654300"/>
            <wp:effectExtent l="0" t="0" r="0" b="0"/>
            <wp:docPr id="861733387" name="Picture 861733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387" name="Picture 861733387"/>
                    <pic:cNvPicPr/>
                  </pic:nvPicPr>
                  <pic:blipFill>
                    <a:blip r:embed="rId87" cstate="screen">
                      <a:extLst>
                        <a:ext uri="{28A0092B-C50C-407E-A947-70E740481C1C}">
                          <a14:useLocalDpi xmlns:a14="http://schemas.microsoft.com/office/drawing/2010/main"/>
                        </a:ext>
                      </a:extLst>
                    </a:blip>
                    <a:stretch>
                      <a:fillRect/>
                    </a:stretch>
                  </pic:blipFill>
                  <pic:spPr>
                    <a:xfrm>
                      <a:off x="0" y="0"/>
                      <a:ext cx="5362099" cy="2655843"/>
                    </a:xfrm>
                    <a:prstGeom prst="rect">
                      <a:avLst/>
                    </a:prstGeom>
                  </pic:spPr>
                </pic:pic>
              </a:graphicData>
            </a:graphic>
          </wp:inline>
        </w:drawing>
      </w:r>
    </w:p>
    <w:p w14:paraId="093866D4" w14:textId="5D00284B" w:rsidR="00780644" w:rsidRDefault="00780644" w:rsidP="00CF33C3">
      <w:pPr>
        <w:spacing w:after="0" w:line="360" w:lineRule="auto"/>
        <w:jc w:val="center"/>
        <w:rPr>
          <w:rFonts w:cs="Times New Roman"/>
        </w:rPr>
      </w:pPr>
      <w:r w:rsidRPr="004158AF">
        <w:rPr>
          <w:rFonts w:cs="Times New Roman"/>
          <w:szCs w:val="24"/>
        </w:rPr>
        <w:t xml:space="preserve">Figure </w:t>
      </w:r>
      <w:r w:rsidR="00323603">
        <w:rPr>
          <w:rFonts w:cs="Times New Roman"/>
          <w:szCs w:val="24"/>
        </w:rPr>
        <w:t>3.</w:t>
      </w:r>
      <w:r w:rsidRPr="004158AF">
        <w:rPr>
          <w:rFonts w:cs="Times New Roman"/>
        </w:rPr>
        <w:t>79</w:t>
      </w:r>
      <w:r w:rsidRPr="004158AF">
        <w:rPr>
          <w:rFonts w:cs="Times New Roman"/>
          <w:szCs w:val="24"/>
        </w:rPr>
        <w:t xml:space="preserve"> – </w:t>
      </w:r>
      <w:r w:rsidRPr="004158AF">
        <w:rPr>
          <w:rFonts w:cs="Times New Roman"/>
        </w:rPr>
        <w:t>Research Head: Technology Transfer</w:t>
      </w:r>
    </w:p>
    <w:p w14:paraId="69AA7952" w14:textId="77777777" w:rsidR="00B601EC" w:rsidRPr="004158AF" w:rsidRDefault="00B601EC" w:rsidP="00CF33C3">
      <w:pPr>
        <w:spacing w:after="0" w:line="360" w:lineRule="auto"/>
        <w:jc w:val="center"/>
        <w:rPr>
          <w:rFonts w:cs="Times New Roman"/>
        </w:rPr>
      </w:pPr>
    </w:p>
    <w:p w14:paraId="53CD9733" w14:textId="02EFE900" w:rsidR="00780644" w:rsidRDefault="00780644" w:rsidP="00CF33C3">
      <w:pPr>
        <w:spacing w:after="0" w:line="360" w:lineRule="auto"/>
        <w:ind w:firstLine="720"/>
        <w:jc w:val="both"/>
        <w:rPr>
          <w:rFonts w:cs="Times New Roman"/>
          <w:lang w:val="en-PH"/>
        </w:rPr>
      </w:pPr>
      <w:r w:rsidRPr="004158AF">
        <w:rPr>
          <w:rFonts w:cs="Times New Roman"/>
          <w:lang w:val="en-PH"/>
        </w:rPr>
        <w:t xml:space="preserve">Figure </w:t>
      </w:r>
      <w:r w:rsidR="00323603">
        <w:rPr>
          <w:rFonts w:cs="Times New Roman"/>
          <w:lang w:val="en-PH"/>
        </w:rPr>
        <w:t>3.</w:t>
      </w:r>
      <w:r w:rsidRPr="004158AF">
        <w:rPr>
          <w:rFonts w:cs="Times New Roman"/>
          <w:lang w:val="en-PH"/>
        </w:rPr>
        <w:t>79 illustrates the technology transfer management interface within the research head module, which monitors institutional intellectual property and research commercialization activities. It displays key indicators and a searchable project directory to support tracking of commercialization efforts, patents, and research implementation status across the institution.</w:t>
      </w:r>
    </w:p>
    <w:p w14:paraId="4CFEEC9A" w14:textId="77777777" w:rsidR="00B601EC" w:rsidRPr="004158AF" w:rsidRDefault="00B601EC" w:rsidP="00CF33C3">
      <w:pPr>
        <w:spacing w:after="0" w:line="360" w:lineRule="auto"/>
        <w:ind w:firstLine="720"/>
        <w:jc w:val="both"/>
        <w:rPr>
          <w:rFonts w:cs="Times New Roman"/>
          <w:lang w:val="en-PH"/>
        </w:rPr>
      </w:pPr>
    </w:p>
    <w:p w14:paraId="112E649C" w14:textId="77777777" w:rsidR="00780644" w:rsidRPr="004158AF" w:rsidRDefault="00780644" w:rsidP="00CF33C3">
      <w:pPr>
        <w:spacing w:after="0" w:line="360" w:lineRule="auto"/>
        <w:rPr>
          <w:rFonts w:cs="Times New Roman"/>
        </w:rPr>
      </w:pPr>
      <w:r w:rsidRPr="004158AF">
        <w:rPr>
          <w:rFonts w:cs="Times New Roman"/>
          <w:noProof/>
        </w:rPr>
        <w:drawing>
          <wp:inline distT="0" distB="0" distL="0" distR="0" wp14:anchorId="0E9FA708" wp14:editId="20887578">
            <wp:extent cx="5251476" cy="2616200"/>
            <wp:effectExtent l="0" t="0" r="6350" b="0"/>
            <wp:docPr id="861733388" name="Picture 861733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388" name="Picture 861733388"/>
                    <pic:cNvPicPr/>
                  </pic:nvPicPr>
                  <pic:blipFill>
                    <a:blip r:embed="rId88" cstate="screen">
                      <a:extLst>
                        <a:ext uri="{28A0092B-C50C-407E-A947-70E740481C1C}">
                          <a14:useLocalDpi xmlns:a14="http://schemas.microsoft.com/office/drawing/2010/main"/>
                        </a:ext>
                      </a:extLst>
                    </a:blip>
                    <a:stretch>
                      <a:fillRect/>
                    </a:stretch>
                  </pic:blipFill>
                  <pic:spPr>
                    <a:xfrm>
                      <a:off x="0" y="0"/>
                      <a:ext cx="5255945" cy="2618426"/>
                    </a:xfrm>
                    <a:prstGeom prst="rect">
                      <a:avLst/>
                    </a:prstGeom>
                  </pic:spPr>
                </pic:pic>
              </a:graphicData>
            </a:graphic>
          </wp:inline>
        </w:drawing>
      </w:r>
    </w:p>
    <w:p w14:paraId="3BD6696C" w14:textId="369BCF63" w:rsidR="00780644" w:rsidRDefault="00780644" w:rsidP="00CF33C3">
      <w:pPr>
        <w:spacing w:after="0" w:line="360" w:lineRule="auto"/>
        <w:jc w:val="center"/>
        <w:rPr>
          <w:rFonts w:cs="Times New Roman"/>
        </w:rPr>
      </w:pPr>
      <w:r w:rsidRPr="004158AF">
        <w:rPr>
          <w:rFonts w:cs="Times New Roman"/>
          <w:szCs w:val="24"/>
        </w:rPr>
        <w:t xml:space="preserve">Figure </w:t>
      </w:r>
      <w:r w:rsidR="00323603">
        <w:rPr>
          <w:rFonts w:cs="Times New Roman"/>
          <w:szCs w:val="24"/>
        </w:rPr>
        <w:t>3.</w:t>
      </w:r>
      <w:r w:rsidRPr="004158AF">
        <w:rPr>
          <w:rFonts w:cs="Times New Roman"/>
        </w:rPr>
        <w:t>80</w:t>
      </w:r>
      <w:r w:rsidRPr="004158AF">
        <w:rPr>
          <w:rFonts w:cs="Times New Roman"/>
          <w:szCs w:val="24"/>
        </w:rPr>
        <w:t xml:space="preserve"> </w:t>
      </w:r>
      <w:r w:rsidRPr="004158AF">
        <w:rPr>
          <w:rFonts w:cs="Times New Roman"/>
        </w:rPr>
        <w:t>Research Head: Reports</w:t>
      </w:r>
    </w:p>
    <w:p w14:paraId="07F49F44" w14:textId="77777777" w:rsidR="00B601EC" w:rsidRPr="004158AF" w:rsidRDefault="00B601EC" w:rsidP="00CF33C3">
      <w:pPr>
        <w:spacing w:after="0" w:line="360" w:lineRule="auto"/>
        <w:jc w:val="center"/>
        <w:rPr>
          <w:rFonts w:cs="Times New Roman"/>
        </w:rPr>
      </w:pPr>
    </w:p>
    <w:p w14:paraId="2B972948" w14:textId="2CA1B08D" w:rsidR="00780644" w:rsidRDefault="00780644" w:rsidP="00CF33C3">
      <w:pPr>
        <w:spacing w:after="0" w:line="360" w:lineRule="auto"/>
        <w:ind w:firstLine="720"/>
        <w:jc w:val="both"/>
        <w:rPr>
          <w:rFonts w:cs="Times New Roman"/>
          <w:lang w:val="en-PH"/>
        </w:rPr>
      </w:pPr>
      <w:r w:rsidRPr="004158AF">
        <w:rPr>
          <w:rFonts w:cs="Times New Roman"/>
          <w:lang w:val="en-PH"/>
        </w:rPr>
        <w:t xml:space="preserve">Figure </w:t>
      </w:r>
      <w:r w:rsidR="00323603">
        <w:rPr>
          <w:rFonts w:cs="Times New Roman"/>
          <w:lang w:val="en-PH"/>
        </w:rPr>
        <w:t>3.</w:t>
      </w:r>
      <w:r w:rsidRPr="004158AF">
        <w:rPr>
          <w:rFonts w:cs="Times New Roman"/>
          <w:lang w:val="en-PH"/>
        </w:rPr>
        <w:t xml:space="preserve">80 illustrates the reports generation and analytics interface within the research head module, which supports institutional reporting and </w:t>
      </w:r>
      <w:r w:rsidRPr="004158AF">
        <w:rPr>
          <w:rFonts w:cs="Times New Roman"/>
          <w:lang w:val="en-PH"/>
        </w:rPr>
        <w:lastRenderedPageBreak/>
        <w:t>research performance evaluation. It provides summary indicators, export functionality, and a detailed table of project and milestone data to help administrators generate reports and analyze institutional research outcomes.</w:t>
      </w:r>
    </w:p>
    <w:p w14:paraId="51546585" w14:textId="77777777" w:rsidR="00B601EC" w:rsidRPr="004158AF" w:rsidRDefault="00B601EC" w:rsidP="00CF33C3">
      <w:pPr>
        <w:spacing w:after="0" w:line="360" w:lineRule="auto"/>
        <w:ind w:firstLine="720"/>
        <w:jc w:val="both"/>
        <w:rPr>
          <w:rFonts w:cs="Times New Roman"/>
          <w:lang w:val="en-PH"/>
        </w:rPr>
      </w:pPr>
    </w:p>
    <w:p w14:paraId="611768D9" w14:textId="77777777" w:rsidR="00780644" w:rsidRPr="004158AF" w:rsidRDefault="00780644" w:rsidP="00CF33C3">
      <w:pPr>
        <w:spacing w:after="0" w:line="360" w:lineRule="auto"/>
        <w:rPr>
          <w:rFonts w:cs="Times New Roman"/>
        </w:rPr>
      </w:pPr>
      <w:r w:rsidRPr="004158AF">
        <w:rPr>
          <w:rFonts w:cs="Times New Roman"/>
          <w:noProof/>
        </w:rPr>
        <w:drawing>
          <wp:inline distT="0" distB="0" distL="0" distR="0" wp14:anchorId="755B06F5" wp14:editId="340AE1E2">
            <wp:extent cx="5308600" cy="2638987"/>
            <wp:effectExtent l="0" t="0" r="6350" b="9525"/>
            <wp:docPr id="861733389" name="Picture 861733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389" name="Picture 861733389"/>
                    <pic:cNvPicPr/>
                  </pic:nvPicPr>
                  <pic:blipFill>
                    <a:blip r:embed="rId89" cstate="screen">
                      <a:extLst>
                        <a:ext uri="{28A0092B-C50C-407E-A947-70E740481C1C}">
                          <a14:useLocalDpi xmlns:a14="http://schemas.microsoft.com/office/drawing/2010/main"/>
                        </a:ext>
                      </a:extLst>
                    </a:blip>
                    <a:stretch>
                      <a:fillRect/>
                    </a:stretch>
                  </pic:blipFill>
                  <pic:spPr>
                    <a:xfrm>
                      <a:off x="0" y="0"/>
                      <a:ext cx="5316049" cy="2642690"/>
                    </a:xfrm>
                    <a:prstGeom prst="rect">
                      <a:avLst/>
                    </a:prstGeom>
                  </pic:spPr>
                </pic:pic>
              </a:graphicData>
            </a:graphic>
          </wp:inline>
        </w:drawing>
      </w:r>
    </w:p>
    <w:p w14:paraId="5A1E47CA" w14:textId="6DB201AD" w:rsidR="00780644" w:rsidRDefault="00780644" w:rsidP="00CF33C3">
      <w:pPr>
        <w:spacing w:after="0" w:line="360" w:lineRule="auto"/>
        <w:jc w:val="center"/>
        <w:rPr>
          <w:rFonts w:cs="Times New Roman"/>
        </w:rPr>
      </w:pPr>
      <w:r w:rsidRPr="004158AF">
        <w:rPr>
          <w:rFonts w:cs="Times New Roman"/>
          <w:szCs w:val="24"/>
        </w:rPr>
        <w:t xml:space="preserve">Figure </w:t>
      </w:r>
      <w:r w:rsidR="00323603">
        <w:rPr>
          <w:rFonts w:cs="Times New Roman"/>
          <w:szCs w:val="24"/>
        </w:rPr>
        <w:t>3.</w:t>
      </w:r>
      <w:r w:rsidRPr="004158AF">
        <w:rPr>
          <w:rFonts w:cs="Times New Roman"/>
        </w:rPr>
        <w:t>81</w:t>
      </w:r>
      <w:r w:rsidR="00323603">
        <w:rPr>
          <w:rFonts w:cs="Times New Roman"/>
          <w:szCs w:val="24"/>
        </w:rPr>
        <w:t xml:space="preserve"> </w:t>
      </w:r>
      <w:r w:rsidRPr="004158AF">
        <w:rPr>
          <w:rFonts w:cs="Times New Roman"/>
        </w:rPr>
        <w:t>Research Head: Final Repository Approval</w:t>
      </w:r>
    </w:p>
    <w:p w14:paraId="5AF26902" w14:textId="77777777" w:rsidR="00B601EC" w:rsidRPr="004158AF" w:rsidRDefault="00B601EC" w:rsidP="00CF33C3">
      <w:pPr>
        <w:spacing w:after="0" w:line="360" w:lineRule="auto"/>
        <w:jc w:val="center"/>
        <w:rPr>
          <w:rFonts w:cs="Times New Roman"/>
        </w:rPr>
      </w:pPr>
    </w:p>
    <w:p w14:paraId="56B4ECFE" w14:textId="6018540E" w:rsidR="00780644" w:rsidRDefault="00780644" w:rsidP="00CF33C3">
      <w:pPr>
        <w:spacing w:after="0" w:line="360" w:lineRule="auto"/>
        <w:ind w:firstLine="720"/>
        <w:jc w:val="both"/>
        <w:rPr>
          <w:rFonts w:cs="Times New Roman"/>
          <w:lang w:val="en-PH"/>
        </w:rPr>
      </w:pPr>
      <w:r w:rsidRPr="004158AF">
        <w:rPr>
          <w:rFonts w:cs="Times New Roman"/>
          <w:lang w:val="en-PH"/>
        </w:rPr>
        <w:t xml:space="preserve">Figure </w:t>
      </w:r>
      <w:r w:rsidR="00323603">
        <w:rPr>
          <w:rFonts w:cs="Times New Roman"/>
          <w:lang w:val="en-PH"/>
        </w:rPr>
        <w:t>3.</w:t>
      </w:r>
      <w:r w:rsidRPr="004158AF">
        <w:rPr>
          <w:rFonts w:cs="Times New Roman"/>
          <w:lang w:val="en-PH"/>
        </w:rPr>
        <w:t>81 illustrates the final repository approval window within the research head module, which allows institutional validation of completed research projects before publication. It displays key project details and provides options to approve or cancel the submission for inclusion in the institutional repository.</w:t>
      </w:r>
    </w:p>
    <w:p w14:paraId="1CAE2596" w14:textId="77777777" w:rsidR="00B601EC" w:rsidRDefault="00B601EC" w:rsidP="00CF33C3">
      <w:pPr>
        <w:spacing w:after="0" w:line="360" w:lineRule="auto"/>
        <w:ind w:firstLine="720"/>
        <w:jc w:val="both"/>
        <w:rPr>
          <w:rFonts w:cs="Times New Roman"/>
          <w:lang w:val="en-PH"/>
        </w:rPr>
      </w:pPr>
    </w:p>
    <w:p w14:paraId="644578A3" w14:textId="77777777" w:rsidR="00B601EC" w:rsidRPr="004158AF" w:rsidRDefault="00B601EC" w:rsidP="00CF33C3">
      <w:pPr>
        <w:spacing w:after="0" w:line="360" w:lineRule="auto"/>
        <w:ind w:firstLine="720"/>
        <w:jc w:val="both"/>
        <w:rPr>
          <w:rFonts w:cs="Times New Roman"/>
          <w:lang w:val="en-PH"/>
        </w:rPr>
      </w:pPr>
    </w:p>
    <w:p w14:paraId="75F4B997" w14:textId="77777777" w:rsidR="00780644" w:rsidRPr="004158AF" w:rsidRDefault="00780644" w:rsidP="00CF33C3">
      <w:pPr>
        <w:spacing w:after="0" w:line="360" w:lineRule="auto"/>
        <w:rPr>
          <w:rFonts w:cs="Times New Roman"/>
        </w:rPr>
      </w:pPr>
      <w:r w:rsidRPr="004158AF">
        <w:rPr>
          <w:rFonts w:cs="Times New Roman"/>
          <w:noProof/>
        </w:rPr>
        <w:lastRenderedPageBreak/>
        <w:drawing>
          <wp:inline distT="0" distB="0" distL="0" distR="0" wp14:anchorId="2B5CE03B" wp14:editId="49BB5DD0">
            <wp:extent cx="5191699" cy="2578100"/>
            <wp:effectExtent l="0" t="0" r="9525" b="0"/>
            <wp:docPr id="861733390" name="Picture 86173339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390" name="Picture 861733390" descr="A screenshot of a computer&#10;&#10;AI-generated content may be incorrect."/>
                    <pic:cNvPicPr/>
                  </pic:nvPicPr>
                  <pic:blipFill>
                    <a:blip r:embed="rId90" cstate="screen">
                      <a:extLst>
                        <a:ext uri="{28A0092B-C50C-407E-A947-70E740481C1C}">
                          <a14:useLocalDpi xmlns:a14="http://schemas.microsoft.com/office/drawing/2010/main"/>
                        </a:ext>
                      </a:extLst>
                    </a:blip>
                    <a:stretch>
                      <a:fillRect/>
                    </a:stretch>
                  </pic:blipFill>
                  <pic:spPr>
                    <a:xfrm>
                      <a:off x="0" y="0"/>
                      <a:ext cx="5196300" cy="2580385"/>
                    </a:xfrm>
                    <a:prstGeom prst="rect">
                      <a:avLst/>
                    </a:prstGeom>
                  </pic:spPr>
                </pic:pic>
              </a:graphicData>
            </a:graphic>
          </wp:inline>
        </w:drawing>
      </w:r>
    </w:p>
    <w:p w14:paraId="4880D695" w14:textId="0576F960" w:rsidR="00780644" w:rsidRDefault="00780644" w:rsidP="00CF33C3">
      <w:pPr>
        <w:spacing w:after="0" w:line="360" w:lineRule="auto"/>
        <w:jc w:val="center"/>
        <w:rPr>
          <w:rFonts w:cs="Times New Roman"/>
        </w:rPr>
      </w:pPr>
      <w:r w:rsidRPr="004158AF">
        <w:rPr>
          <w:rFonts w:cs="Times New Roman"/>
          <w:szCs w:val="24"/>
        </w:rPr>
        <w:t xml:space="preserve">Figure </w:t>
      </w:r>
      <w:r w:rsidR="00323603">
        <w:rPr>
          <w:rFonts w:cs="Times New Roman"/>
          <w:szCs w:val="24"/>
        </w:rPr>
        <w:t>3.</w:t>
      </w:r>
      <w:r w:rsidRPr="004158AF">
        <w:rPr>
          <w:rFonts w:cs="Times New Roman"/>
        </w:rPr>
        <w:t>82</w:t>
      </w:r>
      <w:r w:rsidRPr="004158AF">
        <w:rPr>
          <w:rFonts w:cs="Times New Roman"/>
          <w:szCs w:val="24"/>
        </w:rPr>
        <w:t xml:space="preserve"> – </w:t>
      </w:r>
      <w:r w:rsidRPr="004158AF">
        <w:rPr>
          <w:rFonts w:cs="Times New Roman"/>
        </w:rPr>
        <w:t>Research Head: Documents Repository</w:t>
      </w:r>
    </w:p>
    <w:p w14:paraId="1109B6ED" w14:textId="77777777" w:rsidR="00B601EC" w:rsidRPr="004158AF" w:rsidRDefault="00B601EC" w:rsidP="00CF33C3">
      <w:pPr>
        <w:spacing w:after="0" w:line="360" w:lineRule="auto"/>
        <w:jc w:val="center"/>
        <w:rPr>
          <w:rFonts w:cs="Times New Roman"/>
        </w:rPr>
      </w:pPr>
    </w:p>
    <w:p w14:paraId="11B4EE5E" w14:textId="5DF889F2" w:rsidR="00780644" w:rsidRDefault="00780644" w:rsidP="00CF33C3">
      <w:pPr>
        <w:spacing w:after="0" w:line="360" w:lineRule="auto"/>
        <w:ind w:firstLine="720"/>
        <w:jc w:val="both"/>
        <w:rPr>
          <w:rFonts w:cs="Times New Roman"/>
        </w:rPr>
      </w:pPr>
      <w:r w:rsidRPr="004158AF">
        <w:rPr>
          <w:rFonts w:cs="Times New Roman"/>
        </w:rPr>
        <w:t xml:space="preserve">Figure </w:t>
      </w:r>
      <w:r w:rsidR="00323603">
        <w:rPr>
          <w:rFonts w:cs="Times New Roman"/>
        </w:rPr>
        <w:t>3.</w:t>
      </w:r>
      <w:r w:rsidRPr="004158AF">
        <w:rPr>
          <w:rFonts w:cs="Times New Roman"/>
        </w:rPr>
        <w:t>82 illustrates the documents repository interface within the research head module, which supports institutional archiving and management of research documents. It provides search and filtering tools and a structured table of submitted files for efficient retrieval and organization of research manuscripts.</w:t>
      </w:r>
    </w:p>
    <w:p w14:paraId="7C585CD8" w14:textId="77777777" w:rsidR="00B601EC" w:rsidRPr="004158AF" w:rsidRDefault="00B601EC" w:rsidP="00CF33C3">
      <w:pPr>
        <w:spacing w:after="0" w:line="360" w:lineRule="auto"/>
        <w:ind w:firstLine="720"/>
        <w:jc w:val="both"/>
        <w:rPr>
          <w:rFonts w:cs="Times New Roman"/>
        </w:rPr>
      </w:pPr>
    </w:p>
    <w:p w14:paraId="652956A0" w14:textId="77777777" w:rsidR="00780644" w:rsidRPr="004158AF" w:rsidRDefault="00780644" w:rsidP="00CF33C3">
      <w:pPr>
        <w:spacing w:after="0" w:line="360" w:lineRule="auto"/>
        <w:rPr>
          <w:rFonts w:cs="Times New Roman"/>
        </w:rPr>
      </w:pPr>
      <w:r w:rsidRPr="004158AF">
        <w:rPr>
          <w:rFonts w:cs="Times New Roman"/>
          <w:noProof/>
        </w:rPr>
        <w:drawing>
          <wp:inline distT="0" distB="0" distL="0" distR="0" wp14:anchorId="6703622E" wp14:editId="76EBA8E5">
            <wp:extent cx="5248495" cy="2603500"/>
            <wp:effectExtent l="0" t="0" r="9525" b="6350"/>
            <wp:docPr id="861733391" name="Picture 86173339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391" name="Picture 861733391" descr="A screenshot of a computer&#10;&#10;AI-generated content may be incorrect."/>
                    <pic:cNvPicPr/>
                  </pic:nvPicPr>
                  <pic:blipFill>
                    <a:blip r:embed="rId91" cstate="screen">
                      <a:extLst>
                        <a:ext uri="{28A0092B-C50C-407E-A947-70E740481C1C}">
                          <a14:useLocalDpi xmlns:a14="http://schemas.microsoft.com/office/drawing/2010/main"/>
                        </a:ext>
                      </a:extLst>
                    </a:blip>
                    <a:stretch>
                      <a:fillRect/>
                    </a:stretch>
                  </pic:blipFill>
                  <pic:spPr>
                    <a:xfrm>
                      <a:off x="0" y="0"/>
                      <a:ext cx="5252797" cy="2605634"/>
                    </a:xfrm>
                    <a:prstGeom prst="rect">
                      <a:avLst/>
                    </a:prstGeom>
                  </pic:spPr>
                </pic:pic>
              </a:graphicData>
            </a:graphic>
          </wp:inline>
        </w:drawing>
      </w:r>
    </w:p>
    <w:p w14:paraId="7DED2717" w14:textId="46C8078C" w:rsidR="00780644" w:rsidRDefault="00780644" w:rsidP="00CF33C3">
      <w:pPr>
        <w:spacing w:after="0" w:line="360" w:lineRule="auto"/>
        <w:jc w:val="center"/>
        <w:rPr>
          <w:rFonts w:cs="Times New Roman"/>
        </w:rPr>
      </w:pPr>
      <w:r w:rsidRPr="004158AF">
        <w:rPr>
          <w:rFonts w:cs="Times New Roman"/>
          <w:szCs w:val="24"/>
        </w:rPr>
        <w:t xml:space="preserve">Figure </w:t>
      </w:r>
      <w:r w:rsidR="00323603">
        <w:rPr>
          <w:rFonts w:cs="Times New Roman"/>
          <w:szCs w:val="24"/>
        </w:rPr>
        <w:t>3.</w:t>
      </w:r>
      <w:r w:rsidRPr="004158AF">
        <w:rPr>
          <w:rFonts w:cs="Times New Roman"/>
        </w:rPr>
        <w:t>83</w:t>
      </w:r>
      <w:r w:rsidRPr="004158AF">
        <w:rPr>
          <w:rFonts w:cs="Times New Roman"/>
          <w:szCs w:val="24"/>
        </w:rPr>
        <w:t xml:space="preserve"> – </w:t>
      </w:r>
      <w:r w:rsidRPr="004158AF">
        <w:rPr>
          <w:rFonts w:cs="Times New Roman"/>
        </w:rPr>
        <w:t>Research Head: Announcements</w:t>
      </w:r>
    </w:p>
    <w:p w14:paraId="36388D5F" w14:textId="77777777" w:rsidR="00B601EC" w:rsidRPr="004158AF" w:rsidRDefault="00B601EC" w:rsidP="00CF33C3">
      <w:pPr>
        <w:spacing w:after="0" w:line="360" w:lineRule="auto"/>
        <w:jc w:val="center"/>
        <w:rPr>
          <w:rFonts w:cs="Times New Roman"/>
        </w:rPr>
      </w:pPr>
    </w:p>
    <w:p w14:paraId="0E019DF0" w14:textId="74AC4D00" w:rsidR="00780644" w:rsidRDefault="00780644" w:rsidP="00CF33C3">
      <w:pPr>
        <w:spacing w:after="0" w:line="360" w:lineRule="auto"/>
        <w:ind w:firstLine="720"/>
        <w:jc w:val="both"/>
        <w:rPr>
          <w:rFonts w:cs="Times New Roman"/>
          <w:lang w:val="en-PH"/>
        </w:rPr>
      </w:pPr>
      <w:r w:rsidRPr="004158AF">
        <w:rPr>
          <w:rFonts w:cs="Times New Roman"/>
          <w:lang w:val="en-PH"/>
        </w:rPr>
        <w:t xml:space="preserve">Figure </w:t>
      </w:r>
      <w:r w:rsidR="00323603">
        <w:rPr>
          <w:rFonts w:cs="Times New Roman"/>
          <w:lang w:val="en-PH"/>
        </w:rPr>
        <w:t>3.</w:t>
      </w:r>
      <w:r w:rsidRPr="004158AF">
        <w:rPr>
          <w:rFonts w:cs="Times New Roman"/>
          <w:lang w:val="en-PH"/>
        </w:rPr>
        <w:t xml:space="preserve">83 illustrates the announcements management interface within the research head module, which allows administrators to create and manage </w:t>
      </w:r>
      <w:r w:rsidRPr="004158AF">
        <w:rPr>
          <w:rFonts w:cs="Times New Roman"/>
          <w:lang w:val="en-PH"/>
        </w:rPr>
        <w:lastRenderedPageBreak/>
        <w:t>institutional announcements. It includes tools for publishing updates and a list of existing announcements with key details such as category, date, and engagement metrics to support effective communication across the institution.</w:t>
      </w:r>
    </w:p>
    <w:p w14:paraId="7F199CD6" w14:textId="77777777" w:rsidR="00B601EC" w:rsidRPr="004158AF" w:rsidRDefault="00B601EC" w:rsidP="00CF33C3">
      <w:pPr>
        <w:spacing w:after="0" w:line="360" w:lineRule="auto"/>
        <w:ind w:firstLine="720"/>
        <w:jc w:val="both"/>
        <w:rPr>
          <w:rFonts w:cs="Times New Roman"/>
          <w:lang w:val="en-PH"/>
        </w:rPr>
      </w:pPr>
    </w:p>
    <w:p w14:paraId="6F14A7F9" w14:textId="77777777" w:rsidR="00780644" w:rsidRPr="004158AF" w:rsidRDefault="00780644" w:rsidP="00CF33C3">
      <w:pPr>
        <w:spacing w:after="0" w:line="360" w:lineRule="auto"/>
        <w:rPr>
          <w:rFonts w:cs="Times New Roman"/>
        </w:rPr>
      </w:pPr>
      <w:r w:rsidRPr="004158AF">
        <w:rPr>
          <w:rFonts w:cs="Times New Roman"/>
          <w:noProof/>
        </w:rPr>
        <w:drawing>
          <wp:inline distT="0" distB="0" distL="0" distR="0" wp14:anchorId="5EBA8870" wp14:editId="31B13930">
            <wp:extent cx="5232400" cy="2610610"/>
            <wp:effectExtent l="0" t="0" r="6350" b="0"/>
            <wp:docPr id="861733392" name="Picture 861733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392" name="Picture 861733392"/>
                    <pic:cNvPicPr/>
                  </pic:nvPicPr>
                  <pic:blipFill>
                    <a:blip r:embed="rId92" cstate="screen">
                      <a:extLst>
                        <a:ext uri="{28A0092B-C50C-407E-A947-70E740481C1C}">
                          <a14:useLocalDpi xmlns:a14="http://schemas.microsoft.com/office/drawing/2010/main"/>
                        </a:ext>
                      </a:extLst>
                    </a:blip>
                    <a:stretch>
                      <a:fillRect/>
                    </a:stretch>
                  </pic:blipFill>
                  <pic:spPr>
                    <a:xfrm>
                      <a:off x="0" y="0"/>
                      <a:ext cx="5235691" cy="2612252"/>
                    </a:xfrm>
                    <a:prstGeom prst="rect">
                      <a:avLst/>
                    </a:prstGeom>
                  </pic:spPr>
                </pic:pic>
              </a:graphicData>
            </a:graphic>
          </wp:inline>
        </w:drawing>
      </w:r>
    </w:p>
    <w:p w14:paraId="067CE69C" w14:textId="7F1AB0E0" w:rsidR="00780644" w:rsidRDefault="00780644" w:rsidP="00CF33C3">
      <w:pPr>
        <w:spacing w:after="0" w:line="360" w:lineRule="auto"/>
        <w:jc w:val="center"/>
        <w:rPr>
          <w:rFonts w:cs="Times New Roman"/>
        </w:rPr>
      </w:pPr>
      <w:r w:rsidRPr="004158AF">
        <w:rPr>
          <w:rFonts w:cs="Times New Roman"/>
          <w:szCs w:val="24"/>
        </w:rPr>
        <w:t xml:space="preserve">Figure </w:t>
      </w:r>
      <w:r w:rsidR="00323603">
        <w:rPr>
          <w:rFonts w:cs="Times New Roman"/>
          <w:szCs w:val="24"/>
        </w:rPr>
        <w:t>3.</w:t>
      </w:r>
      <w:r w:rsidRPr="004158AF">
        <w:rPr>
          <w:rFonts w:cs="Times New Roman"/>
        </w:rPr>
        <w:t>84</w:t>
      </w:r>
      <w:r w:rsidRPr="004158AF">
        <w:rPr>
          <w:rFonts w:cs="Times New Roman"/>
          <w:szCs w:val="24"/>
        </w:rPr>
        <w:t xml:space="preserve"> – </w:t>
      </w:r>
      <w:r w:rsidRPr="004158AF">
        <w:rPr>
          <w:rFonts w:cs="Times New Roman"/>
        </w:rPr>
        <w:t>Research Head: Create Announcement</w:t>
      </w:r>
    </w:p>
    <w:p w14:paraId="43AE0F74" w14:textId="77777777" w:rsidR="00B601EC" w:rsidRPr="004158AF" w:rsidRDefault="00B601EC" w:rsidP="00CF33C3">
      <w:pPr>
        <w:spacing w:after="0" w:line="360" w:lineRule="auto"/>
        <w:jc w:val="center"/>
        <w:rPr>
          <w:rFonts w:cs="Times New Roman"/>
        </w:rPr>
      </w:pPr>
    </w:p>
    <w:p w14:paraId="00A79890" w14:textId="358EAFE5" w:rsidR="00780644" w:rsidRDefault="00780644" w:rsidP="00CF33C3">
      <w:pPr>
        <w:spacing w:after="0" w:line="360" w:lineRule="auto"/>
        <w:ind w:firstLine="720"/>
        <w:jc w:val="both"/>
        <w:rPr>
          <w:rFonts w:cs="Times New Roman"/>
          <w:lang w:val="en-PH"/>
        </w:rPr>
      </w:pPr>
      <w:r w:rsidRPr="004158AF">
        <w:rPr>
          <w:rFonts w:cs="Times New Roman"/>
          <w:lang w:val="en-PH"/>
        </w:rPr>
        <w:t xml:space="preserve">Figure </w:t>
      </w:r>
      <w:r w:rsidR="00323603">
        <w:rPr>
          <w:rFonts w:cs="Times New Roman"/>
          <w:lang w:val="en-PH"/>
        </w:rPr>
        <w:t>3.</w:t>
      </w:r>
      <w:r w:rsidRPr="004158AF">
        <w:rPr>
          <w:rFonts w:cs="Times New Roman"/>
          <w:lang w:val="en-PH"/>
        </w:rPr>
        <w:t>84 illustrates the announcement creation window within the research head module, which allows administrators to compose and publish institutional announcements. It provides fields for the title, message content, and recipient selection, along with options to publish or cancel, enabling efficient distribution of targeted updates across the system.</w:t>
      </w:r>
    </w:p>
    <w:p w14:paraId="4A16A90D" w14:textId="77777777" w:rsidR="00B601EC" w:rsidRDefault="00B601EC" w:rsidP="00CF33C3">
      <w:pPr>
        <w:spacing w:after="0" w:line="360" w:lineRule="auto"/>
        <w:ind w:firstLine="720"/>
        <w:jc w:val="both"/>
        <w:rPr>
          <w:rFonts w:cs="Times New Roman"/>
          <w:lang w:val="en-PH"/>
        </w:rPr>
      </w:pPr>
    </w:p>
    <w:p w14:paraId="1EBC1A1A" w14:textId="77777777" w:rsidR="00B601EC" w:rsidRPr="004158AF" w:rsidRDefault="00B601EC" w:rsidP="00CF33C3">
      <w:pPr>
        <w:spacing w:after="0" w:line="360" w:lineRule="auto"/>
        <w:ind w:firstLine="720"/>
        <w:jc w:val="both"/>
        <w:rPr>
          <w:rFonts w:cs="Times New Roman"/>
          <w:lang w:val="en-PH"/>
        </w:rPr>
      </w:pPr>
    </w:p>
    <w:p w14:paraId="38946E08" w14:textId="77777777" w:rsidR="00780644" w:rsidRPr="004158AF" w:rsidRDefault="00780644" w:rsidP="00CF33C3">
      <w:pPr>
        <w:spacing w:after="0" w:line="360" w:lineRule="auto"/>
        <w:rPr>
          <w:rFonts w:cs="Times New Roman"/>
        </w:rPr>
      </w:pPr>
      <w:r w:rsidRPr="004158AF">
        <w:rPr>
          <w:rFonts w:cs="Times New Roman"/>
          <w:noProof/>
        </w:rPr>
        <w:lastRenderedPageBreak/>
        <w:drawing>
          <wp:inline distT="0" distB="0" distL="0" distR="0" wp14:anchorId="69801234" wp14:editId="579607AC">
            <wp:extent cx="5262095" cy="2603500"/>
            <wp:effectExtent l="0" t="0" r="0" b="6350"/>
            <wp:docPr id="861733393" name="Picture 861733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393" name="Picture 861733393"/>
                    <pic:cNvPicPr/>
                  </pic:nvPicPr>
                  <pic:blipFill>
                    <a:blip r:embed="rId93" cstate="screen">
                      <a:extLst>
                        <a:ext uri="{28A0092B-C50C-407E-A947-70E740481C1C}">
                          <a14:useLocalDpi xmlns:a14="http://schemas.microsoft.com/office/drawing/2010/main"/>
                        </a:ext>
                      </a:extLst>
                    </a:blip>
                    <a:stretch>
                      <a:fillRect/>
                    </a:stretch>
                  </pic:blipFill>
                  <pic:spPr>
                    <a:xfrm>
                      <a:off x="0" y="0"/>
                      <a:ext cx="5266957" cy="2605906"/>
                    </a:xfrm>
                    <a:prstGeom prst="rect">
                      <a:avLst/>
                    </a:prstGeom>
                  </pic:spPr>
                </pic:pic>
              </a:graphicData>
            </a:graphic>
          </wp:inline>
        </w:drawing>
      </w:r>
    </w:p>
    <w:p w14:paraId="314DF8B5" w14:textId="6E51C728" w:rsidR="00780644" w:rsidRDefault="00780644" w:rsidP="00CF33C3">
      <w:pPr>
        <w:spacing w:after="0" w:line="360" w:lineRule="auto"/>
        <w:jc w:val="center"/>
        <w:rPr>
          <w:rFonts w:cs="Times New Roman"/>
        </w:rPr>
      </w:pPr>
      <w:r w:rsidRPr="004158AF">
        <w:rPr>
          <w:rFonts w:cs="Times New Roman"/>
          <w:szCs w:val="24"/>
        </w:rPr>
        <w:t xml:space="preserve">Figure </w:t>
      </w:r>
      <w:r w:rsidR="00323603">
        <w:rPr>
          <w:rFonts w:cs="Times New Roman"/>
          <w:szCs w:val="24"/>
        </w:rPr>
        <w:t>3.</w:t>
      </w:r>
      <w:r w:rsidRPr="004158AF">
        <w:rPr>
          <w:rFonts w:cs="Times New Roman"/>
        </w:rPr>
        <w:t>85</w:t>
      </w:r>
      <w:r w:rsidRPr="004158AF">
        <w:rPr>
          <w:rFonts w:cs="Times New Roman"/>
          <w:szCs w:val="24"/>
        </w:rPr>
        <w:t xml:space="preserve"> – </w:t>
      </w:r>
      <w:r w:rsidRPr="004158AF">
        <w:rPr>
          <w:rFonts w:cs="Times New Roman"/>
        </w:rPr>
        <w:t>Technology Transfer: Dashboard</w:t>
      </w:r>
    </w:p>
    <w:p w14:paraId="4D117843" w14:textId="77777777" w:rsidR="00B601EC" w:rsidRPr="004158AF" w:rsidRDefault="00B601EC" w:rsidP="00CF33C3">
      <w:pPr>
        <w:spacing w:after="0" w:line="360" w:lineRule="auto"/>
        <w:jc w:val="center"/>
        <w:rPr>
          <w:rFonts w:cs="Times New Roman"/>
        </w:rPr>
      </w:pPr>
    </w:p>
    <w:p w14:paraId="174B07DB" w14:textId="3853F4F2" w:rsidR="00780644" w:rsidRDefault="00780644" w:rsidP="00CF33C3">
      <w:pPr>
        <w:spacing w:after="0" w:line="360" w:lineRule="auto"/>
        <w:ind w:firstLine="720"/>
        <w:jc w:val="both"/>
        <w:rPr>
          <w:rFonts w:cs="Times New Roman"/>
          <w:lang w:val="en-PH"/>
        </w:rPr>
      </w:pPr>
      <w:r w:rsidRPr="004158AF">
        <w:rPr>
          <w:rFonts w:cs="Times New Roman"/>
          <w:lang w:val="en-PH"/>
        </w:rPr>
        <w:t xml:space="preserve">Figure </w:t>
      </w:r>
      <w:r w:rsidR="00323603">
        <w:rPr>
          <w:rFonts w:cs="Times New Roman"/>
          <w:lang w:val="en-PH"/>
        </w:rPr>
        <w:t>3.</w:t>
      </w:r>
      <w:r w:rsidRPr="004158AF">
        <w:rPr>
          <w:rFonts w:cs="Times New Roman"/>
          <w:lang w:val="en-PH"/>
        </w:rPr>
        <w:t>85 illustrates the technology transfer officer dashboard interface, which supports the management of research commercialization, intellectual property, and industry collaborations. It displays key performance indicators and a structured project directory to help officers monitor research outputs and coordinate commercialization activities efficiently.</w:t>
      </w:r>
    </w:p>
    <w:p w14:paraId="46B73776" w14:textId="77777777" w:rsidR="00B601EC" w:rsidRPr="004158AF" w:rsidRDefault="00B601EC" w:rsidP="00CF33C3">
      <w:pPr>
        <w:spacing w:after="0" w:line="360" w:lineRule="auto"/>
        <w:ind w:firstLine="720"/>
        <w:jc w:val="both"/>
        <w:rPr>
          <w:rFonts w:cs="Times New Roman"/>
          <w:lang w:val="en-PH"/>
        </w:rPr>
      </w:pPr>
    </w:p>
    <w:p w14:paraId="347916B4" w14:textId="77777777" w:rsidR="00780644" w:rsidRPr="004158AF" w:rsidRDefault="00780644" w:rsidP="00CF33C3">
      <w:pPr>
        <w:spacing w:after="0" w:line="360" w:lineRule="auto"/>
        <w:rPr>
          <w:rFonts w:cs="Times New Roman"/>
        </w:rPr>
      </w:pPr>
      <w:r w:rsidRPr="004158AF">
        <w:rPr>
          <w:rFonts w:cs="Times New Roman"/>
          <w:noProof/>
        </w:rPr>
        <w:drawing>
          <wp:inline distT="0" distB="0" distL="0" distR="0" wp14:anchorId="57F472C3" wp14:editId="1539704D">
            <wp:extent cx="5321300" cy="2643595"/>
            <wp:effectExtent l="0" t="0" r="0" b="4445"/>
            <wp:docPr id="861733394" name="Picture 861733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394" name="Picture 861733394"/>
                    <pic:cNvPicPr/>
                  </pic:nvPicPr>
                  <pic:blipFill>
                    <a:blip r:embed="rId94" cstate="screen">
                      <a:extLst>
                        <a:ext uri="{28A0092B-C50C-407E-A947-70E740481C1C}">
                          <a14:useLocalDpi xmlns:a14="http://schemas.microsoft.com/office/drawing/2010/main"/>
                        </a:ext>
                      </a:extLst>
                    </a:blip>
                    <a:stretch>
                      <a:fillRect/>
                    </a:stretch>
                  </pic:blipFill>
                  <pic:spPr>
                    <a:xfrm>
                      <a:off x="0" y="0"/>
                      <a:ext cx="5322431" cy="2644157"/>
                    </a:xfrm>
                    <a:prstGeom prst="rect">
                      <a:avLst/>
                    </a:prstGeom>
                  </pic:spPr>
                </pic:pic>
              </a:graphicData>
            </a:graphic>
          </wp:inline>
        </w:drawing>
      </w:r>
    </w:p>
    <w:p w14:paraId="2468CF6F" w14:textId="06E80017" w:rsidR="00780644" w:rsidRDefault="00780644" w:rsidP="00CF33C3">
      <w:pPr>
        <w:spacing w:after="0" w:line="360" w:lineRule="auto"/>
        <w:jc w:val="center"/>
        <w:rPr>
          <w:rFonts w:cs="Times New Roman"/>
        </w:rPr>
      </w:pPr>
      <w:r w:rsidRPr="004158AF">
        <w:rPr>
          <w:rFonts w:cs="Times New Roman"/>
          <w:szCs w:val="24"/>
        </w:rPr>
        <w:t xml:space="preserve">Figure </w:t>
      </w:r>
      <w:r w:rsidR="00323603">
        <w:rPr>
          <w:rFonts w:cs="Times New Roman"/>
          <w:szCs w:val="24"/>
        </w:rPr>
        <w:t>3.</w:t>
      </w:r>
      <w:r w:rsidRPr="004158AF">
        <w:rPr>
          <w:rFonts w:cs="Times New Roman"/>
        </w:rPr>
        <w:t xml:space="preserve">86 </w:t>
      </w:r>
      <w:r w:rsidRPr="004158AF">
        <w:rPr>
          <w:rFonts w:cs="Times New Roman"/>
          <w:szCs w:val="24"/>
        </w:rPr>
        <w:t xml:space="preserve">– </w:t>
      </w:r>
      <w:r w:rsidRPr="004158AF">
        <w:rPr>
          <w:rFonts w:cs="Times New Roman"/>
        </w:rPr>
        <w:t>Technology Transfer: Browse Projects</w:t>
      </w:r>
    </w:p>
    <w:p w14:paraId="52C18772" w14:textId="77777777" w:rsidR="00B601EC" w:rsidRPr="004158AF" w:rsidRDefault="00B601EC" w:rsidP="00CF33C3">
      <w:pPr>
        <w:spacing w:after="0" w:line="360" w:lineRule="auto"/>
        <w:jc w:val="center"/>
        <w:rPr>
          <w:rFonts w:cs="Times New Roman"/>
        </w:rPr>
      </w:pPr>
    </w:p>
    <w:p w14:paraId="63EA9935" w14:textId="0BF1F40F" w:rsidR="00780644" w:rsidRDefault="00780644" w:rsidP="00CF33C3">
      <w:pPr>
        <w:spacing w:after="0" w:line="360" w:lineRule="auto"/>
        <w:ind w:firstLine="720"/>
        <w:jc w:val="both"/>
        <w:rPr>
          <w:rFonts w:cs="Times New Roman"/>
          <w:lang w:val="en-PH"/>
        </w:rPr>
      </w:pPr>
      <w:r w:rsidRPr="004158AF">
        <w:rPr>
          <w:rFonts w:cs="Times New Roman"/>
          <w:lang w:val="en-PH"/>
        </w:rPr>
        <w:t xml:space="preserve">Figure </w:t>
      </w:r>
      <w:r w:rsidR="00323603">
        <w:rPr>
          <w:rFonts w:cs="Times New Roman"/>
          <w:lang w:val="en-PH"/>
        </w:rPr>
        <w:t>3.</w:t>
      </w:r>
      <w:r w:rsidRPr="004158AF">
        <w:rPr>
          <w:rFonts w:cs="Times New Roman"/>
          <w:lang w:val="en-PH"/>
        </w:rPr>
        <w:t xml:space="preserve">86 illustrates the project browsing registry within the technology transfer officer module, which supports the review and </w:t>
      </w:r>
      <w:r w:rsidRPr="004158AF">
        <w:rPr>
          <w:rFonts w:cs="Times New Roman"/>
          <w:lang w:val="en-PH"/>
        </w:rPr>
        <w:lastRenderedPageBreak/>
        <w:t>management of research outputs with commercialization potential. It provides filtering and search tools and a structured project directory to help officers evaluate projects, monitor commercialization progress, and identify collaboration opportunities.</w:t>
      </w:r>
    </w:p>
    <w:p w14:paraId="7D7DF9B5" w14:textId="77777777" w:rsidR="00B601EC" w:rsidRPr="004158AF" w:rsidRDefault="00B601EC" w:rsidP="00CF33C3">
      <w:pPr>
        <w:spacing w:after="0" w:line="360" w:lineRule="auto"/>
        <w:ind w:firstLine="720"/>
        <w:jc w:val="both"/>
        <w:rPr>
          <w:rFonts w:cs="Times New Roman"/>
          <w:lang w:val="en-PH"/>
        </w:rPr>
      </w:pPr>
    </w:p>
    <w:p w14:paraId="3A0475D3" w14:textId="77777777" w:rsidR="00780644" w:rsidRPr="004158AF" w:rsidRDefault="00780644" w:rsidP="00CF33C3">
      <w:pPr>
        <w:spacing w:after="0" w:line="360" w:lineRule="auto"/>
        <w:rPr>
          <w:rFonts w:cs="Times New Roman"/>
        </w:rPr>
      </w:pPr>
      <w:r w:rsidRPr="004158AF">
        <w:rPr>
          <w:rFonts w:cs="Times New Roman"/>
          <w:noProof/>
        </w:rPr>
        <w:drawing>
          <wp:inline distT="0" distB="0" distL="0" distR="0" wp14:anchorId="4DD9A962" wp14:editId="7F6D0A84">
            <wp:extent cx="5295900" cy="2639463"/>
            <wp:effectExtent l="0" t="0" r="0" b="8890"/>
            <wp:docPr id="861733395" name="Picture 861733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395" name="Picture 861733395"/>
                    <pic:cNvPicPr/>
                  </pic:nvPicPr>
                  <pic:blipFill>
                    <a:blip r:embed="rId95" cstate="screen">
                      <a:extLst>
                        <a:ext uri="{28A0092B-C50C-407E-A947-70E740481C1C}">
                          <a14:useLocalDpi xmlns:a14="http://schemas.microsoft.com/office/drawing/2010/main"/>
                        </a:ext>
                      </a:extLst>
                    </a:blip>
                    <a:stretch>
                      <a:fillRect/>
                    </a:stretch>
                  </pic:blipFill>
                  <pic:spPr>
                    <a:xfrm>
                      <a:off x="0" y="0"/>
                      <a:ext cx="5301364" cy="2642186"/>
                    </a:xfrm>
                    <a:prstGeom prst="rect">
                      <a:avLst/>
                    </a:prstGeom>
                  </pic:spPr>
                </pic:pic>
              </a:graphicData>
            </a:graphic>
          </wp:inline>
        </w:drawing>
      </w:r>
    </w:p>
    <w:p w14:paraId="5828E4E3" w14:textId="37EE5984" w:rsidR="00780644" w:rsidRDefault="00780644" w:rsidP="00CF33C3">
      <w:pPr>
        <w:spacing w:after="0" w:line="360" w:lineRule="auto"/>
        <w:jc w:val="center"/>
        <w:rPr>
          <w:rFonts w:cs="Times New Roman"/>
        </w:rPr>
      </w:pPr>
      <w:r w:rsidRPr="004158AF">
        <w:rPr>
          <w:rFonts w:cs="Times New Roman"/>
          <w:szCs w:val="24"/>
        </w:rPr>
        <w:t xml:space="preserve">Figure </w:t>
      </w:r>
      <w:r w:rsidR="00323603">
        <w:rPr>
          <w:rFonts w:cs="Times New Roman"/>
          <w:szCs w:val="24"/>
        </w:rPr>
        <w:t>3.</w:t>
      </w:r>
      <w:r w:rsidRPr="004158AF">
        <w:rPr>
          <w:rFonts w:cs="Times New Roman"/>
        </w:rPr>
        <w:t>87</w:t>
      </w:r>
      <w:r w:rsidRPr="004158AF">
        <w:rPr>
          <w:rFonts w:cs="Times New Roman"/>
          <w:szCs w:val="24"/>
        </w:rPr>
        <w:t xml:space="preserve"> – </w:t>
      </w:r>
      <w:r w:rsidRPr="004158AF">
        <w:rPr>
          <w:rFonts w:cs="Times New Roman"/>
        </w:rPr>
        <w:t>Technology Transfer: Adoption Form</w:t>
      </w:r>
    </w:p>
    <w:p w14:paraId="3C0B52A0" w14:textId="77777777" w:rsidR="006212AF" w:rsidRPr="004158AF" w:rsidRDefault="006212AF" w:rsidP="00CF33C3">
      <w:pPr>
        <w:spacing w:after="0" w:line="360" w:lineRule="auto"/>
        <w:jc w:val="center"/>
        <w:rPr>
          <w:rFonts w:cs="Times New Roman"/>
        </w:rPr>
      </w:pPr>
    </w:p>
    <w:p w14:paraId="33E1AC03" w14:textId="17CFEF65" w:rsidR="00780644" w:rsidRPr="004158AF" w:rsidRDefault="00780644" w:rsidP="00CF33C3">
      <w:pPr>
        <w:spacing w:after="0" w:line="360" w:lineRule="auto"/>
        <w:ind w:firstLine="720"/>
        <w:jc w:val="both"/>
        <w:rPr>
          <w:rFonts w:cs="Times New Roman"/>
          <w:lang w:val="en-PH"/>
        </w:rPr>
      </w:pPr>
      <w:r w:rsidRPr="004158AF">
        <w:rPr>
          <w:rFonts w:cs="Times New Roman"/>
          <w:lang w:val="en-PH"/>
        </w:rPr>
        <w:t xml:space="preserve">Figure </w:t>
      </w:r>
      <w:r w:rsidR="00323603">
        <w:rPr>
          <w:rFonts w:cs="Times New Roman"/>
          <w:lang w:val="en-PH"/>
        </w:rPr>
        <w:t>3.</w:t>
      </w:r>
      <w:r w:rsidRPr="004158AF">
        <w:rPr>
          <w:rFonts w:cs="Times New Roman"/>
          <w:lang w:val="en-PH"/>
        </w:rPr>
        <w:t>87 illustrates the technology transfer adoption and partner assignment form within the technology transfer officer module, which allows officers to assign industry partners and define commercialization pathways for completed research projects. It includes project details, input fields, and action controls to support documentation and management of technology transfer activities.</w:t>
      </w:r>
    </w:p>
    <w:p w14:paraId="7390B6DE" w14:textId="77777777" w:rsidR="00780644" w:rsidRPr="004158AF" w:rsidRDefault="00780644" w:rsidP="00CF33C3">
      <w:pPr>
        <w:spacing w:after="0" w:line="360" w:lineRule="auto"/>
        <w:jc w:val="both"/>
        <w:rPr>
          <w:rFonts w:cs="Times New Roman"/>
        </w:rPr>
      </w:pPr>
      <w:r w:rsidRPr="004158AF">
        <w:rPr>
          <w:rFonts w:cs="Times New Roman"/>
          <w:noProof/>
        </w:rPr>
        <w:lastRenderedPageBreak/>
        <w:drawing>
          <wp:inline distT="0" distB="0" distL="0" distR="0" wp14:anchorId="71BAC6C2" wp14:editId="094D8ED4">
            <wp:extent cx="5231593" cy="2603500"/>
            <wp:effectExtent l="0" t="0" r="7620" b="6350"/>
            <wp:docPr id="861733396" name="Picture 861733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396" name="Picture 861733396"/>
                    <pic:cNvPicPr/>
                  </pic:nvPicPr>
                  <pic:blipFill>
                    <a:blip r:embed="rId96" cstate="screen">
                      <a:extLst>
                        <a:ext uri="{28A0092B-C50C-407E-A947-70E740481C1C}">
                          <a14:useLocalDpi xmlns:a14="http://schemas.microsoft.com/office/drawing/2010/main"/>
                        </a:ext>
                      </a:extLst>
                    </a:blip>
                    <a:stretch>
                      <a:fillRect/>
                    </a:stretch>
                  </pic:blipFill>
                  <pic:spPr>
                    <a:xfrm>
                      <a:off x="0" y="0"/>
                      <a:ext cx="5234902" cy="2605147"/>
                    </a:xfrm>
                    <a:prstGeom prst="rect">
                      <a:avLst/>
                    </a:prstGeom>
                  </pic:spPr>
                </pic:pic>
              </a:graphicData>
            </a:graphic>
          </wp:inline>
        </w:drawing>
      </w:r>
    </w:p>
    <w:p w14:paraId="11C4634E" w14:textId="1CA6C86D" w:rsidR="00780644" w:rsidRDefault="00780644" w:rsidP="00CF33C3">
      <w:pPr>
        <w:spacing w:after="0" w:line="360" w:lineRule="auto"/>
        <w:jc w:val="center"/>
        <w:rPr>
          <w:rFonts w:cs="Times New Roman"/>
        </w:rPr>
      </w:pPr>
      <w:r w:rsidRPr="004158AF">
        <w:rPr>
          <w:rFonts w:cs="Times New Roman"/>
          <w:szCs w:val="24"/>
        </w:rPr>
        <w:t xml:space="preserve">Figure </w:t>
      </w:r>
      <w:r w:rsidR="00323603">
        <w:rPr>
          <w:rFonts w:cs="Times New Roman"/>
          <w:szCs w:val="24"/>
        </w:rPr>
        <w:t>3.</w:t>
      </w:r>
      <w:r w:rsidRPr="004158AF">
        <w:rPr>
          <w:rFonts w:cs="Times New Roman"/>
        </w:rPr>
        <w:t>88</w:t>
      </w:r>
      <w:r w:rsidRPr="004158AF">
        <w:rPr>
          <w:rFonts w:cs="Times New Roman"/>
          <w:szCs w:val="24"/>
        </w:rPr>
        <w:t xml:space="preserve"> – </w:t>
      </w:r>
      <w:r w:rsidRPr="004158AF">
        <w:rPr>
          <w:rFonts w:cs="Times New Roman"/>
        </w:rPr>
        <w:t>Technology Transfer: Requests</w:t>
      </w:r>
    </w:p>
    <w:p w14:paraId="1D65FD80" w14:textId="77777777" w:rsidR="006212AF" w:rsidRPr="004158AF" w:rsidRDefault="006212AF" w:rsidP="00CF33C3">
      <w:pPr>
        <w:spacing w:after="0" w:line="360" w:lineRule="auto"/>
        <w:jc w:val="center"/>
        <w:rPr>
          <w:rFonts w:cs="Times New Roman"/>
        </w:rPr>
      </w:pPr>
    </w:p>
    <w:p w14:paraId="3622562B" w14:textId="1D19D13D" w:rsidR="00780644" w:rsidRDefault="00780644" w:rsidP="00CF33C3">
      <w:pPr>
        <w:spacing w:after="0" w:line="360" w:lineRule="auto"/>
        <w:ind w:firstLine="720"/>
        <w:jc w:val="both"/>
        <w:rPr>
          <w:rFonts w:cs="Times New Roman"/>
          <w:lang w:val="en-PH"/>
        </w:rPr>
      </w:pPr>
      <w:r w:rsidRPr="004158AF">
        <w:rPr>
          <w:rFonts w:cs="Times New Roman"/>
          <w:lang w:val="en-PH"/>
        </w:rPr>
        <w:t xml:space="preserve">Figure </w:t>
      </w:r>
      <w:r w:rsidR="00323603">
        <w:rPr>
          <w:rFonts w:cs="Times New Roman"/>
          <w:lang w:val="en-PH"/>
        </w:rPr>
        <w:t>3.</w:t>
      </w:r>
      <w:r w:rsidRPr="004158AF">
        <w:rPr>
          <w:rFonts w:cs="Times New Roman"/>
          <w:lang w:val="en-PH"/>
        </w:rPr>
        <w:t>88 illustrates the incoming partnership requests ledger within the technology transfer officer module, which manages external collaboration proposals. It displays a structured list of partnership requests with key details and status indicators, allowing officers to review, accept, or reject applications for research commercialization and industry collaboration.</w:t>
      </w:r>
    </w:p>
    <w:p w14:paraId="56657AD8" w14:textId="77777777" w:rsidR="006212AF" w:rsidRPr="004158AF" w:rsidRDefault="006212AF" w:rsidP="00CF33C3">
      <w:pPr>
        <w:spacing w:after="0" w:line="360" w:lineRule="auto"/>
        <w:ind w:firstLine="720"/>
        <w:jc w:val="both"/>
        <w:rPr>
          <w:rFonts w:cs="Times New Roman"/>
          <w:lang w:val="en-PH"/>
        </w:rPr>
      </w:pPr>
    </w:p>
    <w:p w14:paraId="5E507740" w14:textId="77777777" w:rsidR="00780644" w:rsidRPr="004158AF" w:rsidRDefault="00780644" w:rsidP="00CF33C3">
      <w:pPr>
        <w:spacing w:after="0" w:line="360" w:lineRule="auto"/>
        <w:rPr>
          <w:rFonts w:cs="Times New Roman"/>
        </w:rPr>
      </w:pPr>
      <w:r w:rsidRPr="004158AF">
        <w:rPr>
          <w:rFonts w:cs="Times New Roman"/>
          <w:noProof/>
        </w:rPr>
        <w:drawing>
          <wp:inline distT="0" distB="0" distL="0" distR="0" wp14:anchorId="1DF552BE" wp14:editId="56D37573">
            <wp:extent cx="5236426" cy="2590800"/>
            <wp:effectExtent l="0" t="0" r="2540" b="0"/>
            <wp:docPr id="861733397" name="Picture 861733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397" name="Picture 861733397"/>
                    <pic:cNvPicPr/>
                  </pic:nvPicPr>
                  <pic:blipFill>
                    <a:blip r:embed="rId97" cstate="screen">
                      <a:extLst>
                        <a:ext uri="{28A0092B-C50C-407E-A947-70E740481C1C}">
                          <a14:useLocalDpi xmlns:a14="http://schemas.microsoft.com/office/drawing/2010/main"/>
                        </a:ext>
                      </a:extLst>
                    </a:blip>
                    <a:stretch>
                      <a:fillRect/>
                    </a:stretch>
                  </pic:blipFill>
                  <pic:spPr>
                    <a:xfrm>
                      <a:off x="0" y="0"/>
                      <a:ext cx="5240207" cy="2592671"/>
                    </a:xfrm>
                    <a:prstGeom prst="rect">
                      <a:avLst/>
                    </a:prstGeom>
                  </pic:spPr>
                </pic:pic>
              </a:graphicData>
            </a:graphic>
          </wp:inline>
        </w:drawing>
      </w:r>
    </w:p>
    <w:p w14:paraId="4FFBC4F7" w14:textId="0BBAE2E9" w:rsidR="00780644" w:rsidRDefault="00780644" w:rsidP="00CF33C3">
      <w:pPr>
        <w:spacing w:after="0" w:line="360" w:lineRule="auto"/>
        <w:jc w:val="center"/>
        <w:rPr>
          <w:rFonts w:cs="Times New Roman"/>
        </w:rPr>
      </w:pPr>
      <w:r w:rsidRPr="004158AF">
        <w:rPr>
          <w:rFonts w:cs="Times New Roman"/>
          <w:szCs w:val="24"/>
        </w:rPr>
        <w:t xml:space="preserve">Figure </w:t>
      </w:r>
      <w:r w:rsidR="00323603">
        <w:rPr>
          <w:rFonts w:cs="Times New Roman"/>
          <w:szCs w:val="24"/>
        </w:rPr>
        <w:t>3.</w:t>
      </w:r>
      <w:r w:rsidRPr="004158AF">
        <w:rPr>
          <w:rFonts w:cs="Times New Roman"/>
        </w:rPr>
        <w:t>89</w:t>
      </w:r>
      <w:r w:rsidRPr="004158AF">
        <w:rPr>
          <w:rFonts w:cs="Times New Roman"/>
          <w:szCs w:val="24"/>
        </w:rPr>
        <w:t xml:space="preserve"> – </w:t>
      </w:r>
      <w:r w:rsidRPr="004158AF">
        <w:rPr>
          <w:rFonts w:cs="Times New Roman"/>
        </w:rPr>
        <w:t>Technology Transfer: Active Implementation</w:t>
      </w:r>
    </w:p>
    <w:p w14:paraId="77894AE3" w14:textId="77777777" w:rsidR="006212AF" w:rsidRPr="004158AF" w:rsidRDefault="006212AF" w:rsidP="00CF33C3">
      <w:pPr>
        <w:spacing w:after="0" w:line="360" w:lineRule="auto"/>
        <w:jc w:val="center"/>
        <w:rPr>
          <w:rFonts w:cs="Times New Roman"/>
        </w:rPr>
      </w:pPr>
    </w:p>
    <w:p w14:paraId="08C01518" w14:textId="77777777" w:rsidR="00780644" w:rsidRDefault="00780644" w:rsidP="00CF33C3">
      <w:pPr>
        <w:spacing w:after="0" w:line="360" w:lineRule="auto"/>
        <w:ind w:firstLine="720"/>
        <w:jc w:val="both"/>
        <w:rPr>
          <w:rFonts w:cs="Times New Roman"/>
          <w:lang w:val="en-PH"/>
        </w:rPr>
      </w:pPr>
      <w:r w:rsidRPr="004158AF">
        <w:rPr>
          <w:rFonts w:cs="Times New Roman"/>
          <w:lang w:val="en-PH"/>
        </w:rPr>
        <w:t xml:space="preserve">Figure 89 illustrates the active implementation monitoring interface within the technology transfer officer module, which tracks research projects </w:t>
      </w:r>
      <w:r w:rsidRPr="004158AF">
        <w:rPr>
          <w:rFonts w:cs="Times New Roman"/>
          <w:lang w:val="en-PH"/>
        </w:rPr>
        <w:lastRenderedPageBreak/>
        <w:t>undergoing commercialization or industry adoption. It displays key performance indicators and a structured table of ongoing implementations to help officers monitor progress and manage technology transfer activities.</w:t>
      </w:r>
    </w:p>
    <w:p w14:paraId="5EE76668" w14:textId="77777777" w:rsidR="006212AF" w:rsidRPr="004158AF" w:rsidRDefault="006212AF" w:rsidP="00CF33C3">
      <w:pPr>
        <w:spacing w:after="0" w:line="360" w:lineRule="auto"/>
        <w:ind w:firstLine="720"/>
        <w:jc w:val="both"/>
        <w:rPr>
          <w:rFonts w:cs="Times New Roman"/>
          <w:lang w:val="en-PH"/>
        </w:rPr>
      </w:pPr>
    </w:p>
    <w:p w14:paraId="4BF5F9A2" w14:textId="77777777" w:rsidR="00780644" w:rsidRPr="004158AF" w:rsidRDefault="00780644" w:rsidP="00CF33C3">
      <w:pPr>
        <w:spacing w:after="0" w:line="360" w:lineRule="auto"/>
        <w:rPr>
          <w:rFonts w:cs="Times New Roman"/>
        </w:rPr>
      </w:pPr>
      <w:r w:rsidRPr="004158AF">
        <w:rPr>
          <w:rFonts w:cs="Times New Roman"/>
          <w:noProof/>
        </w:rPr>
        <w:drawing>
          <wp:inline distT="0" distB="0" distL="0" distR="0" wp14:anchorId="67E6B11C" wp14:editId="6B026B18">
            <wp:extent cx="5346700" cy="2660783"/>
            <wp:effectExtent l="0" t="0" r="6350" b="6350"/>
            <wp:docPr id="861733398" name="Picture 86173339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398" name="Picture 861733398" descr="A screenshot of a computer&#10;&#10;AI-generated content may be incorrect."/>
                    <pic:cNvPicPr/>
                  </pic:nvPicPr>
                  <pic:blipFill>
                    <a:blip r:embed="rId98" cstate="screen">
                      <a:extLst>
                        <a:ext uri="{28A0092B-C50C-407E-A947-70E740481C1C}">
                          <a14:useLocalDpi xmlns:a14="http://schemas.microsoft.com/office/drawing/2010/main"/>
                        </a:ext>
                      </a:extLst>
                    </a:blip>
                    <a:stretch>
                      <a:fillRect/>
                    </a:stretch>
                  </pic:blipFill>
                  <pic:spPr>
                    <a:xfrm>
                      <a:off x="0" y="0"/>
                      <a:ext cx="5351708" cy="2663275"/>
                    </a:xfrm>
                    <a:prstGeom prst="rect">
                      <a:avLst/>
                    </a:prstGeom>
                  </pic:spPr>
                </pic:pic>
              </a:graphicData>
            </a:graphic>
          </wp:inline>
        </w:drawing>
      </w:r>
    </w:p>
    <w:p w14:paraId="3676935E" w14:textId="5A2DBD01" w:rsidR="00780644" w:rsidRDefault="00780644" w:rsidP="00CF33C3">
      <w:pPr>
        <w:spacing w:after="0" w:line="360" w:lineRule="auto"/>
        <w:jc w:val="center"/>
        <w:rPr>
          <w:rFonts w:cs="Times New Roman"/>
        </w:rPr>
      </w:pPr>
      <w:r w:rsidRPr="004158AF">
        <w:rPr>
          <w:rFonts w:cs="Times New Roman"/>
          <w:szCs w:val="24"/>
        </w:rPr>
        <w:t xml:space="preserve">Figure </w:t>
      </w:r>
      <w:r w:rsidR="00323603">
        <w:rPr>
          <w:rFonts w:cs="Times New Roman"/>
          <w:szCs w:val="24"/>
        </w:rPr>
        <w:t>3.</w:t>
      </w:r>
      <w:r w:rsidRPr="004158AF">
        <w:rPr>
          <w:rFonts w:cs="Times New Roman"/>
        </w:rPr>
        <w:t>90</w:t>
      </w:r>
      <w:r w:rsidRPr="004158AF">
        <w:rPr>
          <w:rFonts w:cs="Times New Roman"/>
          <w:szCs w:val="24"/>
        </w:rPr>
        <w:t xml:space="preserve"> – </w:t>
      </w:r>
      <w:r w:rsidRPr="004158AF">
        <w:rPr>
          <w:rFonts w:cs="Times New Roman"/>
        </w:rPr>
        <w:t>Technology Transfer: Feedback &amp; Reports</w:t>
      </w:r>
    </w:p>
    <w:p w14:paraId="21FB6269" w14:textId="77777777" w:rsidR="006212AF" w:rsidRPr="004158AF" w:rsidRDefault="006212AF" w:rsidP="00CF33C3">
      <w:pPr>
        <w:spacing w:after="0" w:line="360" w:lineRule="auto"/>
        <w:jc w:val="center"/>
        <w:rPr>
          <w:rFonts w:cs="Times New Roman"/>
        </w:rPr>
      </w:pPr>
    </w:p>
    <w:p w14:paraId="7E005CFA" w14:textId="71EB3556" w:rsidR="00780644" w:rsidRDefault="00780644" w:rsidP="00CF33C3">
      <w:pPr>
        <w:spacing w:after="0" w:line="360" w:lineRule="auto"/>
        <w:ind w:firstLine="720"/>
        <w:jc w:val="both"/>
        <w:rPr>
          <w:rFonts w:cs="Times New Roman"/>
          <w:lang w:val="en-PH"/>
        </w:rPr>
      </w:pPr>
      <w:r w:rsidRPr="004158AF">
        <w:rPr>
          <w:rFonts w:cs="Times New Roman"/>
          <w:lang w:val="en-PH"/>
        </w:rPr>
        <w:t xml:space="preserve">Figure </w:t>
      </w:r>
      <w:r w:rsidR="00323603">
        <w:rPr>
          <w:rFonts w:cs="Times New Roman"/>
          <w:lang w:val="en-PH"/>
        </w:rPr>
        <w:t>3.</w:t>
      </w:r>
      <w:r w:rsidRPr="004158AF">
        <w:rPr>
          <w:rFonts w:cs="Times New Roman"/>
          <w:lang w:val="en-PH"/>
        </w:rPr>
        <w:t>90 illustrates the feedback and reporting interface within the technology transfer officer module, which evaluates the outcomes of commercialized research projects. It displays key performance indicators and a structured table of project feedback and commercialization records to support assessment, reporting, and continuous improvement of technology transfer activities.</w:t>
      </w:r>
    </w:p>
    <w:p w14:paraId="10ACEA70" w14:textId="77777777" w:rsidR="006212AF" w:rsidRPr="004158AF" w:rsidRDefault="006212AF" w:rsidP="00CF33C3">
      <w:pPr>
        <w:spacing w:after="0" w:line="360" w:lineRule="auto"/>
        <w:ind w:firstLine="720"/>
        <w:jc w:val="both"/>
        <w:rPr>
          <w:rFonts w:cs="Times New Roman"/>
          <w:lang w:val="en-PH"/>
        </w:rPr>
      </w:pPr>
    </w:p>
    <w:p w14:paraId="6EFBEF3C" w14:textId="77777777" w:rsidR="00780644" w:rsidRPr="004158AF" w:rsidRDefault="00780644" w:rsidP="00CF33C3">
      <w:pPr>
        <w:spacing w:after="0" w:line="360" w:lineRule="auto"/>
        <w:rPr>
          <w:rFonts w:cs="Times New Roman"/>
        </w:rPr>
      </w:pPr>
      <w:r w:rsidRPr="004158AF">
        <w:rPr>
          <w:rFonts w:cs="Times New Roman"/>
          <w:noProof/>
        </w:rPr>
        <w:lastRenderedPageBreak/>
        <w:drawing>
          <wp:inline distT="0" distB="0" distL="0" distR="0" wp14:anchorId="6CA0B094" wp14:editId="05DF851D">
            <wp:extent cx="5270500" cy="2606533"/>
            <wp:effectExtent l="0" t="0" r="6350" b="3810"/>
            <wp:docPr id="861733403" name="Picture 861733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403" name="Picture 861733403"/>
                    <pic:cNvPicPr/>
                  </pic:nvPicPr>
                  <pic:blipFill>
                    <a:blip r:embed="rId99" cstate="screen">
                      <a:extLst>
                        <a:ext uri="{28A0092B-C50C-407E-A947-70E740481C1C}">
                          <a14:useLocalDpi xmlns:a14="http://schemas.microsoft.com/office/drawing/2010/main"/>
                        </a:ext>
                      </a:extLst>
                    </a:blip>
                    <a:stretch>
                      <a:fillRect/>
                    </a:stretch>
                  </pic:blipFill>
                  <pic:spPr>
                    <a:xfrm>
                      <a:off x="0" y="0"/>
                      <a:ext cx="5293244" cy="2617781"/>
                    </a:xfrm>
                    <a:prstGeom prst="rect">
                      <a:avLst/>
                    </a:prstGeom>
                  </pic:spPr>
                </pic:pic>
              </a:graphicData>
            </a:graphic>
          </wp:inline>
        </w:drawing>
      </w:r>
    </w:p>
    <w:p w14:paraId="5215B9EC" w14:textId="6E66B6C3" w:rsidR="00780644" w:rsidRDefault="00780644" w:rsidP="00CF33C3">
      <w:pPr>
        <w:spacing w:after="0" w:line="360" w:lineRule="auto"/>
        <w:jc w:val="center"/>
        <w:rPr>
          <w:rFonts w:cs="Times New Roman"/>
        </w:rPr>
      </w:pPr>
      <w:r w:rsidRPr="004158AF">
        <w:rPr>
          <w:rFonts w:cs="Times New Roman"/>
          <w:szCs w:val="24"/>
        </w:rPr>
        <w:t xml:space="preserve">Figure </w:t>
      </w:r>
      <w:r w:rsidR="00323603">
        <w:rPr>
          <w:rFonts w:cs="Times New Roman"/>
          <w:szCs w:val="24"/>
        </w:rPr>
        <w:t>3.</w:t>
      </w:r>
      <w:r w:rsidRPr="004158AF">
        <w:rPr>
          <w:rFonts w:cs="Times New Roman"/>
        </w:rPr>
        <w:t>91</w:t>
      </w:r>
      <w:r w:rsidRPr="004158AF">
        <w:rPr>
          <w:rFonts w:cs="Times New Roman"/>
          <w:szCs w:val="24"/>
        </w:rPr>
        <w:t xml:space="preserve"> – </w:t>
      </w:r>
      <w:r w:rsidRPr="004158AF">
        <w:rPr>
          <w:rFonts w:cs="Times New Roman"/>
        </w:rPr>
        <w:t>System Admin: Dashboard</w:t>
      </w:r>
    </w:p>
    <w:p w14:paraId="2BA5A3B5" w14:textId="77777777" w:rsidR="006212AF" w:rsidRPr="004158AF" w:rsidRDefault="006212AF" w:rsidP="00CF33C3">
      <w:pPr>
        <w:spacing w:after="0" w:line="360" w:lineRule="auto"/>
        <w:jc w:val="center"/>
        <w:rPr>
          <w:rFonts w:cs="Times New Roman"/>
        </w:rPr>
      </w:pPr>
    </w:p>
    <w:p w14:paraId="268A6695" w14:textId="0818129D" w:rsidR="00780644" w:rsidRDefault="00780644" w:rsidP="00CF33C3">
      <w:pPr>
        <w:spacing w:after="0" w:line="360" w:lineRule="auto"/>
        <w:ind w:firstLine="720"/>
        <w:jc w:val="both"/>
        <w:rPr>
          <w:rFonts w:cs="Times New Roman"/>
          <w:lang w:val="en-PH"/>
        </w:rPr>
      </w:pPr>
      <w:r w:rsidRPr="004158AF">
        <w:rPr>
          <w:rFonts w:cs="Times New Roman"/>
          <w:lang w:val="en-PH"/>
        </w:rPr>
        <w:t xml:space="preserve">Figure </w:t>
      </w:r>
      <w:r w:rsidR="00323603">
        <w:rPr>
          <w:rFonts w:cs="Times New Roman"/>
          <w:lang w:val="en-PH"/>
        </w:rPr>
        <w:t>3.</w:t>
      </w:r>
      <w:r w:rsidRPr="004158AF">
        <w:rPr>
          <w:rFonts w:cs="Times New Roman"/>
          <w:lang w:val="en-PH"/>
        </w:rPr>
        <w:t>91 illustrates the system administrator dashboard, which serves as a central control interface for managing user access, system performance, and platform operations. It displays key system metrics and provides administrative tools for monitoring accounts, security, and overall system stability.</w:t>
      </w:r>
    </w:p>
    <w:p w14:paraId="10E6A135" w14:textId="77777777" w:rsidR="006212AF" w:rsidRPr="004158AF" w:rsidRDefault="006212AF" w:rsidP="00CF33C3">
      <w:pPr>
        <w:spacing w:after="0" w:line="360" w:lineRule="auto"/>
        <w:ind w:firstLine="720"/>
        <w:jc w:val="both"/>
        <w:rPr>
          <w:rFonts w:cs="Times New Roman"/>
          <w:lang w:val="en-PH"/>
        </w:rPr>
      </w:pPr>
    </w:p>
    <w:p w14:paraId="268E1F6C" w14:textId="77777777" w:rsidR="00780644" w:rsidRPr="004158AF" w:rsidRDefault="00780644" w:rsidP="00CF33C3">
      <w:pPr>
        <w:spacing w:after="0" w:line="360" w:lineRule="auto"/>
        <w:rPr>
          <w:rFonts w:cs="Times New Roman"/>
        </w:rPr>
      </w:pPr>
      <w:r w:rsidRPr="004158AF">
        <w:rPr>
          <w:rFonts w:cs="Times New Roman"/>
          <w:noProof/>
        </w:rPr>
        <w:drawing>
          <wp:inline distT="0" distB="0" distL="0" distR="0" wp14:anchorId="68158F0E" wp14:editId="4BC5FF4A">
            <wp:extent cx="5305413" cy="2628900"/>
            <wp:effectExtent l="0" t="0" r="0" b="0"/>
            <wp:docPr id="861733405" name="Picture 86173340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405" name="Picture 861733405" descr="A screenshot of a computer&#10;&#10;AI-generated content may be incorrect."/>
                    <pic:cNvPicPr/>
                  </pic:nvPicPr>
                  <pic:blipFill>
                    <a:blip r:embed="rId100" cstate="screen">
                      <a:extLst>
                        <a:ext uri="{28A0092B-C50C-407E-A947-70E740481C1C}">
                          <a14:useLocalDpi xmlns:a14="http://schemas.microsoft.com/office/drawing/2010/main"/>
                        </a:ext>
                      </a:extLst>
                    </a:blip>
                    <a:stretch>
                      <a:fillRect/>
                    </a:stretch>
                  </pic:blipFill>
                  <pic:spPr>
                    <a:xfrm>
                      <a:off x="0" y="0"/>
                      <a:ext cx="5307159" cy="2629765"/>
                    </a:xfrm>
                    <a:prstGeom prst="rect">
                      <a:avLst/>
                    </a:prstGeom>
                  </pic:spPr>
                </pic:pic>
              </a:graphicData>
            </a:graphic>
          </wp:inline>
        </w:drawing>
      </w:r>
    </w:p>
    <w:p w14:paraId="35583C0A" w14:textId="6918049A" w:rsidR="00780644" w:rsidRDefault="00780644" w:rsidP="00CF33C3">
      <w:pPr>
        <w:spacing w:after="0" w:line="360" w:lineRule="auto"/>
        <w:jc w:val="center"/>
        <w:rPr>
          <w:rFonts w:cs="Times New Roman"/>
        </w:rPr>
      </w:pPr>
      <w:r w:rsidRPr="004158AF">
        <w:rPr>
          <w:rFonts w:cs="Times New Roman"/>
          <w:szCs w:val="24"/>
        </w:rPr>
        <w:t xml:space="preserve">Figure </w:t>
      </w:r>
      <w:r w:rsidR="00323603">
        <w:rPr>
          <w:rFonts w:cs="Times New Roman"/>
          <w:szCs w:val="24"/>
        </w:rPr>
        <w:t>3.</w:t>
      </w:r>
      <w:r w:rsidRPr="004158AF">
        <w:rPr>
          <w:rFonts w:cs="Times New Roman"/>
        </w:rPr>
        <w:t>92</w:t>
      </w:r>
      <w:r w:rsidRPr="004158AF">
        <w:rPr>
          <w:rFonts w:cs="Times New Roman"/>
          <w:szCs w:val="24"/>
        </w:rPr>
        <w:t xml:space="preserve"> – </w:t>
      </w:r>
      <w:r w:rsidRPr="004158AF">
        <w:rPr>
          <w:rFonts w:cs="Times New Roman"/>
        </w:rPr>
        <w:t>System Admin: User Management</w:t>
      </w:r>
    </w:p>
    <w:p w14:paraId="2C000873" w14:textId="77777777" w:rsidR="006212AF" w:rsidRPr="004158AF" w:rsidRDefault="006212AF" w:rsidP="00CF33C3">
      <w:pPr>
        <w:spacing w:after="0" w:line="360" w:lineRule="auto"/>
        <w:jc w:val="center"/>
        <w:rPr>
          <w:rFonts w:cs="Times New Roman"/>
        </w:rPr>
      </w:pPr>
    </w:p>
    <w:p w14:paraId="15042241" w14:textId="085A6081" w:rsidR="00780644" w:rsidRDefault="00780644" w:rsidP="00CF33C3">
      <w:pPr>
        <w:spacing w:after="0" w:line="360" w:lineRule="auto"/>
        <w:ind w:firstLine="720"/>
        <w:jc w:val="both"/>
        <w:rPr>
          <w:rFonts w:cs="Times New Roman"/>
          <w:lang w:val="en-PH"/>
        </w:rPr>
      </w:pPr>
      <w:r w:rsidRPr="004158AF">
        <w:rPr>
          <w:rFonts w:cs="Times New Roman"/>
          <w:lang w:val="en-PH"/>
        </w:rPr>
        <w:t xml:space="preserve">Figure </w:t>
      </w:r>
      <w:r w:rsidR="00323603">
        <w:rPr>
          <w:rFonts w:cs="Times New Roman"/>
          <w:lang w:val="en-PH"/>
        </w:rPr>
        <w:t>3.</w:t>
      </w:r>
      <w:r w:rsidRPr="004158AF">
        <w:rPr>
          <w:rFonts w:cs="Times New Roman"/>
          <w:lang w:val="en-PH"/>
        </w:rPr>
        <w:t xml:space="preserve">92 illustrates the user management interface within the system administrator module, which supports role-based account control and access </w:t>
      </w:r>
      <w:r w:rsidRPr="004158AF">
        <w:rPr>
          <w:rFonts w:cs="Times New Roman"/>
          <w:lang w:val="en-PH"/>
        </w:rPr>
        <w:lastRenderedPageBreak/>
        <w:t>management. It displays user statistics and a structured table of account details, allowing administrators to manage permissions, verify accounts, and maintain secure system access.</w:t>
      </w:r>
    </w:p>
    <w:p w14:paraId="757D6F4F" w14:textId="77777777" w:rsidR="006212AF" w:rsidRPr="004158AF" w:rsidRDefault="006212AF" w:rsidP="00CF33C3">
      <w:pPr>
        <w:spacing w:after="0" w:line="360" w:lineRule="auto"/>
        <w:ind w:firstLine="720"/>
        <w:jc w:val="both"/>
        <w:rPr>
          <w:rFonts w:cs="Times New Roman"/>
          <w:lang w:val="en-PH"/>
        </w:rPr>
      </w:pPr>
    </w:p>
    <w:p w14:paraId="5AA2CA30" w14:textId="77777777" w:rsidR="00780644" w:rsidRPr="004158AF" w:rsidRDefault="00780644" w:rsidP="00CF33C3">
      <w:pPr>
        <w:spacing w:after="0" w:line="360" w:lineRule="auto"/>
        <w:rPr>
          <w:rFonts w:cs="Times New Roman"/>
        </w:rPr>
      </w:pPr>
      <w:r w:rsidRPr="004158AF">
        <w:rPr>
          <w:rFonts w:cs="Times New Roman"/>
          <w:noProof/>
        </w:rPr>
        <w:drawing>
          <wp:inline distT="0" distB="0" distL="0" distR="0" wp14:anchorId="7CB6FF02" wp14:editId="59812DC7">
            <wp:extent cx="5257800" cy="2591826"/>
            <wp:effectExtent l="0" t="0" r="0" b="0"/>
            <wp:docPr id="861733407" name="Picture 861733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407" name="Picture 861733407"/>
                    <pic:cNvPicPr/>
                  </pic:nvPicPr>
                  <pic:blipFill>
                    <a:blip r:embed="rId101" cstate="screen">
                      <a:extLst>
                        <a:ext uri="{28A0092B-C50C-407E-A947-70E740481C1C}">
                          <a14:useLocalDpi xmlns:a14="http://schemas.microsoft.com/office/drawing/2010/main"/>
                        </a:ext>
                      </a:extLst>
                    </a:blip>
                    <a:stretch>
                      <a:fillRect/>
                    </a:stretch>
                  </pic:blipFill>
                  <pic:spPr>
                    <a:xfrm>
                      <a:off x="0" y="0"/>
                      <a:ext cx="5260509" cy="2593161"/>
                    </a:xfrm>
                    <a:prstGeom prst="rect">
                      <a:avLst/>
                    </a:prstGeom>
                  </pic:spPr>
                </pic:pic>
              </a:graphicData>
            </a:graphic>
          </wp:inline>
        </w:drawing>
      </w:r>
    </w:p>
    <w:p w14:paraId="32338495" w14:textId="1EF02136" w:rsidR="00780644" w:rsidRDefault="00780644" w:rsidP="00CF33C3">
      <w:pPr>
        <w:spacing w:after="0" w:line="360" w:lineRule="auto"/>
        <w:jc w:val="center"/>
        <w:rPr>
          <w:rFonts w:cs="Times New Roman"/>
        </w:rPr>
      </w:pPr>
      <w:r w:rsidRPr="004158AF">
        <w:rPr>
          <w:rFonts w:cs="Times New Roman"/>
          <w:szCs w:val="24"/>
        </w:rPr>
        <w:t xml:space="preserve">Figure </w:t>
      </w:r>
      <w:r w:rsidR="00323603">
        <w:rPr>
          <w:rFonts w:cs="Times New Roman"/>
          <w:szCs w:val="24"/>
        </w:rPr>
        <w:t>3.</w:t>
      </w:r>
      <w:r w:rsidRPr="004158AF">
        <w:rPr>
          <w:rFonts w:cs="Times New Roman"/>
        </w:rPr>
        <w:t>93</w:t>
      </w:r>
      <w:r w:rsidRPr="004158AF">
        <w:rPr>
          <w:rFonts w:cs="Times New Roman"/>
          <w:szCs w:val="24"/>
        </w:rPr>
        <w:t xml:space="preserve"> – </w:t>
      </w:r>
      <w:r w:rsidRPr="004158AF">
        <w:rPr>
          <w:rFonts w:cs="Times New Roman"/>
        </w:rPr>
        <w:t>System Admin: Create Staff Account</w:t>
      </w:r>
    </w:p>
    <w:p w14:paraId="4E6E1468" w14:textId="77777777" w:rsidR="006212AF" w:rsidRPr="004158AF" w:rsidRDefault="006212AF" w:rsidP="00CF33C3">
      <w:pPr>
        <w:spacing w:after="0" w:line="360" w:lineRule="auto"/>
        <w:jc w:val="center"/>
        <w:rPr>
          <w:rFonts w:cs="Times New Roman"/>
        </w:rPr>
      </w:pPr>
    </w:p>
    <w:p w14:paraId="7D72063E" w14:textId="3B33C08B" w:rsidR="00780644" w:rsidRDefault="00780644" w:rsidP="00CF33C3">
      <w:pPr>
        <w:spacing w:after="0" w:line="360" w:lineRule="auto"/>
        <w:ind w:firstLine="720"/>
        <w:jc w:val="both"/>
        <w:rPr>
          <w:rFonts w:cs="Times New Roman"/>
          <w:lang w:val="en-PH"/>
        </w:rPr>
      </w:pPr>
      <w:r w:rsidRPr="004158AF">
        <w:rPr>
          <w:rFonts w:cs="Times New Roman"/>
          <w:lang w:val="en-PH"/>
        </w:rPr>
        <w:t xml:space="preserve">Figure </w:t>
      </w:r>
      <w:r w:rsidR="00323603">
        <w:rPr>
          <w:rFonts w:cs="Times New Roman"/>
          <w:lang w:val="en-PH"/>
        </w:rPr>
        <w:t>3.</w:t>
      </w:r>
      <w:r w:rsidRPr="004158AF">
        <w:rPr>
          <w:rFonts w:cs="Times New Roman"/>
          <w:lang w:val="en-PH"/>
        </w:rPr>
        <w:t>93 illustrates the staff account creation window within the system administrator module, which allows administrators to create and configure staff accounts. It includes input fields for personal and institutional details, role assignment, and controls to save or cancel the account creation process, supporting secure user provisioning within the system.</w:t>
      </w:r>
    </w:p>
    <w:p w14:paraId="71E28F68" w14:textId="77777777" w:rsidR="006212AF" w:rsidRDefault="006212AF" w:rsidP="00CF33C3">
      <w:pPr>
        <w:spacing w:after="0" w:line="360" w:lineRule="auto"/>
        <w:ind w:firstLine="720"/>
        <w:jc w:val="both"/>
        <w:rPr>
          <w:rFonts w:cs="Times New Roman"/>
          <w:lang w:val="en-PH"/>
        </w:rPr>
      </w:pPr>
    </w:p>
    <w:p w14:paraId="0F0EA0FE" w14:textId="77777777" w:rsidR="006212AF" w:rsidRPr="004158AF" w:rsidRDefault="006212AF" w:rsidP="00CF33C3">
      <w:pPr>
        <w:spacing w:after="0" w:line="360" w:lineRule="auto"/>
        <w:ind w:firstLine="720"/>
        <w:jc w:val="both"/>
        <w:rPr>
          <w:rFonts w:cs="Times New Roman"/>
          <w:lang w:val="en-PH"/>
        </w:rPr>
      </w:pPr>
    </w:p>
    <w:p w14:paraId="1A66689E" w14:textId="77777777" w:rsidR="00780644" w:rsidRPr="004158AF" w:rsidRDefault="00780644" w:rsidP="00CF33C3">
      <w:pPr>
        <w:spacing w:after="0" w:line="360" w:lineRule="auto"/>
        <w:rPr>
          <w:rFonts w:cs="Times New Roman"/>
        </w:rPr>
      </w:pPr>
      <w:r w:rsidRPr="004158AF">
        <w:rPr>
          <w:rFonts w:cs="Times New Roman"/>
          <w:noProof/>
        </w:rPr>
        <w:lastRenderedPageBreak/>
        <w:drawing>
          <wp:inline distT="0" distB="0" distL="0" distR="0" wp14:anchorId="2C9DAD79" wp14:editId="09CEB1A1">
            <wp:extent cx="5295900" cy="2645121"/>
            <wp:effectExtent l="0" t="0" r="0" b="3175"/>
            <wp:docPr id="861733408" name="Picture 861733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408" name="Picture 861733408"/>
                    <pic:cNvPicPr/>
                  </pic:nvPicPr>
                  <pic:blipFill>
                    <a:blip r:embed="rId102" cstate="screen">
                      <a:extLst>
                        <a:ext uri="{28A0092B-C50C-407E-A947-70E740481C1C}">
                          <a14:useLocalDpi xmlns:a14="http://schemas.microsoft.com/office/drawing/2010/main"/>
                        </a:ext>
                      </a:extLst>
                    </a:blip>
                    <a:stretch>
                      <a:fillRect/>
                    </a:stretch>
                  </pic:blipFill>
                  <pic:spPr>
                    <a:xfrm>
                      <a:off x="0" y="0"/>
                      <a:ext cx="5297946" cy="2646143"/>
                    </a:xfrm>
                    <a:prstGeom prst="rect">
                      <a:avLst/>
                    </a:prstGeom>
                  </pic:spPr>
                </pic:pic>
              </a:graphicData>
            </a:graphic>
          </wp:inline>
        </w:drawing>
      </w:r>
    </w:p>
    <w:p w14:paraId="65C8450C" w14:textId="677D200C" w:rsidR="00780644" w:rsidRDefault="00780644" w:rsidP="00CF33C3">
      <w:pPr>
        <w:spacing w:after="0" w:line="360" w:lineRule="auto"/>
        <w:jc w:val="center"/>
        <w:rPr>
          <w:rFonts w:cs="Times New Roman"/>
        </w:rPr>
      </w:pPr>
      <w:r w:rsidRPr="004158AF">
        <w:rPr>
          <w:rFonts w:cs="Times New Roman"/>
          <w:szCs w:val="24"/>
        </w:rPr>
        <w:t xml:space="preserve">Figure </w:t>
      </w:r>
      <w:r w:rsidR="00323603">
        <w:rPr>
          <w:rFonts w:cs="Times New Roman"/>
          <w:szCs w:val="24"/>
        </w:rPr>
        <w:t>3.</w:t>
      </w:r>
      <w:r w:rsidRPr="004158AF">
        <w:rPr>
          <w:rFonts w:cs="Times New Roman"/>
        </w:rPr>
        <w:t>94</w:t>
      </w:r>
      <w:r w:rsidRPr="004158AF">
        <w:rPr>
          <w:rFonts w:cs="Times New Roman"/>
          <w:szCs w:val="24"/>
        </w:rPr>
        <w:t xml:space="preserve"> – </w:t>
      </w:r>
      <w:r w:rsidRPr="004158AF">
        <w:rPr>
          <w:rFonts w:cs="Times New Roman"/>
        </w:rPr>
        <w:t>System Admin: Roles &amp; Permissions</w:t>
      </w:r>
    </w:p>
    <w:p w14:paraId="031CBA74" w14:textId="77777777" w:rsidR="006212AF" w:rsidRPr="004158AF" w:rsidRDefault="006212AF" w:rsidP="00CF33C3">
      <w:pPr>
        <w:spacing w:after="0" w:line="360" w:lineRule="auto"/>
        <w:jc w:val="center"/>
        <w:rPr>
          <w:rFonts w:cs="Times New Roman"/>
        </w:rPr>
      </w:pPr>
    </w:p>
    <w:p w14:paraId="4F0DBA6B" w14:textId="2374E450" w:rsidR="00780644" w:rsidRDefault="00780644" w:rsidP="00CF33C3">
      <w:pPr>
        <w:spacing w:after="0" w:line="360" w:lineRule="auto"/>
        <w:ind w:firstLine="720"/>
        <w:jc w:val="both"/>
        <w:rPr>
          <w:rFonts w:cs="Times New Roman"/>
          <w:lang w:val="en-PH"/>
        </w:rPr>
      </w:pPr>
      <w:r w:rsidRPr="004158AF">
        <w:rPr>
          <w:rFonts w:cs="Times New Roman"/>
          <w:lang w:val="en-PH"/>
        </w:rPr>
        <w:t xml:space="preserve">Figure </w:t>
      </w:r>
      <w:r w:rsidR="00323603">
        <w:rPr>
          <w:rFonts w:cs="Times New Roman"/>
          <w:lang w:val="en-PH"/>
        </w:rPr>
        <w:t>3.</w:t>
      </w:r>
      <w:r w:rsidRPr="004158AF">
        <w:rPr>
          <w:rFonts w:cs="Times New Roman"/>
          <w:lang w:val="en-PH"/>
        </w:rPr>
        <w:t>94 illustrates the roles and permissions configuration dashboard within the system administrator module, which manages role-based access control across the platform. It maps user roles to their permissions and system access levels, allowing administrators to review, adjust, and audit access configurations securely.</w:t>
      </w:r>
    </w:p>
    <w:p w14:paraId="58F08B7E" w14:textId="77777777" w:rsidR="006212AF" w:rsidRPr="004158AF" w:rsidRDefault="006212AF" w:rsidP="00CF33C3">
      <w:pPr>
        <w:spacing w:after="0" w:line="360" w:lineRule="auto"/>
        <w:ind w:firstLine="720"/>
        <w:jc w:val="both"/>
        <w:rPr>
          <w:rFonts w:cs="Times New Roman"/>
          <w:lang w:val="en-PH"/>
        </w:rPr>
      </w:pPr>
    </w:p>
    <w:p w14:paraId="5CB58BA3" w14:textId="77777777" w:rsidR="00780644" w:rsidRPr="004158AF" w:rsidRDefault="00780644" w:rsidP="00CF33C3">
      <w:pPr>
        <w:spacing w:after="0" w:line="360" w:lineRule="auto"/>
        <w:rPr>
          <w:rFonts w:cs="Times New Roman"/>
        </w:rPr>
      </w:pPr>
      <w:r w:rsidRPr="004158AF">
        <w:rPr>
          <w:rFonts w:cs="Times New Roman"/>
          <w:noProof/>
        </w:rPr>
        <w:drawing>
          <wp:inline distT="0" distB="0" distL="0" distR="0" wp14:anchorId="0E37F5B2" wp14:editId="1F548DC0">
            <wp:extent cx="5308600" cy="2642957"/>
            <wp:effectExtent l="0" t="0" r="6350" b="5080"/>
            <wp:docPr id="861733409" name="Picture 861733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409" name="Picture 861733409"/>
                    <pic:cNvPicPr/>
                  </pic:nvPicPr>
                  <pic:blipFill>
                    <a:blip r:embed="rId103" cstate="screen">
                      <a:extLst>
                        <a:ext uri="{28A0092B-C50C-407E-A947-70E740481C1C}">
                          <a14:useLocalDpi xmlns:a14="http://schemas.microsoft.com/office/drawing/2010/main"/>
                        </a:ext>
                      </a:extLst>
                    </a:blip>
                    <a:stretch>
                      <a:fillRect/>
                    </a:stretch>
                  </pic:blipFill>
                  <pic:spPr>
                    <a:xfrm>
                      <a:off x="0" y="0"/>
                      <a:ext cx="5318288" cy="2647780"/>
                    </a:xfrm>
                    <a:prstGeom prst="rect">
                      <a:avLst/>
                    </a:prstGeom>
                  </pic:spPr>
                </pic:pic>
              </a:graphicData>
            </a:graphic>
          </wp:inline>
        </w:drawing>
      </w:r>
    </w:p>
    <w:p w14:paraId="3BBAD437" w14:textId="61A136C3" w:rsidR="00780644" w:rsidRPr="004158AF" w:rsidRDefault="00780644" w:rsidP="00CF33C3">
      <w:pPr>
        <w:spacing w:after="0" w:line="360" w:lineRule="auto"/>
        <w:jc w:val="center"/>
        <w:rPr>
          <w:rFonts w:cs="Times New Roman"/>
        </w:rPr>
      </w:pPr>
      <w:r w:rsidRPr="004158AF">
        <w:rPr>
          <w:rFonts w:cs="Times New Roman"/>
          <w:szCs w:val="24"/>
        </w:rPr>
        <w:t xml:space="preserve">Figure </w:t>
      </w:r>
      <w:r w:rsidR="00323603">
        <w:rPr>
          <w:rFonts w:cs="Times New Roman"/>
          <w:szCs w:val="24"/>
        </w:rPr>
        <w:t>3.</w:t>
      </w:r>
      <w:r w:rsidRPr="004158AF">
        <w:rPr>
          <w:rFonts w:cs="Times New Roman"/>
        </w:rPr>
        <w:t>95</w:t>
      </w:r>
      <w:r w:rsidRPr="004158AF">
        <w:rPr>
          <w:rFonts w:cs="Times New Roman"/>
          <w:szCs w:val="24"/>
        </w:rPr>
        <w:t xml:space="preserve"> – </w:t>
      </w:r>
      <w:r w:rsidRPr="004158AF">
        <w:rPr>
          <w:rFonts w:cs="Times New Roman"/>
        </w:rPr>
        <w:t>System Admin: Theme &amp; Branding</w:t>
      </w:r>
    </w:p>
    <w:p w14:paraId="096C2052" w14:textId="77777777" w:rsidR="00780644" w:rsidRPr="004158AF" w:rsidRDefault="00780644" w:rsidP="00CF33C3">
      <w:pPr>
        <w:spacing w:after="0" w:line="360" w:lineRule="auto"/>
        <w:rPr>
          <w:rFonts w:cs="Times New Roman"/>
        </w:rPr>
      </w:pPr>
      <w:r w:rsidRPr="004158AF">
        <w:rPr>
          <w:rFonts w:cs="Times New Roman"/>
          <w:noProof/>
        </w:rPr>
        <w:lastRenderedPageBreak/>
        <w:drawing>
          <wp:inline distT="0" distB="0" distL="0" distR="0" wp14:anchorId="16258B9B" wp14:editId="35628351">
            <wp:extent cx="5308600" cy="2645793"/>
            <wp:effectExtent l="0" t="0" r="6350" b="2540"/>
            <wp:docPr id="861733410" name="Picture 8617334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410" name="Picture 861733410" descr="A screenshot of a computer&#10;&#10;AI-generated content may be incorrect."/>
                    <pic:cNvPicPr/>
                  </pic:nvPicPr>
                  <pic:blipFill>
                    <a:blip r:embed="rId104" cstate="screen">
                      <a:extLst>
                        <a:ext uri="{28A0092B-C50C-407E-A947-70E740481C1C}">
                          <a14:useLocalDpi xmlns:a14="http://schemas.microsoft.com/office/drawing/2010/main"/>
                        </a:ext>
                      </a:extLst>
                    </a:blip>
                    <a:stretch>
                      <a:fillRect/>
                    </a:stretch>
                  </pic:blipFill>
                  <pic:spPr>
                    <a:xfrm>
                      <a:off x="0" y="0"/>
                      <a:ext cx="5312459" cy="2647716"/>
                    </a:xfrm>
                    <a:prstGeom prst="rect">
                      <a:avLst/>
                    </a:prstGeom>
                  </pic:spPr>
                </pic:pic>
              </a:graphicData>
            </a:graphic>
          </wp:inline>
        </w:drawing>
      </w:r>
    </w:p>
    <w:p w14:paraId="14209134" w14:textId="30308201" w:rsidR="00780644" w:rsidRDefault="00780644" w:rsidP="00CF33C3">
      <w:pPr>
        <w:spacing w:after="0" w:line="360" w:lineRule="auto"/>
        <w:jc w:val="center"/>
        <w:rPr>
          <w:rFonts w:cs="Times New Roman"/>
        </w:rPr>
      </w:pPr>
      <w:r w:rsidRPr="004158AF">
        <w:rPr>
          <w:rFonts w:cs="Times New Roman"/>
          <w:szCs w:val="24"/>
        </w:rPr>
        <w:t xml:space="preserve">Figure </w:t>
      </w:r>
      <w:r w:rsidR="00323603">
        <w:rPr>
          <w:rFonts w:cs="Times New Roman"/>
          <w:szCs w:val="24"/>
        </w:rPr>
        <w:t>3.</w:t>
      </w:r>
      <w:r w:rsidRPr="004158AF">
        <w:rPr>
          <w:rFonts w:cs="Times New Roman"/>
        </w:rPr>
        <w:t>96</w:t>
      </w:r>
      <w:r w:rsidRPr="004158AF">
        <w:rPr>
          <w:rFonts w:cs="Times New Roman"/>
          <w:szCs w:val="24"/>
        </w:rPr>
        <w:t xml:space="preserve"> – </w:t>
      </w:r>
      <w:r w:rsidRPr="004158AF">
        <w:rPr>
          <w:rFonts w:cs="Times New Roman"/>
        </w:rPr>
        <w:t>System Admin: Theme &amp; Branding Logo Upload</w:t>
      </w:r>
    </w:p>
    <w:p w14:paraId="5055C121" w14:textId="77777777" w:rsidR="006212AF" w:rsidRPr="004158AF" w:rsidRDefault="006212AF" w:rsidP="00CF33C3">
      <w:pPr>
        <w:spacing w:after="0" w:line="360" w:lineRule="auto"/>
        <w:jc w:val="center"/>
        <w:rPr>
          <w:rFonts w:cs="Times New Roman"/>
        </w:rPr>
      </w:pPr>
    </w:p>
    <w:p w14:paraId="406F4032" w14:textId="77777777" w:rsidR="00780644" w:rsidRPr="004158AF" w:rsidRDefault="00780644" w:rsidP="00CF33C3">
      <w:pPr>
        <w:spacing w:after="0" w:line="360" w:lineRule="auto"/>
        <w:rPr>
          <w:rFonts w:cs="Times New Roman"/>
        </w:rPr>
      </w:pPr>
      <w:r w:rsidRPr="004158AF">
        <w:rPr>
          <w:rFonts w:cs="Times New Roman"/>
          <w:noProof/>
        </w:rPr>
        <w:drawing>
          <wp:inline distT="0" distB="0" distL="0" distR="0" wp14:anchorId="1DC3FE14" wp14:editId="2F1E384C">
            <wp:extent cx="5295900" cy="2625884"/>
            <wp:effectExtent l="0" t="0" r="0" b="3175"/>
            <wp:docPr id="861733411" name="Picture 8617334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411" name="Picture 861733411" descr="A screenshot of a computer&#10;&#10;AI-generated content may be incorrect."/>
                    <pic:cNvPicPr/>
                  </pic:nvPicPr>
                  <pic:blipFill>
                    <a:blip r:embed="rId105" cstate="screen">
                      <a:extLst>
                        <a:ext uri="{28A0092B-C50C-407E-A947-70E740481C1C}">
                          <a14:useLocalDpi xmlns:a14="http://schemas.microsoft.com/office/drawing/2010/main"/>
                        </a:ext>
                      </a:extLst>
                    </a:blip>
                    <a:stretch>
                      <a:fillRect/>
                    </a:stretch>
                  </pic:blipFill>
                  <pic:spPr>
                    <a:xfrm>
                      <a:off x="0" y="0"/>
                      <a:ext cx="5299119" cy="2627480"/>
                    </a:xfrm>
                    <a:prstGeom prst="rect">
                      <a:avLst/>
                    </a:prstGeom>
                  </pic:spPr>
                </pic:pic>
              </a:graphicData>
            </a:graphic>
          </wp:inline>
        </w:drawing>
      </w:r>
    </w:p>
    <w:p w14:paraId="06FEA2DF" w14:textId="7CDE681A" w:rsidR="00780644" w:rsidRPr="004158AF" w:rsidRDefault="00780644" w:rsidP="00CF33C3">
      <w:pPr>
        <w:spacing w:after="0" w:line="360" w:lineRule="auto"/>
        <w:jc w:val="center"/>
        <w:rPr>
          <w:rFonts w:cs="Times New Roman"/>
        </w:rPr>
      </w:pPr>
      <w:r w:rsidRPr="004158AF">
        <w:rPr>
          <w:rFonts w:cs="Times New Roman"/>
          <w:szCs w:val="24"/>
        </w:rPr>
        <w:t xml:space="preserve">Figure </w:t>
      </w:r>
      <w:r w:rsidR="00323603">
        <w:rPr>
          <w:rFonts w:cs="Times New Roman"/>
          <w:szCs w:val="24"/>
        </w:rPr>
        <w:t>3.</w:t>
      </w:r>
      <w:r w:rsidRPr="004158AF">
        <w:rPr>
          <w:rFonts w:cs="Times New Roman"/>
        </w:rPr>
        <w:t>97</w:t>
      </w:r>
      <w:r w:rsidRPr="004158AF">
        <w:rPr>
          <w:rFonts w:cs="Times New Roman"/>
          <w:szCs w:val="24"/>
        </w:rPr>
        <w:t xml:space="preserve"> – </w:t>
      </w:r>
      <w:r w:rsidRPr="004158AF">
        <w:rPr>
          <w:rFonts w:cs="Times New Roman"/>
        </w:rPr>
        <w:t>System Admin: Theme &amp; Branding Color Theme</w:t>
      </w:r>
    </w:p>
    <w:p w14:paraId="71BAFD48" w14:textId="77777777" w:rsidR="00780644" w:rsidRPr="004158AF" w:rsidRDefault="00780644" w:rsidP="00CF33C3">
      <w:pPr>
        <w:spacing w:after="0" w:line="360" w:lineRule="auto"/>
        <w:rPr>
          <w:rFonts w:cs="Times New Roman"/>
        </w:rPr>
      </w:pPr>
      <w:r w:rsidRPr="004158AF">
        <w:rPr>
          <w:rFonts w:cs="Times New Roman"/>
          <w:noProof/>
        </w:rPr>
        <w:lastRenderedPageBreak/>
        <w:drawing>
          <wp:inline distT="0" distB="0" distL="0" distR="0" wp14:anchorId="5C93CA70" wp14:editId="62353AD0">
            <wp:extent cx="5295900" cy="2640595"/>
            <wp:effectExtent l="0" t="0" r="0" b="7620"/>
            <wp:docPr id="861733412" name="Picture 8617334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412" name="Picture 861733412" descr="A screenshot of a computer&#10;&#10;AI-generated content may be incorrect."/>
                    <pic:cNvPicPr/>
                  </pic:nvPicPr>
                  <pic:blipFill>
                    <a:blip r:embed="rId106" cstate="screen">
                      <a:extLst>
                        <a:ext uri="{28A0092B-C50C-407E-A947-70E740481C1C}">
                          <a14:useLocalDpi xmlns:a14="http://schemas.microsoft.com/office/drawing/2010/main"/>
                        </a:ext>
                      </a:extLst>
                    </a:blip>
                    <a:stretch>
                      <a:fillRect/>
                    </a:stretch>
                  </pic:blipFill>
                  <pic:spPr>
                    <a:xfrm>
                      <a:off x="0" y="0"/>
                      <a:ext cx="5302796" cy="2644033"/>
                    </a:xfrm>
                    <a:prstGeom prst="rect">
                      <a:avLst/>
                    </a:prstGeom>
                  </pic:spPr>
                </pic:pic>
              </a:graphicData>
            </a:graphic>
          </wp:inline>
        </w:drawing>
      </w:r>
    </w:p>
    <w:p w14:paraId="2D939CCE" w14:textId="457284B6" w:rsidR="00780644" w:rsidRDefault="00780644" w:rsidP="00CF33C3">
      <w:pPr>
        <w:spacing w:after="0" w:line="360" w:lineRule="auto"/>
        <w:jc w:val="center"/>
        <w:rPr>
          <w:rFonts w:cs="Times New Roman"/>
        </w:rPr>
      </w:pPr>
      <w:r w:rsidRPr="004158AF">
        <w:rPr>
          <w:rFonts w:cs="Times New Roman"/>
          <w:szCs w:val="24"/>
        </w:rPr>
        <w:t xml:space="preserve">Figure </w:t>
      </w:r>
      <w:r w:rsidR="00323603">
        <w:rPr>
          <w:rFonts w:cs="Times New Roman"/>
          <w:szCs w:val="24"/>
        </w:rPr>
        <w:t>3.</w:t>
      </w:r>
      <w:r w:rsidRPr="004158AF">
        <w:rPr>
          <w:rFonts w:cs="Times New Roman"/>
        </w:rPr>
        <w:t xml:space="preserve">98 </w:t>
      </w:r>
      <w:r w:rsidRPr="004158AF">
        <w:rPr>
          <w:rFonts w:cs="Times New Roman"/>
          <w:szCs w:val="24"/>
        </w:rPr>
        <w:t xml:space="preserve">– </w:t>
      </w:r>
      <w:r w:rsidRPr="004158AF">
        <w:rPr>
          <w:rFonts w:cs="Times New Roman"/>
        </w:rPr>
        <w:t>System Admin: Theme &amp; Branding Login &amp; Register</w:t>
      </w:r>
    </w:p>
    <w:p w14:paraId="7803EE43" w14:textId="77777777" w:rsidR="006212AF" w:rsidRPr="004158AF" w:rsidRDefault="006212AF" w:rsidP="00CF33C3">
      <w:pPr>
        <w:spacing w:after="0" w:line="360" w:lineRule="auto"/>
        <w:jc w:val="center"/>
        <w:rPr>
          <w:rFonts w:cs="Times New Roman"/>
        </w:rPr>
      </w:pPr>
    </w:p>
    <w:p w14:paraId="12F3692C" w14:textId="77777777" w:rsidR="00780644" w:rsidRPr="004158AF" w:rsidRDefault="00780644" w:rsidP="00CF33C3">
      <w:pPr>
        <w:spacing w:after="0" w:line="360" w:lineRule="auto"/>
        <w:rPr>
          <w:rFonts w:cs="Times New Roman"/>
        </w:rPr>
      </w:pPr>
      <w:r w:rsidRPr="004158AF">
        <w:rPr>
          <w:rFonts w:cs="Times New Roman"/>
          <w:noProof/>
        </w:rPr>
        <w:drawing>
          <wp:inline distT="0" distB="0" distL="0" distR="0" wp14:anchorId="5E9AE684" wp14:editId="30FC82DE">
            <wp:extent cx="5268423" cy="2616200"/>
            <wp:effectExtent l="0" t="0" r="8890" b="0"/>
            <wp:docPr id="861733413" name="Picture 861733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413" name="Picture 861733413"/>
                    <pic:cNvPicPr/>
                  </pic:nvPicPr>
                  <pic:blipFill>
                    <a:blip r:embed="rId107" cstate="screen">
                      <a:extLst>
                        <a:ext uri="{28A0092B-C50C-407E-A947-70E740481C1C}">
                          <a14:useLocalDpi xmlns:a14="http://schemas.microsoft.com/office/drawing/2010/main"/>
                        </a:ext>
                      </a:extLst>
                    </a:blip>
                    <a:stretch>
                      <a:fillRect/>
                    </a:stretch>
                  </pic:blipFill>
                  <pic:spPr>
                    <a:xfrm>
                      <a:off x="0" y="0"/>
                      <a:ext cx="5271093" cy="2617526"/>
                    </a:xfrm>
                    <a:prstGeom prst="rect">
                      <a:avLst/>
                    </a:prstGeom>
                  </pic:spPr>
                </pic:pic>
              </a:graphicData>
            </a:graphic>
          </wp:inline>
        </w:drawing>
      </w:r>
    </w:p>
    <w:p w14:paraId="1F168AC3" w14:textId="7DD8D75C" w:rsidR="00780644" w:rsidRDefault="00780644" w:rsidP="00CF33C3">
      <w:pPr>
        <w:spacing w:after="0" w:line="360" w:lineRule="auto"/>
        <w:jc w:val="center"/>
        <w:rPr>
          <w:rFonts w:cs="Times New Roman"/>
        </w:rPr>
      </w:pPr>
      <w:r w:rsidRPr="004158AF">
        <w:rPr>
          <w:rFonts w:cs="Times New Roman"/>
          <w:szCs w:val="24"/>
        </w:rPr>
        <w:t xml:space="preserve">Figure </w:t>
      </w:r>
      <w:r w:rsidR="00323603">
        <w:rPr>
          <w:rFonts w:cs="Times New Roman"/>
          <w:szCs w:val="24"/>
        </w:rPr>
        <w:t>3.</w:t>
      </w:r>
      <w:r w:rsidRPr="004158AF">
        <w:rPr>
          <w:rFonts w:cs="Times New Roman"/>
        </w:rPr>
        <w:t>99</w:t>
      </w:r>
      <w:r w:rsidRPr="004158AF">
        <w:rPr>
          <w:rFonts w:cs="Times New Roman"/>
          <w:szCs w:val="24"/>
        </w:rPr>
        <w:t xml:space="preserve"> – </w:t>
      </w:r>
      <w:r w:rsidRPr="004158AF">
        <w:rPr>
          <w:rFonts w:cs="Times New Roman"/>
        </w:rPr>
        <w:t>System Admin: Theme &amp; Branding Landing Page Content</w:t>
      </w:r>
    </w:p>
    <w:p w14:paraId="0E05317F" w14:textId="77777777" w:rsidR="006212AF" w:rsidRPr="004158AF" w:rsidRDefault="006212AF" w:rsidP="00CF33C3">
      <w:pPr>
        <w:spacing w:after="0" w:line="360" w:lineRule="auto"/>
        <w:jc w:val="center"/>
        <w:rPr>
          <w:rFonts w:cs="Times New Roman"/>
        </w:rPr>
      </w:pPr>
    </w:p>
    <w:p w14:paraId="3ED62325" w14:textId="77777777" w:rsidR="00780644" w:rsidRPr="004158AF" w:rsidRDefault="00780644" w:rsidP="00CF33C3">
      <w:pPr>
        <w:spacing w:after="0" w:line="360" w:lineRule="auto"/>
        <w:ind w:firstLine="720"/>
        <w:jc w:val="both"/>
        <w:rPr>
          <w:rFonts w:cs="Times New Roman"/>
          <w:lang w:val="en-PH"/>
        </w:rPr>
      </w:pPr>
      <w:r w:rsidRPr="004158AF">
        <w:rPr>
          <w:rFonts w:cs="Times New Roman"/>
          <w:lang w:val="en-PH"/>
        </w:rPr>
        <w:t>The Theme &amp; Branding suite within the system administrator module of the ThesisTrack web application provides a centralized interface for configuring the platform’s visual identity in line with institutional branding guidelines, without altering the core system. It uses a dual-pane layout with configuration controls on the left and a real-time preview on the right.</w:t>
      </w:r>
    </w:p>
    <w:p w14:paraId="380F2725" w14:textId="7447B23D" w:rsidR="00780644" w:rsidRDefault="00780644" w:rsidP="00CF33C3">
      <w:pPr>
        <w:spacing w:after="0" w:line="360" w:lineRule="auto"/>
        <w:jc w:val="both"/>
        <w:rPr>
          <w:rFonts w:cs="Times New Roman"/>
          <w:lang w:val="en-PH"/>
        </w:rPr>
      </w:pPr>
      <w:r w:rsidRPr="004158AF">
        <w:rPr>
          <w:rFonts w:cs="Times New Roman"/>
          <w:lang w:val="en-PH"/>
        </w:rPr>
        <w:t xml:space="preserve">• </w:t>
      </w:r>
      <w:r w:rsidRPr="004158AF">
        <w:rPr>
          <w:rFonts w:cs="Times New Roman"/>
          <w:lang w:val="en-PH"/>
        </w:rPr>
        <w:tab/>
        <w:t xml:space="preserve">System Asset and Identity Management (Figures </w:t>
      </w:r>
      <w:r w:rsidR="00323603">
        <w:rPr>
          <w:rFonts w:cs="Times New Roman"/>
          <w:lang w:val="en-PH"/>
        </w:rPr>
        <w:t>3.</w:t>
      </w:r>
      <w:r w:rsidRPr="004158AF">
        <w:rPr>
          <w:rFonts w:cs="Times New Roman"/>
          <w:lang w:val="en-PH"/>
        </w:rPr>
        <w:t xml:space="preserve">95 &amp; </w:t>
      </w:r>
      <w:r w:rsidR="00323603">
        <w:rPr>
          <w:rFonts w:cs="Times New Roman"/>
          <w:lang w:val="en-PH"/>
        </w:rPr>
        <w:t>3.</w:t>
      </w:r>
      <w:r w:rsidRPr="004158AF">
        <w:rPr>
          <w:rFonts w:cs="Times New Roman"/>
          <w:lang w:val="en-PH"/>
        </w:rPr>
        <w:t>96): Figure</w:t>
      </w:r>
      <w:r w:rsidR="00323603">
        <w:rPr>
          <w:rFonts w:cs="Times New Roman"/>
          <w:lang w:val="en-PH"/>
        </w:rPr>
        <w:t xml:space="preserve"> 3.</w:t>
      </w:r>
      <w:r w:rsidRPr="004158AF">
        <w:rPr>
          <w:rFonts w:cs="Times New Roman"/>
          <w:lang w:val="en-PH"/>
        </w:rPr>
        <w:t xml:space="preserve">95 manages core brand settings such as platform name, color palette, and institutional identity, while Figure </w:t>
      </w:r>
      <w:r w:rsidR="00323603">
        <w:rPr>
          <w:rFonts w:cs="Times New Roman"/>
          <w:lang w:val="en-PH"/>
        </w:rPr>
        <w:t>3.</w:t>
      </w:r>
      <w:r w:rsidRPr="004158AF">
        <w:rPr>
          <w:rFonts w:cs="Times New Roman"/>
          <w:lang w:val="en-PH"/>
        </w:rPr>
        <w:t xml:space="preserve">96 handles logo and asset uploads with </w:t>
      </w:r>
      <w:r w:rsidRPr="004158AF">
        <w:rPr>
          <w:rFonts w:cs="Times New Roman"/>
          <w:lang w:val="en-PH"/>
        </w:rPr>
        <w:lastRenderedPageBreak/>
        <w:t>support for multiple logo variants and live previews.</w:t>
      </w:r>
      <w:r w:rsidRPr="004158AF">
        <w:rPr>
          <w:rFonts w:cs="Times New Roman"/>
          <w:lang w:val="en-PH"/>
        </w:rPr>
        <w:br/>
        <w:t>•</w:t>
      </w:r>
      <w:r w:rsidRPr="004158AF">
        <w:rPr>
          <w:rFonts w:cs="Times New Roman"/>
          <w:lang w:val="en-PH"/>
        </w:rPr>
        <w:tab/>
        <w:t xml:space="preserve"> Color Palette Optimization (Figure </w:t>
      </w:r>
      <w:r w:rsidR="00323603">
        <w:rPr>
          <w:rFonts w:cs="Times New Roman"/>
          <w:lang w:val="en-PH"/>
        </w:rPr>
        <w:t>3.</w:t>
      </w:r>
      <w:r w:rsidRPr="004158AF">
        <w:rPr>
          <w:rFonts w:cs="Times New Roman"/>
          <w:lang w:val="en-PH"/>
        </w:rPr>
        <w:t>97): This module allows customization of system-wide color schemes, assigning colors to UI components and supporting accessibility-aware contrast checks.</w:t>
      </w:r>
      <w:r w:rsidRPr="004158AF">
        <w:rPr>
          <w:rFonts w:cs="Times New Roman"/>
          <w:lang w:val="en-PH"/>
        </w:rPr>
        <w:br/>
        <w:t xml:space="preserve">• </w:t>
      </w:r>
      <w:r w:rsidRPr="004158AF">
        <w:rPr>
          <w:rFonts w:cs="Times New Roman"/>
          <w:lang w:val="en-PH"/>
        </w:rPr>
        <w:tab/>
        <w:t xml:space="preserve">Gateway Authentication Copy (Figure </w:t>
      </w:r>
      <w:r w:rsidR="00944EC2">
        <w:rPr>
          <w:rFonts w:cs="Times New Roman"/>
          <w:lang w:val="en-PH"/>
        </w:rPr>
        <w:t>3.</w:t>
      </w:r>
      <w:r w:rsidRPr="004158AF">
        <w:rPr>
          <w:rFonts w:cs="Times New Roman"/>
          <w:lang w:val="en-PH"/>
        </w:rPr>
        <w:t>98): This interface enables editing of login and registration page content with real-time preview.</w:t>
      </w:r>
      <w:r w:rsidRPr="004158AF">
        <w:rPr>
          <w:rFonts w:cs="Times New Roman"/>
          <w:lang w:val="en-PH"/>
        </w:rPr>
        <w:br/>
        <w:t xml:space="preserve">• </w:t>
      </w:r>
      <w:r w:rsidRPr="004158AF">
        <w:rPr>
          <w:rFonts w:cs="Times New Roman"/>
          <w:lang w:val="en-PH"/>
        </w:rPr>
        <w:tab/>
        <w:t xml:space="preserve">Public Landing Page Editor (Figure </w:t>
      </w:r>
      <w:r w:rsidR="00944EC2">
        <w:rPr>
          <w:rFonts w:cs="Times New Roman"/>
          <w:lang w:val="en-PH"/>
        </w:rPr>
        <w:t>3.</w:t>
      </w:r>
      <w:r w:rsidRPr="004158AF">
        <w:rPr>
          <w:rFonts w:cs="Times New Roman"/>
          <w:lang w:val="en-PH"/>
        </w:rPr>
        <w:t>99): This module manages the public-facing landing page, including banners, text content, and visual elements that define the system’s first user experience.</w:t>
      </w:r>
    </w:p>
    <w:p w14:paraId="11886264" w14:textId="77777777" w:rsidR="006212AF" w:rsidRPr="004158AF" w:rsidRDefault="006212AF" w:rsidP="00CF33C3">
      <w:pPr>
        <w:spacing w:after="0" w:line="360" w:lineRule="auto"/>
        <w:jc w:val="both"/>
        <w:rPr>
          <w:rFonts w:cs="Times New Roman"/>
          <w:lang w:val="en-PH"/>
        </w:rPr>
      </w:pPr>
    </w:p>
    <w:p w14:paraId="385D9514" w14:textId="77777777" w:rsidR="00780644" w:rsidRPr="004158AF" w:rsidRDefault="00780644" w:rsidP="00CF33C3">
      <w:pPr>
        <w:spacing w:after="0" w:line="360" w:lineRule="auto"/>
        <w:rPr>
          <w:rFonts w:cs="Times New Roman"/>
        </w:rPr>
      </w:pPr>
      <w:r w:rsidRPr="004158AF">
        <w:rPr>
          <w:rFonts w:cs="Times New Roman"/>
          <w:noProof/>
        </w:rPr>
        <w:drawing>
          <wp:inline distT="0" distB="0" distL="0" distR="0" wp14:anchorId="0E0471A4" wp14:editId="4B69B2C8">
            <wp:extent cx="5317067" cy="2650013"/>
            <wp:effectExtent l="0" t="0" r="0" b="0"/>
            <wp:docPr id="861733414" name="Picture 861733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414" name="Picture 861733414"/>
                    <pic:cNvPicPr/>
                  </pic:nvPicPr>
                  <pic:blipFill>
                    <a:blip r:embed="rId108" cstate="screen">
                      <a:extLst>
                        <a:ext uri="{28A0092B-C50C-407E-A947-70E740481C1C}">
                          <a14:useLocalDpi xmlns:a14="http://schemas.microsoft.com/office/drawing/2010/main"/>
                        </a:ext>
                      </a:extLst>
                    </a:blip>
                    <a:stretch>
                      <a:fillRect/>
                    </a:stretch>
                  </pic:blipFill>
                  <pic:spPr>
                    <a:xfrm>
                      <a:off x="0" y="0"/>
                      <a:ext cx="5327080" cy="2655003"/>
                    </a:xfrm>
                    <a:prstGeom prst="rect">
                      <a:avLst/>
                    </a:prstGeom>
                  </pic:spPr>
                </pic:pic>
              </a:graphicData>
            </a:graphic>
          </wp:inline>
        </w:drawing>
      </w:r>
    </w:p>
    <w:p w14:paraId="792CE38C" w14:textId="3B80ED95" w:rsidR="00780644" w:rsidRDefault="00780644" w:rsidP="00CF33C3">
      <w:pPr>
        <w:spacing w:after="0" w:line="360" w:lineRule="auto"/>
        <w:jc w:val="center"/>
        <w:rPr>
          <w:rFonts w:cs="Times New Roman"/>
        </w:rPr>
      </w:pPr>
      <w:r w:rsidRPr="004158AF">
        <w:rPr>
          <w:rFonts w:cs="Times New Roman"/>
          <w:szCs w:val="24"/>
        </w:rPr>
        <w:t xml:space="preserve">Figure </w:t>
      </w:r>
      <w:r w:rsidR="00323603">
        <w:rPr>
          <w:rFonts w:cs="Times New Roman"/>
          <w:szCs w:val="24"/>
        </w:rPr>
        <w:t>3.</w:t>
      </w:r>
      <w:r w:rsidRPr="004158AF">
        <w:rPr>
          <w:rFonts w:cs="Times New Roman"/>
        </w:rPr>
        <w:t>100</w:t>
      </w:r>
      <w:r w:rsidRPr="004158AF">
        <w:rPr>
          <w:rFonts w:cs="Times New Roman"/>
          <w:szCs w:val="24"/>
        </w:rPr>
        <w:t xml:space="preserve"> – </w:t>
      </w:r>
      <w:r w:rsidRPr="004158AF">
        <w:rPr>
          <w:rFonts w:cs="Times New Roman"/>
        </w:rPr>
        <w:t>System Admin: System Settings</w:t>
      </w:r>
    </w:p>
    <w:p w14:paraId="24DC5BE7" w14:textId="77777777" w:rsidR="006212AF" w:rsidRPr="004158AF" w:rsidRDefault="006212AF" w:rsidP="00CF33C3">
      <w:pPr>
        <w:spacing w:after="0" w:line="360" w:lineRule="auto"/>
        <w:jc w:val="center"/>
        <w:rPr>
          <w:rFonts w:cs="Times New Roman"/>
        </w:rPr>
      </w:pPr>
    </w:p>
    <w:p w14:paraId="4A227668" w14:textId="674DFE20" w:rsidR="00780644" w:rsidRPr="004158AF" w:rsidRDefault="00780644" w:rsidP="00CF33C3">
      <w:pPr>
        <w:spacing w:after="0" w:line="360" w:lineRule="auto"/>
        <w:ind w:firstLine="720"/>
        <w:jc w:val="both"/>
        <w:rPr>
          <w:rFonts w:cs="Times New Roman"/>
          <w:lang w:val="en-PH"/>
        </w:rPr>
      </w:pPr>
      <w:r w:rsidRPr="004158AF">
        <w:rPr>
          <w:rFonts w:cs="Times New Roman"/>
          <w:lang w:val="en-PH"/>
        </w:rPr>
        <w:t xml:space="preserve">Figure </w:t>
      </w:r>
      <w:r w:rsidR="00323603">
        <w:rPr>
          <w:rFonts w:cs="Times New Roman"/>
          <w:lang w:val="en-PH"/>
        </w:rPr>
        <w:t>3.</w:t>
      </w:r>
      <w:r w:rsidRPr="004158AF">
        <w:rPr>
          <w:rFonts w:cs="Times New Roman"/>
          <w:lang w:val="en-PH"/>
        </w:rPr>
        <w:t>100 illustrates the system settings interface within the system administrator module, which allows administrators to configure global system parameters and institutional policies. It provides centralized controls for managing academic timelines, registration settings, and workflow configurations to ensure system operations align with institutional requirements.</w:t>
      </w:r>
    </w:p>
    <w:p w14:paraId="27255A0F" w14:textId="77777777" w:rsidR="00780644" w:rsidRPr="004158AF" w:rsidRDefault="00780644" w:rsidP="00CF33C3">
      <w:pPr>
        <w:spacing w:after="0" w:line="360" w:lineRule="auto"/>
        <w:rPr>
          <w:rFonts w:cs="Times New Roman"/>
        </w:rPr>
      </w:pPr>
      <w:r w:rsidRPr="004158AF">
        <w:rPr>
          <w:rFonts w:cs="Times New Roman"/>
          <w:noProof/>
        </w:rPr>
        <w:lastRenderedPageBreak/>
        <w:drawing>
          <wp:inline distT="0" distB="0" distL="0" distR="0" wp14:anchorId="1A7A52D3" wp14:editId="64BD40BE">
            <wp:extent cx="5308600" cy="2647494"/>
            <wp:effectExtent l="0" t="0" r="6350" b="635"/>
            <wp:docPr id="861733415" name="Picture 8617334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415" name="Picture 861733415" descr="A screenshot of a computer&#10;&#10;AI-generated content may be incorrect."/>
                    <pic:cNvPicPr/>
                  </pic:nvPicPr>
                  <pic:blipFill>
                    <a:blip r:embed="rId109" cstate="screen">
                      <a:extLst>
                        <a:ext uri="{28A0092B-C50C-407E-A947-70E740481C1C}">
                          <a14:useLocalDpi xmlns:a14="http://schemas.microsoft.com/office/drawing/2010/main"/>
                        </a:ext>
                      </a:extLst>
                    </a:blip>
                    <a:stretch>
                      <a:fillRect/>
                    </a:stretch>
                  </pic:blipFill>
                  <pic:spPr>
                    <a:xfrm>
                      <a:off x="0" y="0"/>
                      <a:ext cx="5314772" cy="2650572"/>
                    </a:xfrm>
                    <a:prstGeom prst="rect">
                      <a:avLst/>
                    </a:prstGeom>
                  </pic:spPr>
                </pic:pic>
              </a:graphicData>
            </a:graphic>
          </wp:inline>
        </w:drawing>
      </w:r>
    </w:p>
    <w:p w14:paraId="5EFCC8F7" w14:textId="42913CDA" w:rsidR="00780644" w:rsidRDefault="00780644" w:rsidP="00CF33C3">
      <w:pPr>
        <w:spacing w:after="0" w:line="360" w:lineRule="auto"/>
        <w:jc w:val="center"/>
        <w:rPr>
          <w:rFonts w:cs="Times New Roman"/>
        </w:rPr>
      </w:pPr>
      <w:r w:rsidRPr="004158AF">
        <w:rPr>
          <w:rFonts w:cs="Times New Roman"/>
          <w:szCs w:val="24"/>
        </w:rPr>
        <w:t xml:space="preserve">Figure </w:t>
      </w:r>
      <w:r w:rsidR="00323603">
        <w:rPr>
          <w:rFonts w:cs="Times New Roman"/>
          <w:szCs w:val="24"/>
        </w:rPr>
        <w:t>3.</w:t>
      </w:r>
      <w:r w:rsidRPr="004158AF">
        <w:rPr>
          <w:rFonts w:cs="Times New Roman"/>
        </w:rPr>
        <w:t>101</w:t>
      </w:r>
      <w:r w:rsidRPr="004158AF">
        <w:rPr>
          <w:rFonts w:cs="Times New Roman"/>
          <w:szCs w:val="24"/>
        </w:rPr>
        <w:t xml:space="preserve"> – </w:t>
      </w:r>
      <w:r w:rsidRPr="004158AF">
        <w:rPr>
          <w:rFonts w:cs="Times New Roman"/>
        </w:rPr>
        <w:t>System Admin: Logs &amp; Security</w:t>
      </w:r>
    </w:p>
    <w:p w14:paraId="0AA6A4C6" w14:textId="77777777" w:rsidR="006212AF" w:rsidRPr="004158AF" w:rsidRDefault="006212AF" w:rsidP="00CF33C3">
      <w:pPr>
        <w:spacing w:after="0" w:line="360" w:lineRule="auto"/>
        <w:jc w:val="center"/>
        <w:rPr>
          <w:rFonts w:cs="Times New Roman"/>
        </w:rPr>
      </w:pPr>
    </w:p>
    <w:p w14:paraId="22B68B91" w14:textId="7A9BBB1D" w:rsidR="00780644" w:rsidRDefault="00780644" w:rsidP="00CF33C3">
      <w:pPr>
        <w:spacing w:after="0" w:line="360" w:lineRule="auto"/>
        <w:ind w:firstLine="720"/>
        <w:jc w:val="both"/>
        <w:rPr>
          <w:rFonts w:cs="Times New Roman"/>
          <w:lang w:val="en-PH"/>
        </w:rPr>
      </w:pPr>
      <w:r w:rsidRPr="004158AF">
        <w:rPr>
          <w:rFonts w:cs="Times New Roman"/>
          <w:lang w:val="en-PH"/>
        </w:rPr>
        <w:t xml:space="preserve">Figure </w:t>
      </w:r>
      <w:r w:rsidR="00323603">
        <w:rPr>
          <w:rFonts w:cs="Times New Roman"/>
          <w:lang w:val="en-PH"/>
        </w:rPr>
        <w:t>3.</w:t>
      </w:r>
      <w:r w:rsidRPr="004158AF">
        <w:rPr>
          <w:rFonts w:cs="Times New Roman"/>
          <w:lang w:val="en-PH"/>
        </w:rPr>
        <w:t>101 illustrates the logs and security interface within the system administrator module, which serves as a centralized audit and monitoring dashboard. It tracks system activity, security events, and access logs, allowing administrators to review actions, ensure compliance, and export records for institutional auditing purposes.</w:t>
      </w:r>
    </w:p>
    <w:p w14:paraId="06265032" w14:textId="77777777" w:rsidR="006212AF" w:rsidRPr="004158AF" w:rsidRDefault="006212AF" w:rsidP="00CF33C3">
      <w:pPr>
        <w:spacing w:after="0" w:line="360" w:lineRule="auto"/>
        <w:ind w:firstLine="720"/>
        <w:jc w:val="both"/>
        <w:rPr>
          <w:rFonts w:cs="Times New Roman"/>
          <w:lang w:val="en-PH"/>
        </w:rPr>
      </w:pPr>
    </w:p>
    <w:p w14:paraId="5014F95D" w14:textId="77777777" w:rsidR="00780644" w:rsidRPr="004158AF" w:rsidRDefault="00780644" w:rsidP="00CF33C3">
      <w:pPr>
        <w:spacing w:after="0" w:line="360" w:lineRule="auto"/>
        <w:rPr>
          <w:rFonts w:cs="Times New Roman"/>
        </w:rPr>
      </w:pPr>
      <w:r w:rsidRPr="004158AF">
        <w:rPr>
          <w:rFonts w:cs="Times New Roman"/>
          <w:noProof/>
        </w:rPr>
        <w:drawing>
          <wp:inline distT="0" distB="0" distL="0" distR="0" wp14:anchorId="596F7BAB" wp14:editId="21556981">
            <wp:extent cx="5288309" cy="2628900"/>
            <wp:effectExtent l="0" t="0" r="7620" b="0"/>
            <wp:docPr id="861733416" name="Picture 8617334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416" name="Picture 861733416" descr="A screenshot of a computer&#10;&#10;AI-generated content may be incorrect."/>
                    <pic:cNvPicPr/>
                  </pic:nvPicPr>
                  <pic:blipFill>
                    <a:blip r:embed="rId110" cstate="screen">
                      <a:extLst>
                        <a:ext uri="{28A0092B-C50C-407E-A947-70E740481C1C}">
                          <a14:useLocalDpi xmlns:a14="http://schemas.microsoft.com/office/drawing/2010/main"/>
                        </a:ext>
                      </a:extLst>
                    </a:blip>
                    <a:stretch>
                      <a:fillRect/>
                    </a:stretch>
                  </pic:blipFill>
                  <pic:spPr>
                    <a:xfrm>
                      <a:off x="0" y="0"/>
                      <a:ext cx="5289671" cy="2629577"/>
                    </a:xfrm>
                    <a:prstGeom prst="rect">
                      <a:avLst/>
                    </a:prstGeom>
                  </pic:spPr>
                </pic:pic>
              </a:graphicData>
            </a:graphic>
          </wp:inline>
        </w:drawing>
      </w:r>
    </w:p>
    <w:p w14:paraId="4FAF4DC2" w14:textId="470BA1B3" w:rsidR="00780644" w:rsidRDefault="00780644" w:rsidP="00CF33C3">
      <w:pPr>
        <w:spacing w:after="0" w:line="360" w:lineRule="auto"/>
        <w:jc w:val="center"/>
        <w:rPr>
          <w:rFonts w:cs="Times New Roman"/>
        </w:rPr>
      </w:pPr>
      <w:r w:rsidRPr="004158AF">
        <w:rPr>
          <w:rFonts w:cs="Times New Roman"/>
          <w:szCs w:val="24"/>
        </w:rPr>
        <w:t xml:space="preserve">Figure </w:t>
      </w:r>
      <w:r w:rsidR="00323603">
        <w:rPr>
          <w:rFonts w:cs="Times New Roman"/>
          <w:szCs w:val="24"/>
        </w:rPr>
        <w:t>3.</w:t>
      </w:r>
      <w:r w:rsidRPr="004158AF">
        <w:rPr>
          <w:rFonts w:cs="Times New Roman"/>
        </w:rPr>
        <w:t>102</w:t>
      </w:r>
      <w:r w:rsidRPr="004158AF">
        <w:rPr>
          <w:rFonts w:cs="Times New Roman"/>
          <w:szCs w:val="24"/>
        </w:rPr>
        <w:t xml:space="preserve"> – </w:t>
      </w:r>
      <w:r w:rsidRPr="004158AF">
        <w:rPr>
          <w:rFonts w:cs="Times New Roman"/>
        </w:rPr>
        <w:t>System Admin: Backup &amp; Restore</w:t>
      </w:r>
    </w:p>
    <w:p w14:paraId="3D0B8C14" w14:textId="77777777" w:rsidR="006212AF" w:rsidRPr="004158AF" w:rsidRDefault="006212AF" w:rsidP="00CF33C3">
      <w:pPr>
        <w:spacing w:after="0" w:line="360" w:lineRule="auto"/>
        <w:jc w:val="center"/>
        <w:rPr>
          <w:rFonts w:cs="Times New Roman"/>
        </w:rPr>
      </w:pPr>
    </w:p>
    <w:p w14:paraId="1346F7AD" w14:textId="57DEE9AD" w:rsidR="00780644" w:rsidRDefault="00780644" w:rsidP="00CF33C3">
      <w:pPr>
        <w:spacing w:after="0" w:line="360" w:lineRule="auto"/>
        <w:ind w:firstLine="720"/>
        <w:jc w:val="both"/>
        <w:rPr>
          <w:rFonts w:cs="Times New Roman"/>
          <w:lang w:val="en-PH"/>
        </w:rPr>
      </w:pPr>
      <w:r w:rsidRPr="004158AF">
        <w:rPr>
          <w:rFonts w:cs="Times New Roman"/>
          <w:lang w:val="en-PH"/>
        </w:rPr>
        <w:t xml:space="preserve">Figure </w:t>
      </w:r>
      <w:r w:rsidR="00323603">
        <w:rPr>
          <w:rFonts w:cs="Times New Roman"/>
          <w:lang w:val="en-PH"/>
        </w:rPr>
        <w:t>3.</w:t>
      </w:r>
      <w:r w:rsidRPr="004158AF">
        <w:rPr>
          <w:rFonts w:cs="Times New Roman"/>
          <w:lang w:val="en-PH"/>
        </w:rPr>
        <w:t xml:space="preserve">102 illustrates the backup and restore interface within the system administrator module, which supports database backup scheduling, </w:t>
      </w:r>
      <w:r w:rsidRPr="004158AF">
        <w:rPr>
          <w:rFonts w:cs="Times New Roman"/>
          <w:lang w:val="en-PH"/>
        </w:rPr>
        <w:lastRenderedPageBreak/>
        <w:t>storage monitoring, and system recovery operations. It allows administrators to create, manage, and restore backups to ensure data integrity and system resilience.</w:t>
      </w:r>
    </w:p>
    <w:p w14:paraId="3355D465" w14:textId="77777777" w:rsidR="006212AF" w:rsidRPr="004158AF" w:rsidRDefault="006212AF" w:rsidP="00CF33C3">
      <w:pPr>
        <w:spacing w:after="0" w:line="360" w:lineRule="auto"/>
        <w:ind w:firstLine="720"/>
        <w:jc w:val="both"/>
        <w:rPr>
          <w:rFonts w:cs="Times New Roman"/>
          <w:lang w:val="en-PH"/>
        </w:rPr>
      </w:pPr>
    </w:p>
    <w:p w14:paraId="2498666A" w14:textId="77777777" w:rsidR="00780644" w:rsidRPr="004158AF" w:rsidRDefault="00780644" w:rsidP="00CF33C3">
      <w:pPr>
        <w:spacing w:after="0" w:line="360" w:lineRule="auto"/>
        <w:rPr>
          <w:rFonts w:cs="Times New Roman"/>
        </w:rPr>
      </w:pPr>
      <w:r w:rsidRPr="004158AF">
        <w:rPr>
          <w:rFonts w:cs="Times New Roman"/>
          <w:noProof/>
        </w:rPr>
        <w:drawing>
          <wp:inline distT="0" distB="0" distL="0" distR="0" wp14:anchorId="7E1881C1" wp14:editId="4249B945">
            <wp:extent cx="5256419" cy="2603500"/>
            <wp:effectExtent l="0" t="0" r="1905" b="6350"/>
            <wp:docPr id="861733417" name="Picture 8617334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417" name="Picture 861733417" descr="A screenshot of a computer&#10;&#10;AI-generated content may be incorrect."/>
                    <pic:cNvPicPr/>
                  </pic:nvPicPr>
                  <pic:blipFill>
                    <a:blip r:embed="rId111" cstate="screen">
                      <a:extLst>
                        <a:ext uri="{28A0092B-C50C-407E-A947-70E740481C1C}">
                          <a14:useLocalDpi xmlns:a14="http://schemas.microsoft.com/office/drawing/2010/main"/>
                        </a:ext>
                      </a:extLst>
                    </a:blip>
                    <a:stretch>
                      <a:fillRect/>
                    </a:stretch>
                  </pic:blipFill>
                  <pic:spPr>
                    <a:xfrm>
                      <a:off x="0" y="0"/>
                      <a:ext cx="5260819" cy="2605680"/>
                    </a:xfrm>
                    <a:prstGeom prst="rect">
                      <a:avLst/>
                    </a:prstGeom>
                  </pic:spPr>
                </pic:pic>
              </a:graphicData>
            </a:graphic>
          </wp:inline>
        </w:drawing>
      </w:r>
    </w:p>
    <w:p w14:paraId="059DBDB0" w14:textId="2029B66E" w:rsidR="00780644" w:rsidRDefault="00780644" w:rsidP="00CF33C3">
      <w:pPr>
        <w:spacing w:after="0" w:line="360" w:lineRule="auto"/>
        <w:jc w:val="center"/>
        <w:rPr>
          <w:rFonts w:cs="Times New Roman"/>
        </w:rPr>
      </w:pPr>
      <w:r w:rsidRPr="004158AF">
        <w:rPr>
          <w:rFonts w:cs="Times New Roman"/>
          <w:szCs w:val="24"/>
        </w:rPr>
        <w:t xml:space="preserve">Figure </w:t>
      </w:r>
      <w:r w:rsidR="00323603">
        <w:rPr>
          <w:rFonts w:cs="Times New Roman"/>
          <w:szCs w:val="24"/>
        </w:rPr>
        <w:t>3.</w:t>
      </w:r>
      <w:r w:rsidRPr="004158AF">
        <w:rPr>
          <w:rFonts w:cs="Times New Roman"/>
        </w:rPr>
        <w:t>103</w:t>
      </w:r>
      <w:r w:rsidRPr="004158AF">
        <w:rPr>
          <w:rFonts w:cs="Times New Roman"/>
          <w:szCs w:val="24"/>
        </w:rPr>
        <w:t xml:space="preserve"> – </w:t>
      </w:r>
      <w:r w:rsidRPr="004158AF">
        <w:rPr>
          <w:rFonts w:cs="Times New Roman"/>
        </w:rPr>
        <w:t>System Admin: Maintenance Mode (System Online)</w:t>
      </w:r>
    </w:p>
    <w:p w14:paraId="715C4CF1" w14:textId="77777777" w:rsidR="006212AF" w:rsidRPr="004158AF" w:rsidRDefault="006212AF" w:rsidP="00CF33C3">
      <w:pPr>
        <w:spacing w:after="0" w:line="360" w:lineRule="auto"/>
        <w:jc w:val="center"/>
        <w:rPr>
          <w:rFonts w:cs="Times New Roman"/>
        </w:rPr>
      </w:pPr>
    </w:p>
    <w:p w14:paraId="0F82BFDD" w14:textId="2489BCEA" w:rsidR="00780644" w:rsidRPr="004158AF" w:rsidRDefault="00780644" w:rsidP="00CF33C3">
      <w:pPr>
        <w:spacing w:after="0" w:line="360" w:lineRule="auto"/>
        <w:ind w:firstLine="720"/>
        <w:jc w:val="both"/>
        <w:rPr>
          <w:rFonts w:cs="Times New Roman"/>
          <w:lang w:val="en-PH"/>
        </w:rPr>
      </w:pPr>
      <w:r w:rsidRPr="004158AF">
        <w:rPr>
          <w:rFonts w:cs="Times New Roman"/>
          <w:lang w:val="en-PH"/>
        </w:rPr>
        <w:t xml:space="preserve">Figure </w:t>
      </w:r>
      <w:r w:rsidR="00323603">
        <w:rPr>
          <w:rFonts w:cs="Times New Roman"/>
          <w:lang w:val="en-PH"/>
        </w:rPr>
        <w:t>3.</w:t>
      </w:r>
      <w:r w:rsidRPr="004158AF">
        <w:rPr>
          <w:rFonts w:cs="Times New Roman"/>
          <w:lang w:val="en-PH"/>
        </w:rPr>
        <w:t>103 illustrates the maintenance mode interface within the system administrator module, which allows administrators to manage system downtime and configure maintenance settings. It supports controlled activation of maintenance mode and custom user notifications to ensure coordinated system updates without disrupting platform integrity.</w:t>
      </w:r>
    </w:p>
    <w:p w14:paraId="26073A3C" w14:textId="77777777" w:rsidR="00780644" w:rsidRPr="004158AF" w:rsidRDefault="00780644" w:rsidP="00CF33C3">
      <w:pPr>
        <w:spacing w:after="0" w:line="360" w:lineRule="auto"/>
        <w:jc w:val="both"/>
        <w:rPr>
          <w:rFonts w:cs="Times New Roman"/>
        </w:rPr>
      </w:pPr>
      <w:r w:rsidRPr="004158AF">
        <w:rPr>
          <w:rFonts w:cs="Times New Roman"/>
          <w:noProof/>
        </w:rPr>
        <w:drawing>
          <wp:inline distT="0" distB="0" distL="0" distR="0" wp14:anchorId="08494C06" wp14:editId="348A8CD6">
            <wp:extent cx="5227396" cy="2590800"/>
            <wp:effectExtent l="0" t="0" r="0" b="0"/>
            <wp:docPr id="861733418" name="Picture 861733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418" name="Picture 861733418"/>
                    <pic:cNvPicPr/>
                  </pic:nvPicPr>
                  <pic:blipFill>
                    <a:blip r:embed="rId112" cstate="screen">
                      <a:extLst>
                        <a:ext uri="{28A0092B-C50C-407E-A947-70E740481C1C}">
                          <a14:useLocalDpi xmlns:a14="http://schemas.microsoft.com/office/drawing/2010/main"/>
                        </a:ext>
                      </a:extLst>
                    </a:blip>
                    <a:stretch>
                      <a:fillRect/>
                    </a:stretch>
                  </pic:blipFill>
                  <pic:spPr>
                    <a:xfrm>
                      <a:off x="0" y="0"/>
                      <a:ext cx="5237706" cy="2595910"/>
                    </a:xfrm>
                    <a:prstGeom prst="rect">
                      <a:avLst/>
                    </a:prstGeom>
                  </pic:spPr>
                </pic:pic>
              </a:graphicData>
            </a:graphic>
          </wp:inline>
        </w:drawing>
      </w:r>
    </w:p>
    <w:p w14:paraId="7E51C511" w14:textId="426C6BF7" w:rsidR="00780644" w:rsidRPr="004158AF" w:rsidRDefault="00780644" w:rsidP="00CF33C3">
      <w:pPr>
        <w:spacing w:after="0" w:line="360" w:lineRule="auto"/>
        <w:jc w:val="center"/>
        <w:rPr>
          <w:rFonts w:cs="Times New Roman"/>
        </w:rPr>
      </w:pPr>
      <w:r w:rsidRPr="004158AF">
        <w:rPr>
          <w:rFonts w:cs="Times New Roman"/>
          <w:szCs w:val="24"/>
        </w:rPr>
        <w:t xml:space="preserve">Figure </w:t>
      </w:r>
      <w:r w:rsidR="00944EC2">
        <w:rPr>
          <w:rFonts w:cs="Times New Roman"/>
          <w:szCs w:val="24"/>
        </w:rPr>
        <w:t>3.</w:t>
      </w:r>
      <w:r w:rsidRPr="004158AF">
        <w:rPr>
          <w:rFonts w:cs="Times New Roman"/>
        </w:rPr>
        <w:t xml:space="preserve">104 </w:t>
      </w:r>
      <w:r w:rsidRPr="004158AF">
        <w:rPr>
          <w:rFonts w:cs="Times New Roman"/>
          <w:szCs w:val="24"/>
        </w:rPr>
        <w:t xml:space="preserve">– </w:t>
      </w:r>
      <w:r w:rsidRPr="004158AF">
        <w:rPr>
          <w:rFonts w:cs="Times New Roman"/>
        </w:rPr>
        <w:t>System Admin: Maintenance Mode (System Offline)</w:t>
      </w:r>
    </w:p>
    <w:p w14:paraId="47057A5C" w14:textId="6B01B523" w:rsidR="00780644" w:rsidRDefault="00780644" w:rsidP="00CF33C3">
      <w:pPr>
        <w:spacing w:after="0" w:line="360" w:lineRule="auto"/>
        <w:ind w:firstLine="720"/>
        <w:jc w:val="both"/>
        <w:rPr>
          <w:rFonts w:cs="Times New Roman"/>
          <w:lang w:val="en-PH"/>
        </w:rPr>
      </w:pPr>
      <w:r w:rsidRPr="004158AF">
        <w:rPr>
          <w:rFonts w:cs="Times New Roman"/>
          <w:lang w:val="en-PH"/>
        </w:rPr>
        <w:lastRenderedPageBreak/>
        <w:t xml:space="preserve">Figure </w:t>
      </w:r>
      <w:r w:rsidR="00944EC2">
        <w:rPr>
          <w:rFonts w:cs="Times New Roman"/>
          <w:lang w:val="en-PH"/>
        </w:rPr>
        <w:t>3.</w:t>
      </w:r>
      <w:r w:rsidRPr="004158AF">
        <w:rPr>
          <w:rFonts w:cs="Times New Roman"/>
          <w:lang w:val="en-PH"/>
        </w:rPr>
        <w:t>104 illustrates the maintenance mode interface within the system administrator module, showing the platform in an active “System Offline” state. It enforces restricted access during critical updates or security patches, allowing administrators to control system availability and ensure uninterrupted maintenance operations.</w:t>
      </w:r>
    </w:p>
    <w:p w14:paraId="1CE09586" w14:textId="77777777" w:rsidR="006212AF" w:rsidRPr="004158AF" w:rsidRDefault="006212AF" w:rsidP="00CF33C3">
      <w:pPr>
        <w:spacing w:after="0" w:line="360" w:lineRule="auto"/>
        <w:ind w:firstLine="720"/>
        <w:jc w:val="both"/>
        <w:rPr>
          <w:rFonts w:cs="Times New Roman"/>
          <w:lang w:val="en-PH"/>
        </w:rPr>
      </w:pPr>
    </w:p>
    <w:p w14:paraId="38340093" w14:textId="77777777" w:rsidR="00780644" w:rsidRPr="004158AF" w:rsidRDefault="00780644" w:rsidP="00CF33C3">
      <w:pPr>
        <w:spacing w:after="0" w:line="360" w:lineRule="auto"/>
        <w:jc w:val="both"/>
        <w:rPr>
          <w:rFonts w:cs="Times New Roman"/>
          <w:lang w:val="en-PH"/>
        </w:rPr>
      </w:pPr>
      <w:r w:rsidRPr="004158AF">
        <w:rPr>
          <w:rFonts w:cs="Times New Roman"/>
          <w:noProof/>
          <w:lang w:val="en-PH"/>
        </w:rPr>
        <w:drawing>
          <wp:inline distT="0" distB="0" distL="0" distR="0" wp14:anchorId="466CA017" wp14:editId="2482447F">
            <wp:extent cx="5292725" cy="2626995"/>
            <wp:effectExtent l="0" t="0" r="3175" b="1905"/>
            <wp:docPr id="861733426" name="Picture 861733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426" name="Picture 861733426"/>
                    <pic:cNvPicPr/>
                  </pic:nvPicPr>
                  <pic:blipFill>
                    <a:blip r:embed="rId113" cstate="screen">
                      <a:extLst>
                        <a:ext uri="{28A0092B-C50C-407E-A947-70E740481C1C}">
                          <a14:useLocalDpi xmlns:a14="http://schemas.microsoft.com/office/drawing/2010/main"/>
                        </a:ext>
                      </a:extLst>
                    </a:blip>
                    <a:stretch>
                      <a:fillRect/>
                    </a:stretch>
                  </pic:blipFill>
                  <pic:spPr>
                    <a:xfrm>
                      <a:off x="0" y="0"/>
                      <a:ext cx="5303615" cy="2632400"/>
                    </a:xfrm>
                    <a:prstGeom prst="rect">
                      <a:avLst/>
                    </a:prstGeom>
                  </pic:spPr>
                </pic:pic>
              </a:graphicData>
            </a:graphic>
          </wp:inline>
        </w:drawing>
      </w:r>
    </w:p>
    <w:p w14:paraId="3E06E97C" w14:textId="78362987" w:rsidR="00780644" w:rsidRDefault="00780644" w:rsidP="00CF33C3">
      <w:pPr>
        <w:spacing w:after="0" w:line="360" w:lineRule="auto"/>
        <w:jc w:val="center"/>
        <w:rPr>
          <w:rFonts w:cs="Times New Roman"/>
        </w:rPr>
      </w:pPr>
      <w:r w:rsidRPr="004158AF">
        <w:rPr>
          <w:rFonts w:cs="Times New Roman"/>
          <w:szCs w:val="24"/>
        </w:rPr>
        <w:t xml:space="preserve">Figure </w:t>
      </w:r>
      <w:r w:rsidR="00944EC2">
        <w:rPr>
          <w:rFonts w:cs="Times New Roman"/>
          <w:szCs w:val="24"/>
        </w:rPr>
        <w:t>3.</w:t>
      </w:r>
      <w:r w:rsidRPr="004158AF">
        <w:rPr>
          <w:rFonts w:cs="Times New Roman"/>
        </w:rPr>
        <w:t xml:space="preserve">105 </w:t>
      </w:r>
      <w:r w:rsidRPr="004158AF">
        <w:rPr>
          <w:rFonts w:cs="Times New Roman"/>
          <w:szCs w:val="24"/>
        </w:rPr>
        <w:t xml:space="preserve">– </w:t>
      </w:r>
      <w:r w:rsidRPr="004158AF">
        <w:rPr>
          <w:rFonts w:cs="Times New Roman"/>
        </w:rPr>
        <w:t>Library: Dashboard</w:t>
      </w:r>
    </w:p>
    <w:p w14:paraId="78C7F7C9" w14:textId="77777777" w:rsidR="006212AF" w:rsidRPr="004158AF" w:rsidRDefault="006212AF" w:rsidP="00CF33C3">
      <w:pPr>
        <w:spacing w:after="0" w:line="360" w:lineRule="auto"/>
        <w:jc w:val="center"/>
        <w:rPr>
          <w:rFonts w:cs="Times New Roman"/>
        </w:rPr>
      </w:pPr>
    </w:p>
    <w:p w14:paraId="2A380AF9" w14:textId="5AD58149" w:rsidR="00780644" w:rsidRDefault="00780644" w:rsidP="00CF33C3">
      <w:pPr>
        <w:spacing w:after="0" w:line="360" w:lineRule="auto"/>
        <w:ind w:firstLine="720"/>
        <w:jc w:val="both"/>
        <w:rPr>
          <w:rFonts w:cs="Times New Roman"/>
          <w:lang w:val="en-PH"/>
        </w:rPr>
      </w:pPr>
      <w:r w:rsidRPr="004158AF">
        <w:rPr>
          <w:rFonts w:cs="Times New Roman"/>
          <w:lang w:val="en-PH"/>
        </w:rPr>
        <w:t xml:space="preserve">Figure </w:t>
      </w:r>
      <w:r w:rsidR="00944EC2">
        <w:rPr>
          <w:rFonts w:cs="Times New Roman"/>
          <w:lang w:val="en-PH"/>
        </w:rPr>
        <w:t>3.</w:t>
      </w:r>
      <w:r w:rsidRPr="004158AF">
        <w:rPr>
          <w:rFonts w:cs="Times New Roman"/>
          <w:lang w:val="en-PH"/>
        </w:rPr>
        <w:t>105 illustrates the Library Staff dashboard interface of the ThesisTrack web application. It provides an overview of repository activities through key metrics and allows staff to review submissions, manage document records, and oversee validation and publication processes.</w:t>
      </w:r>
    </w:p>
    <w:p w14:paraId="20848525" w14:textId="77777777" w:rsidR="006212AF" w:rsidRPr="004158AF" w:rsidRDefault="006212AF" w:rsidP="00CF33C3">
      <w:pPr>
        <w:spacing w:after="0" w:line="360" w:lineRule="auto"/>
        <w:ind w:firstLine="720"/>
        <w:jc w:val="both"/>
        <w:rPr>
          <w:rFonts w:cs="Times New Roman"/>
          <w:lang w:val="en-PH"/>
        </w:rPr>
      </w:pPr>
    </w:p>
    <w:p w14:paraId="4309AC87" w14:textId="77777777" w:rsidR="00780644" w:rsidRPr="004158AF" w:rsidRDefault="00780644" w:rsidP="00CF33C3">
      <w:pPr>
        <w:spacing w:after="0" w:line="360" w:lineRule="auto"/>
        <w:rPr>
          <w:rFonts w:cs="Times New Roman"/>
        </w:rPr>
      </w:pPr>
      <w:r w:rsidRPr="004158AF">
        <w:rPr>
          <w:rFonts w:cs="Times New Roman"/>
          <w:noProof/>
        </w:rPr>
        <w:lastRenderedPageBreak/>
        <w:drawing>
          <wp:inline distT="0" distB="0" distL="0" distR="0" wp14:anchorId="3A7D7725" wp14:editId="56F8DEA5">
            <wp:extent cx="5292725" cy="2653030"/>
            <wp:effectExtent l="0" t="0" r="3175" b="0"/>
            <wp:docPr id="861733427" name="Picture 861733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427" name="Picture 861733427"/>
                    <pic:cNvPicPr/>
                  </pic:nvPicPr>
                  <pic:blipFill>
                    <a:blip r:embed="rId114" cstate="screen">
                      <a:extLst>
                        <a:ext uri="{28A0092B-C50C-407E-A947-70E740481C1C}">
                          <a14:useLocalDpi xmlns:a14="http://schemas.microsoft.com/office/drawing/2010/main"/>
                        </a:ext>
                      </a:extLst>
                    </a:blip>
                    <a:stretch>
                      <a:fillRect/>
                    </a:stretch>
                  </pic:blipFill>
                  <pic:spPr>
                    <a:xfrm>
                      <a:off x="0" y="0"/>
                      <a:ext cx="5292725" cy="2653030"/>
                    </a:xfrm>
                    <a:prstGeom prst="rect">
                      <a:avLst/>
                    </a:prstGeom>
                  </pic:spPr>
                </pic:pic>
              </a:graphicData>
            </a:graphic>
          </wp:inline>
        </w:drawing>
      </w:r>
    </w:p>
    <w:p w14:paraId="652C881D" w14:textId="2C945AD8" w:rsidR="00780644" w:rsidRDefault="00780644" w:rsidP="00CF33C3">
      <w:pPr>
        <w:spacing w:after="0" w:line="360" w:lineRule="auto"/>
        <w:jc w:val="center"/>
        <w:rPr>
          <w:rFonts w:cs="Times New Roman"/>
        </w:rPr>
      </w:pPr>
      <w:r w:rsidRPr="004158AF">
        <w:rPr>
          <w:rFonts w:cs="Times New Roman"/>
          <w:szCs w:val="24"/>
        </w:rPr>
        <w:t xml:space="preserve">Figure </w:t>
      </w:r>
      <w:r w:rsidR="00944EC2">
        <w:rPr>
          <w:rFonts w:cs="Times New Roman"/>
          <w:szCs w:val="24"/>
        </w:rPr>
        <w:t>3.</w:t>
      </w:r>
      <w:r w:rsidRPr="004158AF">
        <w:rPr>
          <w:rFonts w:cs="Times New Roman"/>
        </w:rPr>
        <w:t xml:space="preserve">106 </w:t>
      </w:r>
      <w:r w:rsidRPr="004158AF">
        <w:rPr>
          <w:rFonts w:cs="Times New Roman"/>
          <w:szCs w:val="24"/>
        </w:rPr>
        <w:t xml:space="preserve">– </w:t>
      </w:r>
      <w:r w:rsidRPr="004158AF">
        <w:rPr>
          <w:rFonts w:cs="Times New Roman"/>
        </w:rPr>
        <w:t>Library: Browse Projects</w:t>
      </w:r>
    </w:p>
    <w:p w14:paraId="41C2FF34" w14:textId="77777777" w:rsidR="006212AF" w:rsidRPr="004158AF" w:rsidRDefault="006212AF" w:rsidP="00CF33C3">
      <w:pPr>
        <w:spacing w:after="0" w:line="360" w:lineRule="auto"/>
        <w:jc w:val="center"/>
        <w:rPr>
          <w:rFonts w:cs="Times New Roman"/>
        </w:rPr>
      </w:pPr>
    </w:p>
    <w:p w14:paraId="786EAEE7" w14:textId="5BB4A209" w:rsidR="00780644" w:rsidRDefault="00780644" w:rsidP="00CF33C3">
      <w:pPr>
        <w:spacing w:after="0" w:line="360" w:lineRule="auto"/>
        <w:ind w:firstLine="720"/>
        <w:jc w:val="both"/>
        <w:rPr>
          <w:rFonts w:cs="Times New Roman"/>
          <w:lang w:val="en-PH"/>
        </w:rPr>
      </w:pPr>
      <w:r w:rsidRPr="004158AF">
        <w:rPr>
          <w:rFonts w:cs="Times New Roman"/>
          <w:lang w:val="en-PH"/>
        </w:rPr>
        <w:t xml:space="preserve">Figure </w:t>
      </w:r>
      <w:r w:rsidR="00944EC2">
        <w:rPr>
          <w:rFonts w:cs="Times New Roman"/>
          <w:lang w:val="en-PH"/>
        </w:rPr>
        <w:t>3.</w:t>
      </w:r>
      <w:r w:rsidRPr="004158AF">
        <w:rPr>
          <w:rFonts w:cs="Times New Roman"/>
          <w:lang w:val="en-PH"/>
        </w:rPr>
        <w:t>106 illustrates the Browse Projects interface within the Library Staff module of the ThesisTrack web application. It allows users to search, filter, and browse archived research projects, displaying key details such as project titles, authors, advisers, categories, and publication years.</w:t>
      </w:r>
    </w:p>
    <w:p w14:paraId="5B8E8068" w14:textId="77777777" w:rsidR="006212AF" w:rsidRPr="004158AF" w:rsidRDefault="006212AF" w:rsidP="00CF33C3">
      <w:pPr>
        <w:spacing w:after="0" w:line="360" w:lineRule="auto"/>
        <w:ind w:firstLine="720"/>
        <w:jc w:val="both"/>
        <w:rPr>
          <w:rFonts w:cs="Times New Roman"/>
          <w:lang w:val="en-PH"/>
        </w:rPr>
      </w:pPr>
    </w:p>
    <w:p w14:paraId="4938C31C" w14:textId="77777777" w:rsidR="00780644" w:rsidRPr="004158AF" w:rsidRDefault="00780644" w:rsidP="00CF33C3">
      <w:pPr>
        <w:spacing w:after="0" w:line="360" w:lineRule="auto"/>
        <w:rPr>
          <w:rFonts w:cs="Times New Roman"/>
        </w:rPr>
      </w:pPr>
      <w:r w:rsidRPr="004158AF">
        <w:rPr>
          <w:rFonts w:cs="Times New Roman"/>
          <w:noProof/>
        </w:rPr>
        <w:drawing>
          <wp:inline distT="0" distB="0" distL="0" distR="0" wp14:anchorId="00FC8906" wp14:editId="395D9A65">
            <wp:extent cx="5292725" cy="2625725"/>
            <wp:effectExtent l="0" t="0" r="3175" b="3175"/>
            <wp:docPr id="861733428" name="Picture 861733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428" name="Picture 861733428"/>
                    <pic:cNvPicPr/>
                  </pic:nvPicPr>
                  <pic:blipFill>
                    <a:blip r:embed="rId115" cstate="screen">
                      <a:extLst>
                        <a:ext uri="{28A0092B-C50C-407E-A947-70E740481C1C}">
                          <a14:useLocalDpi xmlns:a14="http://schemas.microsoft.com/office/drawing/2010/main"/>
                        </a:ext>
                      </a:extLst>
                    </a:blip>
                    <a:stretch>
                      <a:fillRect/>
                    </a:stretch>
                  </pic:blipFill>
                  <pic:spPr>
                    <a:xfrm>
                      <a:off x="0" y="0"/>
                      <a:ext cx="5292725" cy="2625725"/>
                    </a:xfrm>
                    <a:prstGeom prst="rect">
                      <a:avLst/>
                    </a:prstGeom>
                  </pic:spPr>
                </pic:pic>
              </a:graphicData>
            </a:graphic>
          </wp:inline>
        </w:drawing>
      </w:r>
    </w:p>
    <w:p w14:paraId="21A1F84B" w14:textId="48F03209" w:rsidR="00780644" w:rsidRDefault="00780644" w:rsidP="00CF33C3">
      <w:pPr>
        <w:spacing w:after="0" w:line="360" w:lineRule="auto"/>
        <w:jc w:val="center"/>
        <w:rPr>
          <w:rFonts w:cs="Times New Roman"/>
        </w:rPr>
      </w:pPr>
      <w:r w:rsidRPr="004158AF">
        <w:rPr>
          <w:rFonts w:cs="Times New Roman"/>
          <w:szCs w:val="24"/>
        </w:rPr>
        <w:t xml:space="preserve">Figure </w:t>
      </w:r>
      <w:r w:rsidR="00944EC2">
        <w:rPr>
          <w:rFonts w:cs="Times New Roman"/>
          <w:szCs w:val="24"/>
        </w:rPr>
        <w:t>3.</w:t>
      </w:r>
      <w:r w:rsidRPr="004158AF">
        <w:rPr>
          <w:rFonts w:cs="Times New Roman"/>
        </w:rPr>
        <w:t xml:space="preserve">107 </w:t>
      </w:r>
      <w:r w:rsidRPr="004158AF">
        <w:rPr>
          <w:rFonts w:cs="Times New Roman"/>
          <w:szCs w:val="24"/>
        </w:rPr>
        <w:t xml:space="preserve">– </w:t>
      </w:r>
      <w:r w:rsidRPr="004158AF">
        <w:rPr>
          <w:rFonts w:cs="Times New Roman"/>
        </w:rPr>
        <w:t>Library: Project Details</w:t>
      </w:r>
    </w:p>
    <w:p w14:paraId="4546ED92" w14:textId="77777777" w:rsidR="006212AF" w:rsidRPr="004158AF" w:rsidRDefault="006212AF" w:rsidP="00CF33C3">
      <w:pPr>
        <w:spacing w:after="0" w:line="360" w:lineRule="auto"/>
        <w:jc w:val="center"/>
        <w:rPr>
          <w:rFonts w:cs="Times New Roman"/>
        </w:rPr>
      </w:pPr>
    </w:p>
    <w:p w14:paraId="5DBF1708" w14:textId="74C81043" w:rsidR="00780644" w:rsidRDefault="00780644" w:rsidP="00CF33C3">
      <w:pPr>
        <w:spacing w:after="0" w:line="360" w:lineRule="auto"/>
        <w:ind w:firstLine="720"/>
        <w:jc w:val="both"/>
        <w:rPr>
          <w:rFonts w:cs="Times New Roman"/>
          <w:lang w:val="en-PH"/>
        </w:rPr>
      </w:pPr>
      <w:r w:rsidRPr="004158AF">
        <w:rPr>
          <w:rFonts w:cs="Times New Roman"/>
          <w:lang w:val="en-PH"/>
        </w:rPr>
        <w:t xml:space="preserve">Figure </w:t>
      </w:r>
      <w:r w:rsidR="00944EC2">
        <w:rPr>
          <w:rFonts w:cs="Times New Roman"/>
          <w:lang w:val="en-PH"/>
        </w:rPr>
        <w:t>3.</w:t>
      </w:r>
      <w:r w:rsidRPr="004158AF">
        <w:rPr>
          <w:rFonts w:cs="Times New Roman"/>
          <w:lang w:val="en-PH"/>
        </w:rPr>
        <w:t xml:space="preserve">107 illustrates the Project Details interface within the Library Staff module of the ThesisTrack web application. It provides detailed project metadata, including author, adviser, department, and abstract information, </w:t>
      </w:r>
      <w:r w:rsidRPr="004158AF">
        <w:rPr>
          <w:rFonts w:cs="Times New Roman"/>
          <w:lang w:val="en-PH"/>
        </w:rPr>
        <w:lastRenderedPageBreak/>
        <w:t>alongside a document preview panel and administrative tools for verification, correction, download, and repository archiving.</w:t>
      </w:r>
    </w:p>
    <w:p w14:paraId="32DD72BD" w14:textId="77777777" w:rsidR="006212AF" w:rsidRPr="004158AF" w:rsidRDefault="006212AF" w:rsidP="00CF33C3">
      <w:pPr>
        <w:spacing w:after="0" w:line="360" w:lineRule="auto"/>
        <w:ind w:firstLine="720"/>
        <w:jc w:val="both"/>
        <w:rPr>
          <w:rFonts w:cs="Times New Roman"/>
          <w:lang w:val="en-PH"/>
        </w:rPr>
      </w:pPr>
    </w:p>
    <w:p w14:paraId="06E37A2E" w14:textId="77777777" w:rsidR="00780644" w:rsidRPr="004158AF" w:rsidRDefault="00780644" w:rsidP="00CF33C3">
      <w:pPr>
        <w:spacing w:after="0" w:line="360" w:lineRule="auto"/>
        <w:rPr>
          <w:rFonts w:cs="Times New Roman"/>
        </w:rPr>
      </w:pPr>
      <w:r w:rsidRPr="004158AF">
        <w:rPr>
          <w:rFonts w:cs="Times New Roman"/>
          <w:noProof/>
        </w:rPr>
        <w:drawing>
          <wp:inline distT="0" distB="0" distL="0" distR="0" wp14:anchorId="61E8A853" wp14:editId="5A70EDBF">
            <wp:extent cx="5292725" cy="2640965"/>
            <wp:effectExtent l="0" t="0" r="3175" b="6985"/>
            <wp:docPr id="861733429" name="Picture 861733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429" name="Picture 861733429"/>
                    <pic:cNvPicPr/>
                  </pic:nvPicPr>
                  <pic:blipFill>
                    <a:blip r:embed="rId116" cstate="screen">
                      <a:extLst>
                        <a:ext uri="{28A0092B-C50C-407E-A947-70E740481C1C}">
                          <a14:useLocalDpi xmlns:a14="http://schemas.microsoft.com/office/drawing/2010/main"/>
                        </a:ext>
                      </a:extLst>
                    </a:blip>
                    <a:stretch>
                      <a:fillRect/>
                    </a:stretch>
                  </pic:blipFill>
                  <pic:spPr>
                    <a:xfrm>
                      <a:off x="0" y="0"/>
                      <a:ext cx="5292725" cy="2640965"/>
                    </a:xfrm>
                    <a:prstGeom prst="rect">
                      <a:avLst/>
                    </a:prstGeom>
                  </pic:spPr>
                </pic:pic>
              </a:graphicData>
            </a:graphic>
          </wp:inline>
        </w:drawing>
      </w:r>
    </w:p>
    <w:p w14:paraId="5FD2FC3E" w14:textId="2E8E2A1C" w:rsidR="00780644" w:rsidRDefault="00780644" w:rsidP="00CF33C3">
      <w:pPr>
        <w:spacing w:after="0" w:line="360" w:lineRule="auto"/>
        <w:jc w:val="center"/>
        <w:rPr>
          <w:rFonts w:cs="Times New Roman"/>
        </w:rPr>
      </w:pPr>
      <w:r w:rsidRPr="004158AF">
        <w:rPr>
          <w:rFonts w:cs="Times New Roman"/>
          <w:szCs w:val="24"/>
        </w:rPr>
        <w:t xml:space="preserve">Figure </w:t>
      </w:r>
      <w:r w:rsidR="00944EC2">
        <w:rPr>
          <w:rFonts w:cs="Times New Roman"/>
          <w:szCs w:val="24"/>
        </w:rPr>
        <w:t>3.</w:t>
      </w:r>
      <w:r w:rsidRPr="004158AF">
        <w:rPr>
          <w:rFonts w:cs="Times New Roman"/>
        </w:rPr>
        <w:t xml:space="preserve">108 </w:t>
      </w:r>
      <w:r w:rsidRPr="004158AF">
        <w:rPr>
          <w:rFonts w:cs="Times New Roman"/>
          <w:szCs w:val="24"/>
        </w:rPr>
        <w:t xml:space="preserve">– </w:t>
      </w:r>
      <w:r w:rsidRPr="004158AF">
        <w:rPr>
          <w:rFonts w:cs="Times New Roman"/>
        </w:rPr>
        <w:t>Library: Repository</w:t>
      </w:r>
    </w:p>
    <w:p w14:paraId="10328359" w14:textId="77777777" w:rsidR="006212AF" w:rsidRPr="004158AF" w:rsidRDefault="006212AF" w:rsidP="00CF33C3">
      <w:pPr>
        <w:spacing w:after="0" w:line="360" w:lineRule="auto"/>
        <w:jc w:val="center"/>
        <w:rPr>
          <w:rFonts w:cs="Times New Roman"/>
        </w:rPr>
      </w:pPr>
    </w:p>
    <w:p w14:paraId="3C23C5F1" w14:textId="4EFB4E08" w:rsidR="00780644" w:rsidRDefault="00780644" w:rsidP="00CF33C3">
      <w:pPr>
        <w:spacing w:after="0" w:line="360" w:lineRule="auto"/>
        <w:ind w:firstLine="720"/>
        <w:jc w:val="both"/>
        <w:rPr>
          <w:rFonts w:cs="Times New Roman"/>
          <w:lang w:val="en-PH"/>
        </w:rPr>
      </w:pPr>
      <w:r w:rsidRPr="004158AF">
        <w:rPr>
          <w:rFonts w:cs="Times New Roman"/>
          <w:lang w:val="en-PH"/>
        </w:rPr>
        <w:t xml:space="preserve">Figure </w:t>
      </w:r>
      <w:r w:rsidR="00944EC2">
        <w:rPr>
          <w:rFonts w:cs="Times New Roman"/>
          <w:lang w:val="en-PH"/>
        </w:rPr>
        <w:t>3.</w:t>
      </w:r>
      <w:r w:rsidRPr="004158AF">
        <w:rPr>
          <w:rFonts w:cs="Times New Roman"/>
          <w:lang w:val="en-PH"/>
        </w:rPr>
        <w:t>108 illustrates the Repository interface within the Library Staff module of the ThesisTrack web application. It allows staff to search, filter, and manage archived research projects, providing access to project records, document versions, metadata, and repository visibility settings.</w:t>
      </w:r>
    </w:p>
    <w:p w14:paraId="120063BC" w14:textId="77777777" w:rsidR="006212AF" w:rsidRPr="004158AF" w:rsidRDefault="006212AF" w:rsidP="00CF33C3">
      <w:pPr>
        <w:spacing w:after="0" w:line="360" w:lineRule="auto"/>
        <w:ind w:firstLine="720"/>
        <w:jc w:val="both"/>
        <w:rPr>
          <w:rFonts w:cs="Times New Roman"/>
          <w:lang w:val="en-PH"/>
        </w:rPr>
      </w:pPr>
    </w:p>
    <w:p w14:paraId="436D8C36" w14:textId="77777777" w:rsidR="00780644" w:rsidRPr="004158AF" w:rsidRDefault="00780644" w:rsidP="00CF33C3">
      <w:pPr>
        <w:spacing w:after="0" w:line="360" w:lineRule="auto"/>
        <w:jc w:val="both"/>
        <w:rPr>
          <w:rFonts w:cs="Times New Roman"/>
          <w:lang w:val="en-PH"/>
        </w:rPr>
      </w:pPr>
      <w:r w:rsidRPr="004158AF">
        <w:rPr>
          <w:rFonts w:cs="Times New Roman"/>
          <w:noProof/>
          <w:lang w:val="en-PH"/>
        </w:rPr>
        <w:drawing>
          <wp:inline distT="0" distB="0" distL="0" distR="0" wp14:anchorId="31A13B4A" wp14:editId="5D841A6C">
            <wp:extent cx="5225143" cy="2611004"/>
            <wp:effectExtent l="0" t="0" r="0" b="0"/>
            <wp:docPr id="861733430" name="Picture 861733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430" name="Picture 861733430"/>
                    <pic:cNvPicPr/>
                  </pic:nvPicPr>
                  <pic:blipFill>
                    <a:blip r:embed="rId117" cstate="screen">
                      <a:extLst>
                        <a:ext uri="{28A0092B-C50C-407E-A947-70E740481C1C}">
                          <a14:useLocalDpi xmlns:a14="http://schemas.microsoft.com/office/drawing/2010/main"/>
                        </a:ext>
                      </a:extLst>
                    </a:blip>
                    <a:stretch>
                      <a:fillRect/>
                    </a:stretch>
                  </pic:blipFill>
                  <pic:spPr>
                    <a:xfrm>
                      <a:off x="0" y="0"/>
                      <a:ext cx="5232625" cy="2614743"/>
                    </a:xfrm>
                    <a:prstGeom prst="rect">
                      <a:avLst/>
                    </a:prstGeom>
                  </pic:spPr>
                </pic:pic>
              </a:graphicData>
            </a:graphic>
          </wp:inline>
        </w:drawing>
      </w:r>
    </w:p>
    <w:p w14:paraId="5CA8CF67" w14:textId="42E96B72" w:rsidR="00780644" w:rsidRDefault="00780644" w:rsidP="00CF33C3">
      <w:pPr>
        <w:spacing w:after="0" w:line="360" w:lineRule="auto"/>
        <w:jc w:val="center"/>
        <w:rPr>
          <w:rFonts w:cs="Times New Roman"/>
        </w:rPr>
      </w:pPr>
      <w:r w:rsidRPr="004158AF">
        <w:rPr>
          <w:rFonts w:cs="Times New Roman"/>
          <w:szCs w:val="24"/>
        </w:rPr>
        <w:t xml:space="preserve">Figure </w:t>
      </w:r>
      <w:r w:rsidR="00944EC2">
        <w:rPr>
          <w:rFonts w:cs="Times New Roman"/>
          <w:szCs w:val="24"/>
        </w:rPr>
        <w:t>3.</w:t>
      </w:r>
      <w:r w:rsidRPr="004158AF">
        <w:rPr>
          <w:rFonts w:cs="Times New Roman"/>
        </w:rPr>
        <w:t xml:space="preserve">109 </w:t>
      </w:r>
      <w:r w:rsidRPr="004158AF">
        <w:rPr>
          <w:rFonts w:cs="Times New Roman"/>
          <w:szCs w:val="24"/>
        </w:rPr>
        <w:t xml:space="preserve">– </w:t>
      </w:r>
      <w:r w:rsidRPr="004158AF">
        <w:rPr>
          <w:rFonts w:cs="Times New Roman"/>
        </w:rPr>
        <w:t>Library: Research Insights</w:t>
      </w:r>
    </w:p>
    <w:p w14:paraId="530C3565" w14:textId="77777777" w:rsidR="006212AF" w:rsidRPr="004158AF" w:rsidRDefault="006212AF" w:rsidP="00CF33C3">
      <w:pPr>
        <w:spacing w:after="0" w:line="360" w:lineRule="auto"/>
        <w:jc w:val="center"/>
        <w:rPr>
          <w:rFonts w:cs="Times New Roman"/>
        </w:rPr>
      </w:pPr>
    </w:p>
    <w:p w14:paraId="53298FD0" w14:textId="1A7D70BA" w:rsidR="00780644" w:rsidRDefault="00780644" w:rsidP="00CF33C3">
      <w:pPr>
        <w:spacing w:after="0" w:line="360" w:lineRule="auto"/>
        <w:ind w:firstLine="720"/>
        <w:jc w:val="both"/>
        <w:rPr>
          <w:rFonts w:cs="Times New Roman"/>
          <w:lang w:val="en-PH"/>
        </w:rPr>
      </w:pPr>
      <w:r w:rsidRPr="004158AF">
        <w:rPr>
          <w:rFonts w:cs="Times New Roman"/>
          <w:lang w:val="en-PH"/>
        </w:rPr>
        <w:lastRenderedPageBreak/>
        <w:t xml:space="preserve">Figure </w:t>
      </w:r>
      <w:r w:rsidR="00944EC2">
        <w:rPr>
          <w:rFonts w:cs="Times New Roman"/>
          <w:lang w:val="en-PH"/>
        </w:rPr>
        <w:t>3.</w:t>
      </w:r>
      <w:r w:rsidRPr="004158AF">
        <w:rPr>
          <w:rFonts w:cs="Times New Roman"/>
          <w:lang w:val="en-PH"/>
        </w:rPr>
        <w:t>109 illustrates the Research Insights dashboard within the Library Staff module of the ThesisTrack web application. It presents analytics on published research through visual charts and project records, allowing staff to monitor publication trends, research topics, and recent repository activities while supporting data export and reporting.</w:t>
      </w:r>
    </w:p>
    <w:p w14:paraId="500DCD77"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1DD6AF3F" w14:textId="038033A5" w:rsidR="00DF2A8A" w:rsidRPr="00DF2A8A" w:rsidRDefault="00DF2A8A" w:rsidP="00DF2A8A">
      <w:pPr>
        <w:spacing w:after="0" w:line="240" w:lineRule="auto"/>
        <w:rPr>
          <w:color w:val="FFFFFF" w:themeColor="background1"/>
        </w:rPr>
      </w:pPr>
      <w:r w:rsidRPr="004158AF">
        <w:rPr>
          <w:color w:val="FFFFFF" w:themeColor="background1"/>
        </w:rPr>
        <w:t>¶</w:t>
      </w:r>
    </w:p>
    <w:p w14:paraId="7C7EFFE4" w14:textId="4922A4BF" w:rsidR="00780644" w:rsidRDefault="00CF33C3" w:rsidP="00DF2A8A">
      <w:pPr>
        <w:spacing w:after="0" w:line="360" w:lineRule="auto"/>
        <w:rPr>
          <w:rFonts w:cs="Times New Roman"/>
          <w:b/>
          <w:bCs/>
          <w:szCs w:val="24"/>
        </w:rPr>
      </w:pPr>
      <w:r>
        <w:rPr>
          <w:rFonts w:cs="Times New Roman"/>
          <w:b/>
          <w:bCs/>
          <w:szCs w:val="24"/>
        </w:rPr>
        <w:t xml:space="preserve">3.14 </w:t>
      </w:r>
      <w:r w:rsidR="00780644" w:rsidRPr="004158AF">
        <w:rPr>
          <w:rFonts w:cs="Times New Roman"/>
          <w:b/>
          <w:bCs/>
          <w:szCs w:val="24"/>
        </w:rPr>
        <w:t>Software Requirements Specification (SRS)</w:t>
      </w:r>
    </w:p>
    <w:p w14:paraId="14203B53"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44D40067" w14:textId="4C58DC08" w:rsidR="00DF2A8A" w:rsidRPr="00DF2A8A" w:rsidRDefault="00DF2A8A" w:rsidP="00DF2A8A">
      <w:pPr>
        <w:spacing w:after="0" w:line="240" w:lineRule="auto"/>
        <w:rPr>
          <w:color w:val="FFFFFF" w:themeColor="background1"/>
        </w:rPr>
      </w:pPr>
      <w:r w:rsidRPr="004158AF">
        <w:rPr>
          <w:color w:val="FFFFFF" w:themeColor="background1"/>
        </w:rPr>
        <w:t>¶</w:t>
      </w:r>
    </w:p>
    <w:p w14:paraId="43FA0C94" w14:textId="3222DFFF" w:rsidR="00454D6A" w:rsidRDefault="00454D6A" w:rsidP="00DF2A8A">
      <w:pPr>
        <w:spacing w:after="0" w:line="360" w:lineRule="auto"/>
        <w:rPr>
          <w:rFonts w:cs="Times New Roman"/>
          <w:szCs w:val="24"/>
        </w:rPr>
      </w:pPr>
      <w:r w:rsidRPr="004158AF">
        <w:rPr>
          <w:rFonts w:cs="Times New Roman"/>
          <w:szCs w:val="24"/>
        </w:rPr>
        <w:t xml:space="preserve">Table </w:t>
      </w:r>
      <w:r>
        <w:rPr>
          <w:rFonts w:cs="Times New Roman"/>
          <w:szCs w:val="24"/>
        </w:rPr>
        <w:t>3.</w:t>
      </w:r>
      <w:r w:rsidR="00B601EC">
        <w:rPr>
          <w:rFonts w:cs="Times New Roman"/>
          <w:szCs w:val="24"/>
        </w:rPr>
        <w:t>35</w:t>
      </w:r>
      <w:r w:rsidRPr="004158AF">
        <w:rPr>
          <w:rFonts w:cs="Times New Roman"/>
          <w:szCs w:val="24"/>
        </w:rPr>
        <w:t xml:space="preserve"> Software Requirements for Development</w:t>
      </w:r>
    </w:p>
    <w:p w14:paraId="279BA283"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348D30F3" w14:textId="20CDEA20" w:rsidR="00DF2A8A" w:rsidRPr="00DF2A8A" w:rsidRDefault="00DF2A8A" w:rsidP="00DF2A8A">
      <w:pPr>
        <w:spacing w:after="0" w:line="240" w:lineRule="auto"/>
        <w:rPr>
          <w:color w:val="FFFFFF" w:themeColor="background1"/>
        </w:rPr>
      </w:pPr>
      <w:r w:rsidRPr="004158AF">
        <w:rPr>
          <w:color w:val="FFFFFF" w:themeColor="background1"/>
        </w:rPr>
        <w:t>¶</w:t>
      </w:r>
    </w:p>
    <w:tbl>
      <w:tblPr>
        <w:tblStyle w:val="TableGrid"/>
        <w:tblW w:w="0" w:type="auto"/>
        <w:tblBorders>
          <w:insideV w:val="none" w:sz="0" w:space="0" w:color="auto"/>
        </w:tblBorders>
        <w:tblLook w:val="04A0" w:firstRow="1" w:lastRow="0" w:firstColumn="1" w:lastColumn="0" w:noHBand="0" w:noVBand="1"/>
      </w:tblPr>
      <w:tblGrid>
        <w:gridCol w:w="1696"/>
        <w:gridCol w:w="2694"/>
        <w:gridCol w:w="3933"/>
      </w:tblGrid>
      <w:tr w:rsidR="00780644" w:rsidRPr="004158AF" w14:paraId="35AF8078" w14:textId="77777777" w:rsidTr="00454D6A">
        <w:trPr>
          <w:trHeight w:val="558"/>
        </w:trPr>
        <w:tc>
          <w:tcPr>
            <w:tcW w:w="1696" w:type="dxa"/>
            <w:tcBorders>
              <w:bottom w:val="single" w:sz="4" w:space="0" w:color="auto"/>
            </w:tcBorders>
          </w:tcPr>
          <w:p w14:paraId="2F2BCC29" w14:textId="77777777" w:rsidR="00780644" w:rsidRPr="00E33148" w:rsidRDefault="00780644" w:rsidP="00454D6A">
            <w:pPr>
              <w:jc w:val="center"/>
              <w:rPr>
                <w:rFonts w:cs="Times New Roman"/>
                <w:szCs w:val="24"/>
              </w:rPr>
            </w:pPr>
            <w:r w:rsidRPr="00E33148">
              <w:rPr>
                <w:rFonts w:cs="Times New Roman"/>
                <w:szCs w:val="24"/>
              </w:rPr>
              <w:t>Platform</w:t>
            </w:r>
          </w:p>
        </w:tc>
        <w:tc>
          <w:tcPr>
            <w:tcW w:w="2694" w:type="dxa"/>
            <w:tcBorders>
              <w:bottom w:val="single" w:sz="4" w:space="0" w:color="auto"/>
            </w:tcBorders>
          </w:tcPr>
          <w:p w14:paraId="3E43FDF6" w14:textId="77777777" w:rsidR="00780644" w:rsidRPr="00E33148" w:rsidRDefault="00780644" w:rsidP="00454D6A">
            <w:pPr>
              <w:jc w:val="center"/>
              <w:rPr>
                <w:rFonts w:cs="Times New Roman"/>
                <w:szCs w:val="24"/>
              </w:rPr>
            </w:pPr>
            <w:r w:rsidRPr="00E33148">
              <w:rPr>
                <w:rFonts w:cs="Times New Roman"/>
                <w:szCs w:val="24"/>
              </w:rPr>
              <w:t>Software/Technology</w:t>
            </w:r>
          </w:p>
        </w:tc>
        <w:tc>
          <w:tcPr>
            <w:tcW w:w="3933" w:type="dxa"/>
            <w:tcBorders>
              <w:bottom w:val="single" w:sz="4" w:space="0" w:color="auto"/>
            </w:tcBorders>
          </w:tcPr>
          <w:p w14:paraId="5172A1A1" w14:textId="77777777" w:rsidR="00780644" w:rsidRPr="00E33148" w:rsidRDefault="00780644" w:rsidP="00454D6A">
            <w:pPr>
              <w:jc w:val="center"/>
              <w:rPr>
                <w:rFonts w:cs="Times New Roman"/>
                <w:szCs w:val="24"/>
              </w:rPr>
            </w:pPr>
            <w:r w:rsidRPr="00E33148">
              <w:rPr>
                <w:rFonts w:cs="Times New Roman"/>
                <w:szCs w:val="24"/>
              </w:rPr>
              <w:t>Description</w:t>
            </w:r>
          </w:p>
        </w:tc>
      </w:tr>
      <w:tr w:rsidR="00780644" w:rsidRPr="004158AF" w14:paraId="2ABE294C" w14:textId="77777777" w:rsidTr="00454D6A">
        <w:trPr>
          <w:trHeight w:val="474"/>
        </w:trPr>
        <w:tc>
          <w:tcPr>
            <w:tcW w:w="1696" w:type="dxa"/>
            <w:tcBorders>
              <w:bottom w:val="nil"/>
            </w:tcBorders>
          </w:tcPr>
          <w:p w14:paraId="28E05369" w14:textId="77777777" w:rsidR="00780644" w:rsidRPr="00E33148" w:rsidRDefault="00780644" w:rsidP="00454D6A">
            <w:pPr>
              <w:jc w:val="center"/>
              <w:rPr>
                <w:rFonts w:cs="Times New Roman"/>
                <w:szCs w:val="24"/>
              </w:rPr>
            </w:pPr>
            <w:r w:rsidRPr="00E33148">
              <w:rPr>
                <w:rFonts w:cs="Times New Roman"/>
                <w:szCs w:val="24"/>
              </w:rPr>
              <w:t>Web Application</w:t>
            </w:r>
          </w:p>
        </w:tc>
        <w:tc>
          <w:tcPr>
            <w:tcW w:w="2694" w:type="dxa"/>
            <w:tcBorders>
              <w:bottom w:val="nil"/>
            </w:tcBorders>
          </w:tcPr>
          <w:p w14:paraId="40ECB87D" w14:textId="77777777" w:rsidR="00780644" w:rsidRPr="00E33148" w:rsidRDefault="00780644" w:rsidP="00454D6A">
            <w:pPr>
              <w:jc w:val="center"/>
              <w:rPr>
                <w:rFonts w:cs="Times New Roman"/>
                <w:szCs w:val="24"/>
              </w:rPr>
            </w:pPr>
            <w:r w:rsidRPr="00E33148">
              <w:rPr>
                <w:rFonts w:cs="Times New Roman"/>
                <w:szCs w:val="24"/>
                <w:lang w:val="en-PH"/>
              </w:rPr>
              <w:t>Next.js &amp; React</w:t>
            </w:r>
          </w:p>
        </w:tc>
        <w:tc>
          <w:tcPr>
            <w:tcW w:w="3933" w:type="dxa"/>
            <w:tcBorders>
              <w:bottom w:val="nil"/>
            </w:tcBorders>
          </w:tcPr>
          <w:p w14:paraId="546E68FA" w14:textId="77777777" w:rsidR="00780644" w:rsidRPr="00E33148" w:rsidRDefault="00780644" w:rsidP="00454D6A">
            <w:pPr>
              <w:rPr>
                <w:rFonts w:cs="Times New Roman"/>
                <w:szCs w:val="24"/>
              </w:rPr>
            </w:pPr>
            <w:r w:rsidRPr="00E33148">
              <w:rPr>
                <w:rFonts w:cs="Times New Roman"/>
                <w:szCs w:val="24"/>
                <w:lang w:val="en-PH"/>
              </w:rPr>
              <w:t>Framework and library used for constructing UI dashboards and tracking views.</w:t>
            </w:r>
          </w:p>
        </w:tc>
      </w:tr>
      <w:tr w:rsidR="00454D6A" w:rsidRPr="004158AF" w14:paraId="028D3397" w14:textId="77777777" w:rsidTr="00454D6A">
        <w:trPr>
          <w:trHeight w:val="474"/>
        </w:trPr>
        <w:tc>
          <w:tcPr>
            <w:tcW w:w="1696" w:type="dxa"/>
            <w:tcBorders>
              <w:top w:val="nil"/>
              <w:bottom w:val="nil"/>
            </w:tcBorders>
          </w:tcPr>
          <w:p w14:paraId="5C43005B" w14:textId="77777777" w:rsidR="00454D6A" w:rsidRPr="00E33148" w:rsidRDefault="00454D6A" w:rsidP="00454D6A">
            <w:pPr>
              <w:jc w:val="center"/>
              <w:rPr>
                <w:rFonts w:cs="Times New Roman"/>
                <w:szCs w:val="24"/>
              </w:rPr>
            </w:pPr>
          </w:p>
        </w:tc>
        <w:tc>
          <w:tcPr>
            <w:tcW w:w="2694" w:type="dxa"/>
            <w:tcBorders>
              <w:top w:val="nil"/>
              <w:bottom w:val="nil"/>
            </w:tcBorders>
          </w:tcPr>
          <w:p w14:paraId="1171824C" w14:textId="77777777" w:rsidR="00454D6A" w:rsidRPr="00E33148" w:rsidRDefault="00454D6A" w:rsidP="00454D6A">
            <w:pPr>
              <w:jc w:val="center"/>
              <w:rPr>
                <w:rFonts w:cs="Times New Roman"/>
                <w:szCs w:val="24"/>
              </w:rPr>
            </w:pPr>
            <w:r w:rsidRPr="00E33148">
              <w:rPr>
                <w:rFonts w:cs="Times New Roman"/>
                <w:szCs w:val="24"/>
                <w:lang w:val="en-PH"/>
              </w:rPr>
              <w:t>Tailwind CSS</w:t>
            </w:r>
          </w:p>
        </w:tc>
        <w:tc>
          <w:tcPr>
            <w:tcW w:w="3933" w:type="dxa"/>
            <w:tcBorders>
              <w:top w:val="nil"/>
              <w:bottom w:val="nil"/>
            </w:tcBorders>
          </w:tcPr>
          <w:p w14:paraId="4AA04BEA" w14:textId="77777777" w:rsidR="00454D6A" w:rsidRPr="00E33148" w:rsidRDefault="00454D6A" w:rsidP="00454D6A">
            <w:pPr>
              <w:rPr>
                <w:rFonts w:cs="Times New Roman"/>
                <w:szCs w:val="24"/>
              </w:rPr>
            </w:pPr>
            <w:r w:rsidRPr="00E33148">
              <w:rPr>
                <w:rFonts w:cs="Times New Roman"/>
                <w:szCs w:val="24"/>
                <w:lang w:val="en-PH"/>
              </w:rPr>
              <w:t>Utility-first CSS framework utilized for application interface styling.</w:t>
            </w:r>
          </w:p>
        </w:tc>
      </w:tr>
      <w:tr w:rsidR="00454D6A" w:rsidRPr="004158AF" w14:paraId="62299E1F" w14:textId="77777777" w:rsidTr="00454D6A">
        <w:trPr>
          <w:trHeight w:val="474"/>
        </w:trPr>
        <w:tc>
          <w:tcPr>
            <w:tcW w:w="1696" w:type="dxa"/>
            <w:tcBorders>
              <w:top w:val="nil"/>
              <w:bottom w:val="nil"/>
            </w:tcBorders>
          </w:tcPr>
          <w:p w14:paraId="7E00EAB0" w14:textId="77777777" w:rsidR="00454D6A" w:rsidRPr="00E33148" w:rsidRDefault="00454D6A" w:rsidP="00454D6A">
            <w:pPr>
              <w:jc w:val="center"/>
              <w:rPr>
                <w:rFonts w:cs="Times New Roman"/>
                <w:szCs w:val="24"/>
              </w:rPr>
            </w:pPr>
          </w:p>
        </w:tc>
        <w:tc>
          <w:tcPr>
            <w:tcW w:w="2694" w:type="dxa"/>
            <w:tcBorders>
              <w:top w:val="nil"/>
              <w:bottom w:val="nil"/>
            </w:tcBorders>
          </w:tcPr>
          <w:p w14:paraId="0438630C" w14:textId="77777777" w:rsidR="00454D6A" w:rsidRPr="00E33148" w:rsidRDefault="00454D6A" w:rsidP="00454D6A">
            <w:pPr>
              <w:jc w:val="center"/>
              <w:rPr>
                <w:rFonts w:cs="Times New Roman"/>
                <w:szCs w:val="24"/>
              </w:rPr>
            </w:pPr>
            <w:r w:rsidRPr="00E33148">
              <w:rPr>
                <w:rFonts w:cs="Times New Roman"/>
                <w:szCs w:val="24"/>
                <w:lang w:val="en-PH"/>
              </w:rPr>
              <w:t>TypeScript</w:t>
            </w:r>
          </w:p>
        </w:tc>
        <w:tc>
          <w:tcPr>
            <w:tcW w:w="3933" w:type="dxa"/>
            <w:tcBorders>
              <w:top w:val="nil"/>
              <w:bottom w:val="nil"/>
            </w:tcBorders>
          </w:tcPr>
          <w:p w14:paraId="023C6635" w14:textId="77777777" w:rsidR="00454D6A" w:rsidRPr="00E33148" w:rsidRDefault="00454D6A" w:rsidP="00454D6A">
            <w:pPr>
              <w:rPr>
                <w:rFonts w:cs="Times New Roman"/>
                <w:szCs w:val="24"/>
              </w:rPr>
            </w:pPr>
            <w:r w:rsidRPr="00E33148">
              <w:rPr>
                <w:rFonts w:cs="Times New Roman"/>
                <w:szCs w:val="24"/>
                <w:lang w:val="en-PH"/>
              </w:rPr>
              <w:t>Strongly-typed language used to ensure compile-time code safety.</w:t>
            </w:r>
          </w:p>
        </w:tc>
      </w:tr>
      <w:tr w:rsidR="00454D6A" w:rsidRPr="004158AF" w14:paraId="67D4F832" w14:textId="77777777" w:rsidTr="00454D6A">
        <w:trPr>
          <w:trHeight w:val="474"/>
        </w:trPr>
        <w:tc>
          <w:tcPr>
            <w:tcW w:w="1696" w:type="dxa"/>
            <w:tcBorders>
              <w:top w:val="nil"/>
              <w:bottom w:val="nil"/>
            </w:tcBorders>
          </w:tcPr>
          <w:p w14:paraId="71A4052B" w14:textId="77777777" w:rsidR="00454D6A" w:rsidRPr="00E33148" w:rsidRDefault="00454D6A" w:rsidP="00454D6A">
            <w:pPr>
              <w:jc w:val="center"/>
              <w:rPr>
                <w:rFonts w:cs="Times New Roman"/>
                <w:szCs w:val="24"/>
              </w:rPr>
            </w:pPr>
          </w:p>
        </w:tc>
        <w:tc>
          <w:tcPr>
            <w:tcW w:w="2694" w:type="dxa"/>
            <w:tcBorders>
              <w:top w:val="nil"/>
              <w:bottom w:val="nil"/>
            </w:tcBorders>
          </w:tcPr>
          <w:p w14:paraId="3C6747C5" w14:textId="77777777" w:rsidR="00454D6A" w:rsidRPr="00E33148" w:rsidRDefault="00454D6A" w:rsidP="00454D6A">
            <w:pPr>
              <w:jc w:val="center"/>
              <w:rPr>
                <w:rFonts w:cs="Times New Roman"/>
                <w:szCs w:val="24"/>
              </w:rPr>
            </w:pPr>
            <w:r w:rsidRPr="00E33148">
              <w:rPr>
                <w:rFonts w:cs="Times New Roman"/>
                <w:szCs w:val="24"/>
                <w:lang w:val="en-PH"/>
              </w:rPr>
              <w:t>Prisma ORM</w:t>
            </w:r>
          </w:p>
        </w:tc>
        <w:tc>
          <w:tcPr>
            <w:tcW w:w="3933" w:type="dxa"/>
            <w:tcBorders>
              <w:top w:val="nil"/>
              <w:bottom w:val="nil"/>
            </w:tcBorders>
          </w:tcPr>
          <w:p w14:paraId="613921DD" w14:textId="77777777" w:rsidR="00454D6A" w:rsidRPr="00E33148" w:rsidRDefault="00454D6A" w:rsidP="00454D6A">
            <w:pPr>
              <w:rPr>
                <w:rFonts w:cs="Times New Roman"/>
                <w:szCs w:val="24"/>
              </w:rPr>
            </w:pPr>
            <w:r w:rsidRPr="00E33148">
              <w:rPr>
                <w:rFonts w:cs="Times New Roman"/>
                <w:szCs w:val="24"/>
                <w:lang w:val="en-PH"/>
              </w:rPr>
              <w:t>Object-relational mapper used to manage data queries and migrations.</w:t>
            </w:r>
          </w:p>
        </w:tc>
      </w:tr>
      <w:tr w:rsidR="00454D6A" w:rsidRPr="004158AF" w14:paraId="57988BB1" w14:textId="77777777" w:rsidTr="00454D6A">
        <w:trPr>
          <w:trHeight w:val="474"/>
        </w:trPr>
        <w:tc>
          <w:tcPr>
            <w:tcW w:w="1696" w:type="dxa"/>
            <w:tcBorders>
              <w:top w:val="nil"/>
              <w:bottom w:val="nil"/>
            </w:tcBorders>
          </w:tcPr>
          <w:p w14:paraId="704278FE" w14:textId="77777777" w:rsidR="00454D6A" w:rsidRPr="00E33148" w:rsidRDefault="00454D6A" w:rsidP="00454D6A">
            <w:pPr>
              <w:jc w:val="center"/>
              <w:rPr>
                <w:rFonts w:cs="Times New Roman"/>
                <w:szCs w:val="24"/>
              </w:rPr>
            </w:pPr>
          </w:p>
        </w:tc>
        <w:tc>
          <w:tcPr>
            <w:tcW w:w="2694" w:type="dxa"/>
            <w:tcBorders>
              <w:top w:val="nil"/>
              <w:bottom w:val="nil"/>
            </w:tcBorders>
          </w:tcPr>
          <w:p w14:paraId="41289884" w14:textId="77777777" w:rsidR="00454D6A" w:rsidRPr="00E33148" w:rsidRDefault="00454D6A" w:rsidP="00454D6A">
            <w:pPr>
              <w:jc w:val="center"/>
              <w:rPr>
                <w:rFonts w:cs="Times New Roman"/>
                <w:szCs w:val="24"/>
              </w:rPr>
            </w:pPr>
            <w:r w:rsidRPr="00E33148">
              <w:rPr>
                <w:rFonts w:cs="Times New Roman"/>
                <w:szCs w:val="24"/>
                <w:lang w:val="en-PH"/>
              </w:rPr>
              <w:t>PostgreSQL</w:t>
            </w:r>
          </w:p>
        </w:tc>
        <w:tc>
          <w:tcPr>
            <w:tcW w:w="3933" w:type="dxa"/>
            <w:tcBorders>
              <w:top w:val="nil"/>
              <w:bottom w:val="nil"/>
            </w:tcBorders>
          </w:tcPr>
          <w:p w14:paraId="4D6FDDB0" w14:textId="77777777" w:rsidR="00454D6A" w:rsidRPr="00E33148" w:rsidRDefault="00454D6A" w:rsidP="00454D6A">
            <w:pPr>
              <w:rPr>
                <w:rFonts w:cs="Times New Roman"/>
                <w:szCs w:val="24"/>
              </w:rPr>
            </w:pPr>
            <w:r w:rsidRPr="00E33148">
              <w:rPr>
                <w:rFonts w:cs="Times New Roman"/>
                <w:szCs w:val="24"/>
                <w:lang w:val="en-PH"/>
              </w:rPr>
              <w:t>Primary relational database used to store system and evaluation records.</w:t>
            </w:r>
          </w:p>
        </w:tc>
      </w:tr>
      <w:tr w:rsidR="00454D6A" w:rsidRPr="004158AF" w14:paraId="79994125" w14:textId="77777777" w:rsidTr="00454D6A">
        <w:trPr>
          <w:trHeight w:val="474"/>
        </w:trPr>
        <w:tc>
          <w:tcPr>
            <w:tcW w:w="1696" w:type="dxa"/>
            <w:tcBorders>
              <w:top w:val="nil"/>
              <w:bottom w:val="nil"/>
            </w:tcBorders>
          </w:tcPr>
          <w:p w14:paraId="1233EE94" w14:textId="77777777" w:rsidR="00454D6A" w:rsidRPr="00E33148" w:rsidRDefault="00454D6A" w:rsidP="00454D6A">
            <w:pPr>
              <w:jc w:val="center"/>
              <w:rPr>
                <w:rFonts w:cs="Times New Roman"/>
                <w:szCs w:val="24"/>
              </w:rPr>
            </w:pPr>
          </w:p>
        </w:tc>
        <w:tc>
          <w:tcPr>
            <w:tcW w:w="2694" w:type="dxa"/>
            <w:tcBorders>
              <w:top w:val="nil"/>
              <w:bottom w:val="nil"/>
            </w:tcBorders>
          </w:tcPr>
          <w:p w14:paraId="6D545F1B" w14:textId="77777777" w:rsidR="00454D6A" w:rsidRPr="00E33148" w:rsidRDefault="00454D6A" w:rsidP="00454D6A">
            <w:pPr>
              <w:jc w:val="center"/>
              <w:rPr>
                <w:rFonts w:cs="Times New Roman"/>
                <w:szCs w:val="24"/>
              </w:rPr>
            </w:pPr>
            <w:r w:rsidRPr="00E33148">
              <w:rPr>
                <w:rFonts w:cs="Times New Roman"/>
                <w:szCs w:val="24"/>
                <w:lang w:val="en-PH"/>
              </w:rPr>
              <w:t>Supabase Storage</w:t>
            </w:r>
          </w:p>
        </w:tc>
        <w:tc>
          <w:tcPr>
            <w:tcW w:w="3933" w:type="dxa"/>
            <w:tcBorders>
              <w:top w:val="nil"/>
              <w:bottom w:val="nil"/>
            </w:tcBorders>
          </w:tcPr>
          <w:p w14:paraId="58D1899D" w14:textId="77777777" w:rsidR="00454D6A" w:rsidRPr="00E33148" w:rsidRDefault="00454D6A" w:rsidP="00454D6A">
            <w:pPr>
              <w:rPr>
                <w:rFonts w:cs="Times New Roman"/>
                <w:szCs w:val="24"/>
              </w:rPr>
            </w:pPr>
            <w:r w:rsidRPr="00E33148">
              <w:rPr>
                <w:rFonts w:cs="Times New Roman"/>
                <w:szCs w:val="24"/>
                <w:lang w:val="en-PH"/>
              </w:rPr>
              <w:t>Cloud object storage service used to securely host project manuscripts.</w:t>
            </w:r>
          </w:p>
        </w:tc>
      </w:tr>
      <w:tr w:rsidR="00454D6A" w:rsidRPr="004158AF" w14:paraId="79D868AA" w14:textId="77777777" w:rsidTr="00454D6A">
        <w:trPr>
          <w:trHeight w:val="474"/>
        </w:trPr>
        <w:tc>
          <w:tcPr>
            <w:tcW w:w="1696" w:type="dxa"/>
            <w:tcBorders>
              <w:top w:val="nil"/>
              <w:bottom w:val="nil"/>
            </w:tcBorders>
          </w:tcPr>
          <w:p w14:paraId="076524FA" w14:textId="77777777" w:rsidR="00454D6A" w:rsidRPr="00E33148" w:rsidRDefault="00454D6A" w:rsidP="00454D6A">
            <w:pPr>
              <w:jc w:val="center"/>
              <w:rPr>
                <w:rFonts w:cs="Times New Roman"/>
                <w:szCs w:val="24"/>
              </w:rPr>
            </w:pPr>
          </w:p>
        </w:tc>
        <w:tc>
          <w:tcPr>
            <w:tcW w:w="2694" w:type="dxa"/>
            <w:tcBorders>
              <w:top w:val="nil"/>
              <w:bottom w:val="nil"/>
            </w:tcBorders>
          </w:tcPr>
          <w:p w14:paraId="4E483A19" w14:textId="77777777" w:rsidR="00454D6A" w:rsidRPr="00E33148" w:rsidRDefault="00454D6A" w:rsidP="00454D6A">
            <w:pPr>
              <w:jc w:val="center"/>
              <w:rPr>
                <w:rFonts w:cs="Times New Roman"/>
                <w:szCs w:val="24"/>
              </w:rPr>
            </w:pPr>
            <w:r w:rsidRPr="00E33148">
              <w:rPr>
                <w:rFonts w:cs="Times New Roman"/>
                <w:szCs w:val="24"/>
                <w:lang w:val="en-PH"/>
              </w:rPr>
              <w:t>Supabase Auth &amp; Google OAuth</w:t>
            </w:r>
          </w:p>
        </w:tc>
        <w:tc>
          <w:tcPr>
            <w:tcW w:w="3933" w:type="dxa"/>
            <w:tcBorders>
              <w:top w:val="nil"/>
              <w:bottom w:val="nil"/>
            </w:tcBorders>
          </w:tcPr>
          <w:p w14:paraId="43E9C286" w14:textId="77777777" w:rsidR="00454D6A" w:rsidRPr="00E33148" w:rsidRDefault="00454D6A" w:rsidP="00454D6A">
            <w:pPr>
              <w:rPr>
                <w:rFonts w:cs="Times New Roman"/>
                <w:szCs w:val="24"/>
              </w:rPr>
            </w:pPr>
            <w:r w:rsidRPr="00E33148">
              <w:rPr>
                <w:rFonts w:cs="Times New Roman"/>
                <w:szCs w:val="24"/>
                <w:lang w:val="en-PH"/>
              </w:rPr>
              <w:t>Identity provider services used for role-based access and single sign-on.</w:t>
            </w:r>
          </w:p>
        </w:tc>
      </w:tr>
      <w:tr w:rsidR="00454D6A" w:rsidRPr="004158AF" w14:paraId="0473B4E4" w14:textId="77777777" w:rsidTr="00454D6A">
        <w:trPr>
          <w:trHeight w:val="474"/>
        </w:trPr>
        <w:tc>
          <w:tcPr>
            <w:tcW w:w="1696" w:type="dxa"/>
            <w:tcBorders>
              <w:top w:val="nil"/>
              <w:bottom w:val="nil"/>
            </w:tcBorders>
          </w:tcPr>
          <w:p w14:paraId="7E3447BA" w14:textId="77777777" w:rsidR="00454D6A" w:rsidRPr="00E33148" w:rsidRDefault="00454D6A" w:rsidP="00454D6A">
            <w:pPr>
              <w:jc w:val="center"/>
              <w:rPr>
                <w:rFonts w:cs="Times New Roman"/>
                <w:szCs w:val="24"/>
              </w:rPr>
            </w:pPr>
          </w:p>
        </w:tc>
        <w:tc>
          <w:tcPr>
            <w:tcW w:w="2694" w:type="dxa"/>
            <w:tcBorders>
              <w:top w:val="nil"/>
              <w:bottom w:val="nil"/>
            </w:tcBorders>
          </w:tcPr>
          <w:p w14:paraId="36B0A215" w14:textId="77777777" w:rsidR="00454D6A" w:rsidRPr="00E33148" w:rsidRDefault="00454D6A" w:rsidP="00454D6A">
            <w:pPr>
              <w:jc w:val="center"/>
              <w:rPr>
                <w:rFonts w:cs="Times New Roman"/>
                <w:szCs w:val="24"/>
              </w:rPr>
            </w:pPr>
            <w:r w:rsidRPr="00E33148">
              <w:rPr>
                <w:rFonts w:cs="Times New Roman"/>
                <w:szCs w:val="24"/>
                <w:lang w:val="en-PH"/>
              </w:rPr>
              <w:t>Nodemailer / SMTP</w:t>
            </w:r>
          </w:p>
        </w:tc>
        <w:tc>
          <w:tcPr>
            <w:tcW w:w="3933" w:type="dxa"/>
            <w:tcBorders>
              <w:top w:val="nil"/>
              <w:bottom w:val="nil"/>
            </w:tcBorders>
          </w:tcPr>
          <w:p w14:paraId="3146CEAE" w14:textId="77777777" w:rsidR="00454D6A" w:rsidRPr="00E33148" w:rsidRDefault="00454D6A" w:rsidP="00454D6A">
            <w:pPr>
              <w:rPr>
                <w:rFonts w:cs="Times New Roman"/>
                <w:szCs w:val="24"/>
              </w:rPr>
            </w:pPr>
            <w:r w:rsidRPr="00E33148">
              <w:rPr>
                <w:rFonts w:cs="Times New Roman"/>
                <w:szCs w:val="24"/>
                <w:lang w:val="en-PH"/>
              </w:rPr>
              <w:t>Email service protocols used to automate system alerts and password resets.</w:t>
            </w:r>
          </w:p>
        </w:tc>
      </w:tr>
      <w:tr w:rsidR="00454D6A" w:rsidRPr="004158AF" w14:paraId="11B1C693" w14:textId="77777777" w:rsidTr="00454D6A">
        <w:trPr>
          <w:trHeight w:val="474"/>
        </w:trPr>
        <w:tc>
          <w:tcPr>
            <w:tcW w:w="1696" w:type="dxa"/>
            <w:tcBorders>
              <w:top w:val="nil"/>
              <w:bottom w:val="nil"/>
            </w:tcBorders>
          </w:tcPr>
          <w:p w14:paraId="65EF53D6" w14:textId="77777777" w:rsidR="00454D6A" w:rsidRPr="00E33148" w:rsidRDefault="00454D6A" w:rsidP="00454D6A">
            <w:pPr>
              <w:jc w:val="center"/>
              <w:rPr>
                <w:rFonts w:cs="Times New Roman"/>
                <w:szCs w:val="24"/>
              </w:rPr>
            </w:pPr>
          </w:p>
        </w:tc>
        <w:tc>
          <w:tcPr>
            <w:tcW w:w="2694" w:type="dxa"/>
            <w:tcBorders>
              <w:top w:val="nil"/>
              <w:bottom w:val="nil"/>
            </w:tcBorders>
          </w:tcPr>
          <w:p w14:paraId="29701DBF" w14:textId="77777777" w:rsidR="00454D6A" w:rsidRPr="00E33148" w:rsidRDefault="00454D6A" w:rsidP="00454D6A">
            <w:pPr>
              <w:jc w:val="center"/>
              <w:rPr>
                <w:rFonts w:cs="Times New Roman"/>
                <w:szCs w:val="24"/>
              </w:rPr>
            </w:pPr>
            <w:r w:rsidRPr="00E33148">
              <w:rPr>
                <w:rFonts w:cs="Times New Roman"/>
                <w:szCs w:val="24"/>
                <w:lang w:val="en-PH"/>
              </w:rPr>
              <w:t>Cloudinary</w:t>
            </w:r>
          </w:p>
        </w:tc>
        <w:tc>
          <w:tcPr>
            <w:tcW w:w="3933" w:type="dxa"/>
            <w:tcBorders>
              <w:top w:val="nil"/>
              <w:bottom w:val="nil"/>
            </w:tcBorders>
          </w:tcPr>
          <w:p w14:paraId="4D31FC88" w14:textId="77777777" w:rsidR="00454D6A" w:rsidRPr="00E33148" w:rsidRDefault="00454D6A" w:rsidP="00454D6A">
            <w:pPr>
              <w:rPr>
                <w:rFonts w:cs="Times New Roman"/>
                <w:szCs w:val="24"/>
              </w:rPr>
            </w:pPr>
            <w:r w:rsidRPr="00E33148">
              <w:rPr>
                <w:rFonts w:cs="Times New Roman"/>
                <w:szCs w:val="24"/>
                <w:lang w:val="en-PH"/>
              </w:rPr>
              <w:t>Cloud media service used to store and optimize branding images and logos.</w:t>
            </w:r>
          </w:p>
        </w:tc>
      </w:tr>
      <w:tr w:rsidR="00780644" w:rsidRPr="004158AF" w14:paraId="4D5ABFE3" w14:textId="77777777" w:rsidTr="00454D6A">
        <w:trPr>
          <w:trHeight w:val="637"/>
        </w:trPr>
        <w:tc>
          <w:tcPr>
            <w:tcW w:w="1696" w:type="dxa"/>
            <w:tcBorders>
              <w:top w:val="nil"/>
              <w:bottom w:val="nil"/>
            </w:tcBorders>
          </w:tcPr>
          <w:p w14:paraId="6C1BAEB8" w14:textId="77777777" w:rsidR="00780644" w:rsidRPr="00E33148" w:rsidRDefault="00780644" w:rsidP="00454D6A">
            <w:pPr>
              <w:jc w:val="center"/>
              <w:rPr>
                <w:rFonts w:cs="Times New Roman"/>
                <w:szCs w:val="24"/>
              </w:rPr>
            </w:pPr>
            <w:r w:rsidRPr="00E33148">
              <w:rPr>
                <w:rFonts w:cs="Times New Roman"/>
                <w:szCs w:val="24"/>
              </w:rPr>
              <w:lastRenderedPageBreak/>
              <w:t>Development Tool</w:t>
            </w:r>
          </w:p>
        </w:tc>
        <w:tc>
          <w:tcPr>
            <w:tcW w:w="2694" w:type="dxa"/>
            <w:tcBorders>
              <w:top w:val="nil"/>
              <w:bottom w:val="nil"/>
            </w:tcBorders>
          </w:tcPr>
          <w:p w14:paraId="7D0AC752" w14:textId="77777777" w:rsidR="00780644" w:rsidRPr="00E33148" w:rsidRDefault="00780644" w:rsidP="00454D6A">
            <w:pPr>
              <w:jc w:val="center"/>
              <w:rPr>
                <w:rFonts w:cs="Times New Roman"/>
                <w:szCs w:val="24"/>
              </w:rPr>
            </w:pPr>
            <w:r w:rsidRPr="00E33148">
              <w:rPr>
                <w:rFonts w:cs="Times New Roman"/>
                <w:szCs w:val="24"/>
              </w:rPr>
              <w:t>Visual Studio Code &amp; Antigravity</w:t>
            </w:r>
          </w:p>
        </w:tc>
        <w:tc>
          <w:tcPr>
            <w:tcW w:w="3933" w:type="dxa"/>
            <w:tcBorders>
              <w:top w:val="nil"/>
              <w:bottom w:val="nil"/>
            </w:tcBorders>
          </w:tcPr>
          <w:p w14:paraId="218D8602" w14:textId="77777777" w:rsidR="00780644" w:rsidRPr="00E33148" w:rsidRDefault="00780644" w:rsidP="00454D6A">
            <w:pPr>
              <w:rPr>
                <w:rFonts w:cs="Times New Roman"/>
                <w:szCs w:val="24"/>
              </w:rPr>
            </w:pPr>
            <w:r w:rsidRPr="00E33148">
              <w:rPr>
                <w:rFonts w:cs="Times New Roman"/>
                <w:szCs w:val="24"/>
                <w:lang w:val="en-PH"/>
              </w:rPr>
              <w:t>IDE and environment configuration tools used for code authoring and debugging.</w:t>
            </w:r>
          </w:p>
        </w:tc>
      </w:tr>
      <w:tr w:rsidR="00780644" w:rsidRPr="004158AF" w14:paraId="2039FE3C" w14:textId="77777777" w:rsidTr="00454D6A">
        <w:trPr>
          <w:trHeight w:val="984"/>
        </w:trPr>
        <w:tc>
          <w:tcPr>
            <w:tcW w:w="1696" w:type="dxa"/>
            <w:tcBorders>
              <w:top w:val="nil"/>
            </w:tcBorders>
          </w:tcPr>
          <w:p w14:paraId="2D80340B" w14:textId="77777777" w:rsidR="00780644" w:rsidRPr="00E33148" w:rsidRDefault="00780644" w:rsidP="00454D6A">
            <w:pPr>
              <w:jc w:val="center"/>
              <w:rPr>
                <w:rFonts w:cs="Times New Roman"/>
                <w:szCs w:val="24"/>
              </w:rPr>
            </w:pPr>
          </w:p>
        </w:tc>
        <w:tc>
          <w:tcPr>
            <w:tcW w:w="2694" w:type="dxa"/>
            <w:tcBorders>
              <w:top w:val="nil"/>
            </w:tcBorders>
          </w:tcPr>
          <w:p w14:paraId="2A5955E6" w14:textId="77777777" w:rsidR="00780644" w:rsidRPr="00E33148" w:rsidRDefault="00780644" w:rsidP="00454D6A">
            <w:pPr>
              <w:jc w:val="center"/>
              <w:rPr>
                <w:rFonts w:cs="Times New Roman"/>
                <w:szCs w:val="24"/>
              </w:rPr>
            </w:pPr>
            <w:r w:rsidRPr="00E33148">
              <w:rPr>
                <w:rFonts w:cs="Times New Roman"/>
                <w:szCs w:val="24"/>
              </w:rPr>
              <w:t>Git Bash &amp; Github</w:t>
            </w:r>
          </w:p>
        </w:tc>
        <w:tc>
          <w:tcPr>
            <w:tcW w:w="3933" w:type="dxa"/>
            <w:tcBorders>
              <w:top w:val="nil"/>
            </w:tcBorders>
          </w:tcPr>
          <w:p w14:paraId="40413278" w14:textId="77777777" w:rsidR="00780644" w:rsidRPr="00E33148" w:rsidRDefault="00780644" w:rsidP="00454D6A">
            <w:pPr>
              <w:rPr>
                <w:rFonts w:cs="Times New Roman"/>
                <w:szCs w:val="24"/>
              </w:rPr>
            </w:pPr>
            <w:r w:rsidRPr="00E33148">
              <w:rPr>
                <w:rFonts w:cs="Times New Roman"/>
                <w:szCs w:val="24"/>
                <w:lang w:val="en-PH"/>
              </w:rPr>
              <w:t>Terminal tool and cloud platform used for repository hosting and version control.</w:t>
            </w:r>
          </w:p>
        </w:tc>
      </w:tr>
    </w:tbl>
    <w:p w14:paraId="48033C49" w14:textId="77777777" w:rsidR="00454D6A" w:rsidRPr="004158AF" w:rsidRDefault="00454D6A" w:rsidP="00454D6A">
      <w:pPr>
        <w:spacing w:after="0" w:line="240" w:lineRule="auto"/>
        <w:rPr>
          <w:color w:val="FFFFFF" w:themeColor="background1"/>
        </w:rPr>
      </w:pPr>
      <w:r w:rsidRPr="004158AF">
        <w:rPr>
          <w:color w:val="FFFFFF" w:themeColor="background1"/>
        </w:rPr>
        <w:t>¶</w:t>
      </w:r>
    </w:p>
    <w:p w14:paraId="1345C75C" w14:textId="2B94247A" w:rsidR="00454D6A" w:rsidRPr="00454D6A" w:rsidRDefault="00454D6A" w:rsidP="00454D6A">
      <w:pPr>
        <w:spacing w:after="0" w:line="240" w:lineRule="auto"/>
        <w:rPr>
          <w:color w:val="FFFFFF" w:themeColor="background1"/>
        </w:rPr>
      </w:pPr>
      <w:r w:rsidRPr="004158AF">
        <w:rPr>
          <w:color w:val="FFFFFF" w:themeColor="background1"/>
        </w:rPr>
        <w:t>¶</w:t>
      </w:r>
    </w:p>
    <w:p w14:paraId="4F5D6FC6" w14:textId="4CD79DFA" w:rsidR="00780644" w:rsidRDefault="00780644" w:rsidP="00454D6A">
      <w:pPr>
        <w:spacing w:after="0" w:line="360" w:lineRule="auto"/>
        <w:ind w:firstLine="720"/>
        <w:jc w:val="both"/>
        <w:rPr>
          <w:rFonts w:cs="Times New Roman"/>
          <w:szCs w:val="24"/>
        </w:rPr>
      </w:pPr>
      <w:r w:rsidRPr="004158AF">
        <w:rPr>
          <w:rFonts w:cs="Times New Roman"/>
          <w:szCs w:val="24"/>
        </w:rPr>
        <w:t xml:space="preserve">Table </w:t>
      </w:r>
      <w:r w:rsidR="00BD7DE0">
        <w:rPr>
          <w:rFonts w:cs="Times New Roman"/>
          <w:szCs w:val="24"/>
        </w:rPr>
        <w:t>3.</w:t>
      </w:r>
      <w:r w:rsidR="00B601EC">
        <w:rPr>
          <w:rFonts w:cs="Times New Roman"/>
          <w:szCs w:val="24"/>
        </w:rPr>
        <w:t>35</w:t>
      </w:r>
      <w:r w:rsidRPr="004158AF">
        <w:rPr>
          <w:rFonts w:cs="Times New Roman"/>
          <w:szCs w:val="24"/>
        </w:rPr>
        <w:t xml:space="preserve"> illustrates the comprehensive technical stack, operational frameworks, and engineering tools required to develop and deploy the ThesisTrack platform. This formalized baseline ensures configuration consistency across local development environments, preventing cross-platform compatibility issues during software construction. Each technology was deliberately selected to align with the modular architecture, supporting systemic stability, high data integrity, and long-term maintainability for the institutional research tracking lifecycle.</w:t>
      </w:r>
    </w:p>
    <w:p w14:paraId="5B60944A" w14:textId="77777777" w:rsidR="00454D6A" w:rsidRPr="004158AF" w:rsidRDefault="00454D6A" w:rsidP="00454D6A">
      <w:pPr>
        <w:spacing w:after="0" w:line="240" w:lineRule="auto"/>
        <w:rPr>
          <w:color w:val="FFFFFF" w:themeColor="background1"/>
        </w:rPr>
      </w:pPr>
      <w:r w:rsidRPr="004158AF">
        <w:rPr>
          <w:color w:val="FFFFFF" w:themeColor="background1"/>
        </w:rPr>
        <w:t>¶</w:t>
      </w:r>
    </w:p>
    <w:p w14:paraId="7EB75C65" w14:textId="77CF77AC" w:rsidR="00454D6A" w:rsidRDefault="00454D6A" w:rsidP="00454D6A">
      <w:pPr>
        <w:spacing w:after="0" w:line="240" w:lineRule="auto"/>
        <w:rPr>
          <w:color w:val="FFFFFF" w:themeColor="background1"/>
        </w:rPr>
      </w:pPr>
      <w:r w:rsidRPr="004158AF">
        <w:rPr>
          <w:color w:val="FFFFFF" w:themeColor="background1"/>
        </w:rPr>
        <w:t>¶</w:t>
      </w:r>
    </w:p>
    <w:p w14:paraId="79507D3C" w14:textId="392B2DFD" w:rsidR="00454D6A" w:rsidRDefault="00454D6A" w:rsidP="00454D6A">
      <w:pPr>
        <w:spacing w:after="0" w:line="360" w:lineRule="auto"/>
        <w:rPr>
          <w:rFonts w:cs="Times New Roman"/>
          <w:szCs w:val="24"/>
        </w:rPr>
      </w:pPr>
      <w:r w:rsidRPr="004158AF">
        <w:rPr>
          <w:rFonts w:cs="Times New Roman"/>
          <w:szCs w:val="24"/>
        </w:rPr>
        <w:t xml:space="preserve">Table </w:t>
      </w:r>
      <w:r>
        <w:rPr>
          <w:rFonts w:cs="Times New Roman"/>
          <w:szCs w:val="24"/>
        </w:rPr>
        <w:t>3.</w:t>
      </w:r>
      <w:r w:rsidR="00B601EC">
        <w:rPr>
          <w:rFonts w:cs="Times New Roman"/>
          <w:szCs w:val="24"/>
        </w:rPr>
        <w:t>36</w:t>
      </w:r>
      <w:r w:rsidRPr="004158AF">
        <w:rPr>
          <w:rFonts w:cs="Times New Roman"/>
          <w:szCs w:val="24"/>
        </w:rPr>
        <w:t xml:space="preserve"> System Hardware Configuration for Development</w:t>
      </w:r>
    </w:p>
    <w:p w14:paraId="71489A17"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0506CF3A" w14:textId="5283F614" w:rsidR="00DF2A8A" w:rsidRPr="00DF2A8A" w:rsidRDefault="00DF2A8A" w:rsidP="00DF2A8A">
      <w:pPr>
        <w:spacing w:after="0" w:line="240" w:lineRule="auto"/>
        <w:rPr>
          <w:color w:val="FFFFFF" w:themeColor="background1"/>
        </w:rPr>
      </w:pPr>
      <w:r w:rsidRPr="004158AF">
        <w:rPr>
          <w:color w:val="FFFFFF" w:themeColor="background1"/>
        </w:rPr>
        <w:t>¶</w:t>
      </w:r>
    </w:p>
    <w:tbl>
      <w:tblPr>
        <w:tblStyle w:val="TableGrid"/>
        <w:tblW w:w="0" w:type="auto"/>
        <w:tblBorders>
          <w:insideV w:val="none" w:sz="0" w:space="0" w:color="auto"/>
        </w:tblBorders>
        <w:tblLook w:val="04A0" w:firstRow="1" w:lastRow="0" w:firstColumn="1" w:lastColumn="0" w:noHBand="0" w:noVBand="1"/>
      </w:tblPr>
      <w:tblGrid>
        <w:gridCol w:w="2122"/>
        <w:gridCol w:w="6201"/>
      </w:tblGrid>
      <w:tr w:rsidR="00780644" w:rsidRPr="004158AF" w14:paraId="38AB6B43" w14:textId="77777777" w:rsidTr="00454D6A">
        <w:trPr>
          <w:trHeight w:val="331"/>
        </w:trPr>
        <w:tc>
          <w:tcPr>
            <w:tcW w:w="2122" w:type="dxa"/>
            <w:tcBorders>
              <w:bottom w:val="single" w:sz="4" w:space="0" w:color="auto"/>
            </w:tcBorders>
          </w:tcPr>
          <w:p w14:paraId="68C8EB49" w14:textId="77777777" w:rsidR="00780644" w:rsidRPr="004158AF" w:rsidRDefault="00780644" w:rsidP="00E33148">
            <w:pPr>
              <w:jc w:val="center"/>
              <w:rPr>
                <w:rFonts w:cs="Times New Roman"/>
                <w:b/>
                <w:bCs/>
                <w:szCs w:val="24"/>
              </w:rPr>
            </w:pPr>
            <w:r w:rsidRPr="004158AF">
              <w:rPr>
                <w:rFonts w:cs="Times New Roman"/>
                <w:b/>
                <w:bCs/>
                <w:szCs w:val="24"/>
              </w:rPr>
              <w:t>Hardware</w:t>
            </w:r>
          </w:p>
        </w:tc>
        <w:tc>
          <w:tcPr>
            <w:tcW w:w="6201" w:type="dxa"/>
            <w:tcBorders>
              <w:bottom w:val="single" w:sz="4" w:space="0" w:color="auto"/>
            </w:tcBorders>
          </w:tcPr>
          <w:p w14:paraId="6BB277D1" w14:textId="77777777" w:rsidR="00780644" w:rsidRPr="004158AF" w:rsidRDefault="00780644" w:rsidP="00E33148">
            <w:pPr>
              <w:jc w:val="center"/>
              <w:rPr>
                <w:rFonts w:cs="Times New Roman"/>
                <w:b/>
                <w:bCs/>
                <w:szCs w:val="24"/>
              </w:rPr>
            </w:pPr>
            <w:r w:rsidRPr="004158AF">
              <w:rPr>
                <w:rFonts w:cs="Times New Roman"/>
                <w:b/>
                <w:bCs/>
                <w:szCs w:val="24"/>
              </w:rPr>
              <w:t>Specification</w:t>
            </w:r>
          </w:p>
        </w:tc>
      </w:tr>
      <w:tr w:rsidR="00780644" w:rsidRPr="004158AF" w14:paraId="7184937B" w14:textId="77777777" w:rsidTr="00454D6A">
        <w:trPr>
          <w:trHeight w:val="563"/>
        </w:trPr>
        <w:tc>
          <w:tcPr>
            <w:tcW w:w="2122" w:type="dxa"/>
            <w:tcBorders>
              <w:bottom w:val="nil"/>
            </w:tcBorders>
          </w:tcPr>
          <w:p w14:paraId="233EB731" w14:textId="77777777" w:rsidR="00780644" w:rsidRPr="004158AF" w:rsidRDefault="00780644" w:rsidP="00E33148">
            <w:pPr>
              <w:jc w:val="center"/>
              <w:rPr>
                <w:rFonts w:cs="Times New Roman"/>
                <w:szCs w:val="24"/>
              </w:rPr>
            </w:pPr>
            <w:r w:rsidRPr="004158AF">
              <w:rPr>
                <w:rFonts w:cs="Times New Roman"/>
                <w:szCs w:val="24"/>
              </w:rPr>
              <w:t>Processor</w:t>
            </w:r>
          </w:p>
        </w:tc>
        <w:tc>
          <w:tcPr>
            <w:tcW w:w="6201" w:type="dxa"/>
            <w:tcBorders>
              <w:bottom w:val="nil"/>
            </w:tcBorders>
          </w:tcPr>
          <w:p w14:paraId="3806A213" w14:textId="77777777" w:rsidR="00780644" w:rsidRPr="004158AF" w:rsidRDefault="00780644" w:rsidP="00454D6A">
            <w:pPr>
              <w:jc w:val="both"/>
              <w:rPr>
                <w:rFonts w:cs="Times New Roman"/>
                <w:szCs w:val="24"/>
              </w:rPr>
            </w:pPr>
            <w:r w:rsidRPr="004158AF">
              <w:rPr>
                <w:rFonts w:cs="Times New Roman"/>
                <w:szCs w:val="24"/>
                <w:lang w:val="en-PH"/>
              </w:rPr>
              <w:t>Intel Core i5 / AMD Ryzen 5 (4 Cores, 2.5 GHz or higher)</w:t>
            </w:r>
          </w:p>
        </w:tc>
      </w:tr>
      <w:tr w:rsidR="00780644" w:rsidRPr="004158AF" w14:paraId="2D269D90" w14:textId="77777777" w:rsidTr="00454D6A">
        <w:trPr>
          <w:trHeight w:val="742"/>
        </w:trPr>
        <w:tc>
          <w:tcPr>
            <w:tcW w:w="2122" w:type="dxa"/>
            <w:tcBorders>
              <w:top w:val="nil"/>
              <w:bottom w:val="nil"/>
            </w:tcBorders>
          </w:tcPr>
          <w:p w14:paraId="061ADB0F" w14:textId="77777777" w:rsidR="00780644" w:rsidRPr="004158AF" w:rsidRDefault="00780644" w:rsidP="00E33148">
            <w:pPr>
              <w:jc w:val="center"/>
              <w:rPr>
                <w:rFonts w:cs="Times New Roman"/>
                <w:szCs w:val="24"/>
              </w:rPr>
            </w:pPr>
            <w:r w:rsidRPr="004158AF">
              <w:rPr>
                <w:rFonts w:cs="Times New Roman"/>
                <w:szCs w:val="24"/>
              </w:rPr>
              <w:t>RAM</w:t>
            </w:r>
          </w:p>
        </w:tc>
        <w:tc>
          <w:tcPr>
            <w:tcW w:w="6201" w:type="dxa"/>
            <w:tcBorders>
              <w:top w:val="nil"/>
              <w:bottom w:val="nil"/>
            </w:tcBorders>
          </w:tcPr>
          <w:p w14:paraId="4F528E36" w14:textId="77777777" w:rsidR="00780644" w:rsidRPr="004158AF" w:rsidRDefault="00780644" w:rsidP="00454D6A">
            <w:pPr>
              <w:jc w:val="both"/>
              <w:rPr>
                <w:rFonts w:cs="Times New Roman"/>
                <w:szCs w:val="24"/>
              </w:rPr>
            </w:pPr>
            <w:r w:rsidRPr="004158AF">
              <w:rPr>
                <w:rFonts w:cs="Times New Roman"/>
                <w:szCs w:val="24"/>
                <w:lang w:val="en-PH"/>
              </w:rPr>
              <w:t>8 GB DDR4 minimum (16 GB recommended for local IDEs and database instances)</w:t>
            </w:r>
          </w:p>
        </w:tc>
      </w:tr>
      <w:tr w:rsidR="00780644" w:rsidRPr="004158AF" w14:paraId="4020B4B4" w14:textId="77777777" w:rsidTr="00454D6A">
        <w:trPr>
          <w:trHeight w:val="693"/>
        </w:trPr>
        <w:tc>
          <w:tcPr>
            <w:tcW w:w="2122" w:type="dxa"/>
            <w:tcBorders>
              <w:top w:val="nil"/>
              <w:bottom w:val="nil"/>
            </w:tcBorders>
          </w:tcPr>
          <w:p w14:paraId="3D775F06" w14:textId="77777777" w:rsidR="00780644" w:rsidRPr="004158AF" w:rsidRDefault="00780644" w:rsidP="00E33148">
            <w:pPr>
              <w:jc w:val="center"/>
              <w:rPr>
                <w:rFonts w:cs="Times New Roman"/>
                <w:szCs w:val="24"/>
              </w:rPr>
            </w:pPr>
            <w:r w:rsidRPr="004158AF">
              <w:rPr>
                <w:rFonts w:cs="Times New Roman"/>
                <w:szCs w:val="24"/>
              </w:rPr>
              <w:t>Storage</w:t>
            </w:r>
          </w:p>
        </w:tc>
        <w:tc>
          <w:tcPr>
            <w:tcW w:w="6201" w:type="dxa"/>
            <w:tcBorders>
              <w:top w:val="nil"/>
              <w:bottom w:val="nil"/>
            </w:tcBorders>
          </w:tcPr>
          <w:p w14:paraId="27854E7C" w14:textId="77777777" w:rsidR="00780644" w:rsidRPr="004158AF" w:rsidRDefault="00780644" w:rsidP="00454D6A">
            <w:pPr>
              <w:jc w:val="both"/>
              <w:rPr>
                <w:rFonts w:cs="Times New Roman"/>
                <w:szCs w:val="24"/>
              </w:rPr>
            </w:pPr>
            <w:r w:rsidRPr="004158AF">
              <w:rPr>
                <w:rFonts w:cs="Times New Roman"/>
                <w:szCs w:val="24"/>
                <w:lang w:val="en-PH"/>
              </w:rPr>
              <w:t>256 GB SSD (50 GB free space for database storage and dependencies)</w:t>
            </w:r>
          </w:p>
        </w:tc>
      </w:tr>
      <w:tr w:rsidR="00780644" w:rsidRPr="004158AF" w14:paraId="6876A951" w14:textId="77777777" w:rsidTr="00454D6A">
        <w:trPr>
          <w:trHeight w:val="434"/>
        </w:trPr>
        <w:tc>
          <w:tcPr>
            <w:tcW w:w="2122" w:type="dxa"/>
            <w:tcBorders>
              <w:top w:val="nil"/>
              <w:bottom w:val="nil"/>
            </w:tcBorders>
          </w:tcPr>
          <w:p w14:paraId="41C12612" w14:textId="77777777" w:rsidR="00780644" w:rsidRPr="004158AF" w:rsidRDefault="00780644" w:rsidP="00E33148">
            <w:pPr>
              <w:jc w:val="center"/>
              <w:rPr>
                <w:rFonts w:cs="Times New Roman"/>
                <w:szCs w:val="24"/>
              </w:rPr>
            </w:pPr>
            <w:r w:rsidRPr="004158AF">
              <w:rPr>
                <w:rFonts w:cs="Times New Roman"/>
                <w:szCs w:val="24"/>
              </w:rPr>
              <w:t>Monitor</w:t>
            </w:r>
          </w:p>
        </w:tc>
        <w:tc>
          <w:tcPr>
            <w:tcW w:w="6201" w:type="dxa"/>
            <w:tcBorders>
              <w:top w:val="nil"/>
              <w:bottom w:val="nil"/>
            </w:tcBorders>
          </w:tcPr>
          <w:p w14:paraId="5357C03C" w14:textId="1859D5F8" w:rsidR="00780644" w:rsidRPr="00E33148" w:rsidRDefault="00780644" w:rsidP="00454D6A">
            <w:pPr>
              <w:jc w:val="both"/>
              <w:rPr>
                <w:rFonts w:cs="Times New Roman"/>
                <w:szCs w:val="24"/>
                <w:lang w:val="en-PH"/>
              </w:rPr>
            </w:pPr>
            <w:r w:rsidRPr="004158AF">
              <w:rPr>
                <w:rFonts w:cs="Times New Roman"/>
                <w:szCs w:val="24"/>
                <w:lang w:val="en-PH"/>
              </w:rPr>
              <w:t>1366 x 768 minimum resolution</w:t>
            </w:r>
          </w:p>
        </w:tc>
      </w:tr>
      <w:tr w:rsidR="00780644" w:rsidRPr="004158AF" w14:paraId="30A879A3" w14:textId="77777777" w:rsidTr="00454D6A">
        <w:trPr>
          <w:trHeight w:val="398"/>
        </w:trPr>
        <w:tc>
          <w:tcPr>
            <w:tcW w:w="2122" w:type="dxa"/>
            <w:tcBorders>
              <w:top w:val="nil"/>
            </w:tcBorders>
          </w:tcPr>
          <w:p w14:paraId="2B4A7B5E" w14:textId="77777777" w:rsidR="00780644" w:rsidRPr="004158AF" w:rsidRDefault="00780644" w:rsidP="00E33148">
            <w:pPr>
              <w:jc w:val="center"/>
              <w:rPr>
                <w:rFonts w:cs="Times New Roman"/>
                <w:szCs w:val="24"/>
              </w:rPr>
            </w:pPr>
            <w:r w:rsidRPr="004158AF">
              <w:rPr>
                <w:rFonts w:cs="Times New Roman"/>
                <w:szCs w:val="24"/>
              </w:rPr>
              <w:t>Internet Connection</w:t>
            </w:r>
          </w:p>
        </w:tc>
        <w:tc>
          <w:tcPr>
            <w:tcW w:w="6201" w:type="dxa"/>
            <w:tcBorders>
              <w:top w:val="nil"/>
              <w:bottom w:val="single" w:sz="4" w:space="0" w:color="auto"/>
            </w:tcBorders>
          </w:tcPr>
          <w:p w14:paraId="636B910D" w14:textId="77777777" w:rsidR="00780644" w:rsidRPr="004158AF" w:rsidRDefault="00780644" w:rsidP="00454D6A">
            <w:pPr>
              <w:jc w:val="both"/>
              <w:rPr>
                <w:rFonts w:cs="Times New Roman"/>
                <w:szCs w:val="24"/>
              </w:rPr>
            </w:pPr>
            <w:r w:rsidRPr="004158AF">
              <w:rPr>
                <w:rFonts w:cs="Times New Roman"/>
                <w:szCs w:val="24"/>
                <w:lang w:val="en-PH"/>
              </w:rPr>
              <w:t>Stable Wi-Fi Connection</w:t>
            </w:r>
          </w:p>
        </w:tc>
      </w:tr>
    </w:tbl>
    <w:p w14:paraId="291EA425" w14:textId="77777777" w:rsidR="00454D6A" w:rsidRPr="004158AF" w:rsidRDefault="00454D6A" w:rsidP="00454D6A">
      <w:pPr>
        <w:spacing w:after="0" w:line="240" w:lineRule="auto"/>
        <w:rPr>
          <w:color w:val="FFFFFF" w:themeColor="background1"/>
        </w:rPr>
      </w:pPr>
      <w:r w:rsidRPr="004158AF">
        <w:rPr>
          <w:color w:val="FFFFFF" w:themeColor="background1"/>
        </w:rPr>
        <w:t>¶</w:t>
      </w:r>
    </w:p>
    <w:p w14:paraId="54B7C573" w14:textId="6EB65E89" w:rsidR="00454D6A" w:rsidRPr="00454D6A" w:rsidRDefault="00454D6A" w:rsidP="00454D6A">
      <w:pPr>
        <w:spacing w:after="0" w:line="240" w:lineRule="auto"/>
        <w:rPr>
          <w:color w:val="FFFFFF" w:themeColor="background1"/>
        </w:rPr>
      </w:pPr>
      <w:r w:rsidRPr="004158AF">
        <w:rPr>
          <w:color w:val="FFFFFF" w:themeColor="background1"/>
        </w:rPr>
        <w:t>¶</w:t>
      </w:r>
    </w:p>
    <w:p w14:paraId="5C91B8D3" w14:textId="2CC39874" w:rsidR="00780644" w:rsidRDefault="00780644" w:rsidP="00454D6A">
      <w:pPr>
        <w:spacing w:after="0" w:line="360" w:lineRule="auto"/>
        <w:ind w:firstLine="720"/>
        <w:jc w:val="both"/>
        <w:rPr>
          <w:rFonts w:cs="Times New Roman"/>
          <w:szCs w:val="24"/>
        </w:rPr>
      </w:pPr>
      <w:r w:rsidRPr="004158AF">
        <w:rPr>
          <w:rFonts w:cs="Times New Roman"/>
          <w:szCs w:val="24"/>
        </w:rPr>
        <w:t xml:space="preserve">Table </w:t>
      </w:r>
      <w:r w:rsidR="00BD7DE0">
        <w:rPr>
          <w:rFonts w:cs="Times New Roman"/>
          <w:szCs w:val="24"/>
        </w:rPr>
        <w:t>3.</w:t>
      </w:r>
      <w:r w:rsidR="00B601EC">
        <w:rPr>
          <w:rFonts w:cs="Times New Roman"/>
          <w:szCs w:val="24"/>
        </w:rPr>
        <w:t>36</w:t>
      </w:r>
      <w:r w:rsidRPr="004158AF">
        <w:rPr>
          <w:rFonts w:cs="Times New Roman"/>
          <w:szCs w:val="24"/>
        </w:rPr>
        <w:t xml:space="preserve"> illustrates the computing infrastructure benchmarks required to establish a functional engineering workstation for the ThesisTrack system. This formal baseline ensures that the development environment possesses sufficient processing and memory capacity to support localized operations. </w:t>
      </w:r>
      <w:r w:rsidRPr="004158AF">
        <w:rPr>
          <w:rFonts w:cs="Times New Roman"/>
          <w:szCs w:val="24"/>
        </w:rPr>
        <w:lastRenderedPageBreak/>
        <w:t>Standardizing these metrics prevents compilation bottlenecks and interface scaling issues during software construction.</w:t>
      </w:r>
      <w:bookmarkEnd w:id="3"/>
    </w:p>
    <w:p w14:paraId="592DA558" w14:textId="77777777" w:rsidR="00454D6A" w:rsidRPr="004158AF" w:rsidRDefault="00454D6A" w:rsidP="00454D6A">
      <w:pPr>
        <w:spacing w:after="0" w:line="240" w:lineRule="auto"/>
        <w:rPr>
          <w:color w:val="FFFFFF" w:themeColor="background1"/>
        </w:rPr>
      </w:pPr>
      <w:r w:rsidRPr="004158AF">
        <w:rPr>
          <w:color w:val="FFFFFF" w:themeColor="background1"/>
        </w:rPr>
        <w:t>¶</w:t>
      </w:r>
    </w:p>
    <w:p w14:paraId="286C2E01" w14:textId="2325EE4E" w:rsidR="00454D6A" w:rsidRPr="00454D6A" w:rsidRDefault="00454D6A" w:rsidP="00454D6A">
      <w:pPr>
        <w:spacing w:after="0" w:line="240" w:lineRule="auto"/>
        <w:rPr>
          <w:color w:val="FFFFFF" w:themeColor="background1"/>
        </w:rPr>
      </w:pPr>
      <w:r w:rsidRPr="004158AF">
        <w:rPr>
          <w:color w:val="FFFFFF" w:themeColor="background1"/>
        </w:rPr>
        <w:t>¶</w:t>
      </w:r>
    </w:p>
    <w:p w14:paraId="5D6C6B9D" w14:textId="4A7BD647" w:rsidR="00780644" w:rsidRDefault="00780644" w:rsidP="00454D6A">
      <w:pPr>
        <w:spacing w:after="0" w:line="360" w:lineRule="auto"/>
        <w:rPr>
          <w:b/>
        </w:rPr>
      </w:pPr>
      <w:r w:rsidRPr="004158AF">
        <w:rPr>
          <w:b/>
        </w:rPr>
        <w:t>3.</w:t>
      </w:r>
      <w:r w:rsidR="00CF33C3">
        <w:rPr>
          <w:b/>
        </w:rPr>
        <w:t>15</w:t>
      </w:r>
      <w:r w:rsidRPr="004158AF">
        <w:rPr>
          <w:b/>
        </w:rPr>
        <w:t xml:space="preserve"> Research Environment</w:t>
      </w:r>
    </w:p>
    <w:p w14:paraId="5D5424DB" w14:textId="77777777" w:rsidR="00454D6A" w:rsidRPr="004158AF" w:rsidRDefault="00454D6A" w:rsidP="00454D6A">
      <w:pPr>
        <w:spacing w:after="0" w:line="240" w:lineRule="auto"/>
        <w:rPr>
          <w:color w:val="FFFFFF" w:themeColor="background1"/>
        </w:rPr>
      </w:pPr>
      <w:r w:rsidRPr="004158AF">
        <w:rPr>
          <w:color w:val="FFFFFF" w:themeColor="background1"/>
        </w:rPr>
        <w:t>¶</w:t>
      </w:r>
    </w:p>
    <w:p w14:paraId="73995B65" w14:textId="04C7B193" w:rsidR="00454D6A" w:rsidRPr="00454D6A" w:rsidRDefault="00454D6A" w:rsidP="00454D6A">
      <w:pPr>
        <w:spacing w:after="0" w:line="240" w:lineRule="auto"/>
        <w:rPr>
          <w:color w:val="FFFFFF" w:themeColor="background1"/>
        </w:rPr>
      </w:pPr>
      <w:r w:rsidRPr="004158AF">
        <w:rPr>
          <w:color w:val="FFFFFF" w:themeColor="background1"/>
        </w:rPr>
        <w:t>¶</w:t>
      </w:r>
    </w:p>
    <w:p w14:paraId="236954A2" w14:textId="77777777" w:rsidR="00780644" w:rsidRDefault="00780644" w:rsidP="00454D6A">
      <w:pPr>
        <w:spacing w:after="0" w:line="360" w:lineRule="auto"/>
        <w:ind w:firstLine="709"/>
        <w:jc w:val="both"/>
        <w:rPr>
          <w:lang w:val="en-PH"/>
        </w:rPr>
      </w:pPr>
      <w:r w:rsidRPr="004158AF">
        <w:rPr>
          <w:lang w:val="en-PH"/>
        </w:rPr>
        <w:t>The study will be conducted at the University of Science and Technology of Southern Philippines (USTP) – Jasaan Campus, which will serve as the primary site for building and testing the proposed system. The institution is an ideal setting for this research as it offers various academic programs, including BS Naval Architecture and Marine Engineering (BSNAME),  BS Information Technology (BSIT), BET Manufacturing Engineering Technology (BETMET), BS Energy System and Management (BSESM), and BS Technology Communication Management (BSTCM), all of which require students to complete a thesis or capstone project for graduation. Currently, the campus manages these research outputs through manual or only partially digital methods, involving coordination between students, advisers, panelists, department chairs, and the research head.</w:t>
      </w:r>
    </w:p>
    <w:p w14:paraId="7D6A8A90"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783DFEF2" w14:textId="2E7E7FB8" w:rsidR="00DF2A8A" w:rsidRPr="00DF2A8A" w:rsidRDefault="00DF2A8A" w:rsidP="00DF2A8A">
      <w:pPr>
        <w:spacing w:after="0" w:line="240" w:lineRule="auto"/>
        <w:rPr>
          <w:color w:val="FFFFFF" w:themeColor="background1"/>
        </w:rPr>
      </w:pPr>
      <w:r w:rsidRPr="004158AF">
        <w:rPr>
          <w:color w:val="FFFFFF" w:themeColor="background1"/>
        </w:rPr>
        <w:t>¶</w:t>
      </w:r>
    </w:p>
    <w:p w14:paraId="31F0A777" w14:textId="5450CC41" w:rsidR="00780644" w:rsidRDefault="00780644" w:rsidP="00DF2A8A">
      <w:pPr>
        <w:spacing w:after="0" w:line="360" w:lineRule="auto"/>
        <w:ind w:firstLine="709"/>
        <w:jc w:val="both"/>
      </w:pPr>
      <w:r w:rsidRPr="004158AF">
        <w:t>The research environment encompasses both physical and digital dimensions to ensure the system is evaluated in a realistic institutional context. Physically, the study will be situated within the university’s research office and the IT department. Digitally, the environment will consist of a web-based system supported by a database server, providing a centralized platform for user access across the different stakeholder groups. This environment is suitable for testing because it allows the researchers to observe how the system simplify messy or outdated manual processes and facilitates technology transfer between the university and its external industry or community partners.</w:t>
      </w:r>
    </w:p>
    <w:p w14:paraId="7BE0F2D3" w14:textId="77777777" w:rsidR="00CF33C3" w:rsidRPr="004158AF" w:rsidRDefault="00CF33C3" w:rsidP="00CF33C3">
      <w:pPr>
        <w:spacing w:after="0" w:line="240" w:lineRule="auto"/>
        <w:rPr>
          <w:color w:val="FFFFFF" w:themeColor="background1"/>
        </w:rPr>
      </w:pPr>
      <w:r w:rsidRPr="004158AF">
        <w:rPr>
          <w:color w:val="FFFFFF" w:themeColor="background1"/>
        </w:rPr>
        <w:t>¶</w:t>
      </w:r>
    </w:p>
    <w:p w14:paraId="0FD38202" w14:textId="7CD75A0C" w:rsidR="00CF33C3" w:rsidRPr="00CF33C3" w:rsidRDefault="00CF33C3" w:rsidP="00CF33C3">
      <w:pPr>
        <w:spacing w:after="0" w:line="240" w:lineRule="auto"/>
        <w:rPr>
          <w:color w:val="FFFFFF" w:themeColor="background1"/>
        </w:rPr>
      </w:pPr>
      <w:r w:rsidRPr="004158AF">
        <w:rPr>
          <w:color w:val="FFFFFF" w:themeColor="background1"/>
        </w:rPr>
        <w:t>¶</w:t>
      </w:r>
    </w:p>
    <w:p w14:paraId="78554323" w14:textId="77777777" w:rsidR="00780644" w:rsidRPr="004158AF" w:rsidRDefault="00780644" w:rsidP="00CF33C3">
      <w:pPr>
        <w:spacing w:after="0" w:line="240" w:lineRule="auto"/>
        <w:rPr>
          <w:rFonts w:cs="Times New Roman"/>
        </w:rPr>
      </w:pPr>
      <w:r w:rsidRPr="004158AF">
        <w:rPr>
          <w:rFonts w:cs="Times New Roman"/>
          <w:noProof/>
        </w:rPr>
        <w:lastRenderedPageBreak/>
        <w:drawing>
          <wp:inline distT="0" distB="0" distL="114300" distR="114300" wp14:anchorId="03ACE463" wp14:editId="2D873F56">
            <wp:extent cx="5394960" cy="272702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8" cstate="screen">
                      <a:extLst>
                        <a:ext uri="{28A0092B-C50C-407E-A947-70E740481C1C}">
                          <a14:useLocalDpi xmlns:a14="http://schemas.microsoft.com/office/drawing/2010/main"/>
                        </a:ext>
                      </a:extLst>
                    </a:blip>
                    <a:stretch>
                      <a:fillRect/>
                    </a:stretch>
                  </pic:blipFill>
                  <pic:spPr>
                    <a:xfrm>
                      <a:off x="0" y="0"/>
                      <a:ext cx="5402684" cy="2730927"/>
                    </a:xfrm>
                    <a:prstGeom prst="rect">
                      <a:avLst/>
                    </a:prstGeom>
                    <a:noFill/>
                    <a:ln>
                      <a:noFill/>
                    </a:ln>
                  </pic:spPr>
                </pic:pic>
              </a:graphicData>
            </a:graphic>
          </wp:inline>
        </w:drawing>
      </w:r>
    </w:p>
    <w:p w14:paraId="79FD9DC8" w14:textId="7643DB1B" w:rsidR="00780644" w:rsidRDefault="00780644" w:rsidP="00CF33C3">
      <w:pPr>
        <w:spacing w:after="0" w:line="360" w:lineRule="auto"/>
        <w:jc w:val="center"/>
        <w:rPr>
          <w:rFonts w:cs="Times New Roman"/>
        </w:rPr>
      </w:pPr>
      <w:r w:rsidRPr="004158AF">
        <w:rPr>
          <w:rFonts w:cs="Times New Roman"/>
        </w:rPr>
        <w:t xml:space="preserve">Figure </w:t>
      </w:r>
      <w:r w:rsidR="00944EC2">
        <w:rPr>
          <w:rFonts w:cs="Times New Roman"/>
        </w:rPr>
        <w:t>3.</w:t>
      </w:r>
      <w:r w:rsidRPr="004158AF">
        <w:rPr>
          <w:rFonts w:cs="Times New Roman"/>
        </w:rPr>
        <w:t>110 – USTP Jasaan Campus Setting</w:t>
      </w:r>
    </w:p>
    <w:p w14:paraId="43D1FAEF" w14:textId="77777777" w:rsidR="00CF33C3" w:rsidRPr="004158AF" w:rsidRDefault="00CF33C3" w:rsidP="00CF33C3">
      <w:pPr>
        <w:spacing w:after="0" w:line="240" w:lineRule="auto"/>
        <w:rPr>
          <w:color w:val="FFFFFF" w:themeColor="background1"/>
        </w:rPr>
      </w:pPr>
      <w:r w:rsidRPr="004158AF">
        <w:rPr>
          <w:color w:val="FFFFFF" w:themeColor="background1"/>
        </w:rPr>
        <w:t>¶</w:t>
      </w:r>
    </w:p>
    <w:p w14:paraId="26BD361F" w14:textId="0042FA26" w:rsidR="00CF33C3" w:rsidRPr="00CF33C3" w:rsidRDefault="00CF33C3" w:rsidP="00CF33C3">
      <w:pPr>
        <w:spacing w:after="0" w:line="240" w:lineRule="auto"/>
        <w:rPr>
          <w:color w:val="FFFFFF" w:themeColor="background1"/>
        </w:rPr>
      </w:pPr>
      <w:r w:rsidRPr="004158AF">
        <w:rPr>
          <w:color w:val="FFFFFF" w:themeColor="background1"/>
        </w:rPr>
        <w:t>¶</w:t>
      </w:r>
    </w:p>
    <w:p w14:paraId="119AFC78" w14:textId="044BC6CF" w:rsidR="00780644" w:rsidRDefault="00780644" w:rsidP="00DF2A8A">
      <w:pPr>
        <w:spacing w:after="0" w:line="360" w:lineRule="auto"/>
        <w:rPr>
          <w:b/>
        </w:rPr>
      </w:pPr>
      <w:r w:rsidRPr="004158AF">
        <w:rPr>
          <w:b/>
        </w:rPr>
        <w:t>3.</w:t>
      </w:r>
      <w:r w:rsidR="00CF33C3">
        <w:rPr>
          <w:b/>
        </w:rPr>
        <w:t>16</w:t>
      </w:r>
      <w:r w:rsidRPr="004158AF">
        <w:rPr>
          <w:b/>
        </w:rPr>
        <w:t xml:space="preserve"> Unit of Analysis, Respondents and Sampling</w:t>
      </w:r>
    </w:p>
    <w:p w14:paraId="75C2A2EE"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4CE484AC" w14:textId="3BABF1CC" w:rsidR="00DF2A8A" w:rsidRPr="00DF2A8A" w:rsidRDefault="00DF2A8A" w:rsidP="00DF2A8A">
      <w:pPr>
        <w:spacing w:after="0" w:line="240" w:lineRule="auto"/>
        <w:rPr>
          <w:color w:val="FFFFFF" w:themeColor="background1"/>
        </w:rPr>
      </w:pPr>
      <w:r w:rsidRPr="004158AF">
        <w:rPr>
          <w:color w:val="FFFFFF" w:themeColor="background1"/>
        </w:rPr>
        <w:t>¶</w:t>
      </w:r>
    </w:p>
    <w:p w14:paraId="01D42FFC" w14:textId="00EE3911" w:rsidR="00780644" w:rsidRDefault="00780644" w:rsidP="00DF2A8A">
      <w:pPr>
        <w:spacing w:after="0" w:line="360" w:lineRule="auto"/>
        <w:rPr>
          <w:b/>
        </w:rPr>
      </w:pPr>
      <w:r w:rsidRPr="004158AF">
        <w:rPr>
          <w:b/>
        </w:rPr>
        <w:t>3.</w:t>
      </w:r>
      <w:r w:rsidR="00CF33C3">
        <w:rPr>
          <w:b/>
        </w:rPr>
        <w:t>16</w:t>
      </w:r>
      <w:r w:rsidRPr="004158AF">
        <w:rPr>
          <w:b/>
        </w:rPr>
        <w:t>.1 Unit of Analysis</w:t>
      </w:r>
    </w:p>
    <w:p w14:paraId="540780CD"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0487424F" w14:textId="7882F01F" w:rsidR="00DF2A8A" w:rsidRPr="00DF2A8A" w:rsidRDefault="00DF2A8A" w:rsidP="00DF2A8A">
      <w:pPr>
        <w:spacing w:after="0" w:line="240" w:lineRule="auto"/>
        <w:rPr>
          <w:color w:val="FFFFFF" w:themeColor="background1"/>
        </w:rPr>
      </w:pPr>
      <w:r w:rsidRPr="004158AF">
        <w:rPr>
          <w:color w:val="FFFFFF" w:themeColor="background1"/>
        </w:rPr>
        <w:t>¶</w:t>
      </w:r>
    </w:p>
    <w:p w14:paraId="4441865A" w14:textId="77777777" w:rsidR="00780644" w:rsidRDefault="00780644" w:rsidP="00DF2A8A">
      <w:pPr>
        <w:spacing w:after="0" w:line="360" w:lineRule="auto"/>
        <w:ind w:firstLine="720"/>
        <w:jc w:val="both"/>
        <w:rPr>
          <w:rFonts w:cs="Times New Roman"/>
        </w:rPr>
      </w:pPr>
      <w:bookmarkStart w:id="5" w:name="_Hlk231310216"/>
      <w:r w:rsidRPr="004158AF">
        <w:rPr>
          <w:rFonts w:cs="Times New Roman"/>
        </w:rPr>
        <w:t>The unit of analysis for this study comprises the system users and system performance. Specifically, this focuses on the direct interaction between the institutional stakeholders and the functional modules of the software application. The analysis evaluates these interactive workflows to determine the overall effectiveness, operational stability, and functional suitability of the platform within an institutional higher education setting</w:t>
      </w:r>
      <w:bookmarkEnd w:id="5"/>
      <w:r w:rsidRPr="004158AF">
        <w:rPr>
          <w:rFonts w:cs="Times New Roman"/>
        </w:rPr>
        <w:t>.</w:t>
      </w:r>
    </w:p>
    <w:p w14:paraId="433C4F31"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6A7F76E7" w14:textId="32F5532C" w:rsidR="00DF2A8A" w:rsidRPr="00DF2A8A" w:rsidRDefault="00DF2A8A" w:rsidP="00DF2A8A">
      <w:pPr>
        <w:spacing w:after="0" w:line="240" w:lineRule="auto"/>
        <w:rPr>
          <w:color w:val="FFFFFF" w:themeColor="background1"/>
        </w:rPr>
      </w:pPr>
      <w:r w:rsidRPr="004158AF">
        <w:rPr>
          <w:color w:val="FFFFFF" w:themeColor="background1"/>
        </w:rPr>
        <w:t>¶</w:t>
      </w:r>
    </w:p>
    <w:p w14:paraId="20CC0031" w14:textId="33A3B088" w:rsidR="00780644" w:rsidRDefault="00780644" w:rsidP="00DF2A8A">
      <w:pPr>
        <w:spacing w:after="0" w:line="360" w:lineRule="auto"/>
        <w:jc w:val="both"/>
        <w:rPr>
          <w:rFonts w:cs="Times New Roman"/>
          <w:b/>
          <w:bCs/>
        </w:rPr>
      </w:pPr>
      <w:r w:rsidRPr="004158AF">
        <w:rPr>
          <w:rFonts w:cs="Times New Roman"/>
          <w:b/>
          <w:bCs/>
        </w:rPr>
        <w:t>3.</w:t>
      </w:r>
      <w:r w:rsidR="00506B9C">
        <w:rPr>
          <w:rFonts w:cs="Times New Roman"/>
          <w:b/>
          <w:bCs/>
        </w:rPr>
        <w:t>16</w:t>
      </w:r>
      <w:r w:rsidRPr="004158AF">
        <w:rPr>
          <w:rFonts w:cs="Times New Roman"/>
          <w:b/>
          <w:bCs/>
        </w:rPr>
        <w:t>.2</w:t>
      </w:r>
      <w:r w:rsidRPr="004158AF">
        <w:rPr>
          <w:rFonts w:cs="Times New Roman"/>
        </w:rPr>
        <w:t xml:space="preserve"> </w:t>
      </w:r>
      <w:r w:rsidRPr="004158AF">
        <w:rPr>
          <w:rFonts w:cs="Times New Roman"/>
          <w:b/>
          <w:bCs/>
        </w:rPr>
        <w:t>Respondents</w:t>
      </w:r>
    </w:p>
    <w:p w14:paraId="22F0E8D3"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61916C34" w14:textId="7318BAE3" w:rsidR="00DF2A8A" w:rsidRPr="00DF2A8A" w:rsidRDefault="00DF2A8A" w:rsidP="00DF2A8A">
      <w:pPr>
        <w:spacing w:after="0" w:line="240" w:lineRule="auto"/>
        <w:rPr>
          <w:color w:val="FFFFFF" w:themeColor="background1"/>
        </w:rPr>
      </w:pPr>
      <w:r w:rsidRPr="004158AF">
        <w:rPr>
          <w:color w:val="FFFFFF" w:themeColor="background1"/>
        </w:rPr>
        <w:t>¶</w:t>
      </w:r>
    </w:p>
    <w:p w14:paraId="4D302BF2" w14:textId="215F6746" w:rsidR="00780644" w:rsidRDefault="00780644" w:rsidP="00DF2A8A">
      <w:pPr>
        <w:spacing w:after="0" w:line="360" w:lineRule="auto"/>
        <w:ind w:firstLine="720"/>
        <w:jc w:val="both"/>
        <w:rPr>
          <w:rFonts w:cs="Times New Roman"/>
        </w:rPr>
      </w:pPr>
      <w:r w:rsidRPr="004158AF">
        <w:rPr>
          <w:rFonts w:cs="Times New Roman"/>
        </w:rPr>
        <w:t xml:space="preserve">The respondents for this study include selected students, faculty advisers, panel members, department chairs, and the research head from the University of Science and Technology of Southern Philippines (USTP) – Jasaan Campus who are directly </w:t>
      </w:r>
      <w:r w:rsidR="006B11A1" w:rsidRPr="004158AF">
        <w:rPr>
          <w:rFonts w:cs="Times New Roman"/>
        </w:rPr>
        <w:t>included</w:t>
      </w:r>
      <w:r w:rsidRPr="004158AF">
        <w:rPr>
          <w:rFonts w:cs="Times New Roman"/>
        </w:rPr>
        <w:t xml:space="preserve"> in the thesis and capstone process. These specific individuals are selected because of their firsthand experience in </w:t>
      </w:r>
      <w:r w:rsidRPr="004158AF">
        <w:rPr>
          <w:rFonts w:cs="Times New Roman"/>
        </w:rPr>
        <w:lastRenderedPageBreak/>
        <w:t>developing, supervising, and managing academic research projects. Their institutional insights and evaluative feedback are utilized to test the system's functionality, ease of use, and overall efficacy in resolving existing administrative and tracking gaps.</w:t>
      </w:r>
    </w:p>
    <w:p w14:paraId="60A39005"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5A21E037" w14:textId="08294572" w:rsidR="00DF2A8A" w:rsidRPr="00DF2A8A" w:rsidRDefault="00DF2A8A" w:rsidP="00DF2A8A">
      <w:pPr>
        <w:spacing w:after="0" w:line="240" w:lineRule="auto"/>
        <w:rPr>
          <w:color w:val="FFFFFF" w:themeColor="background1"/>
        </w:rPr>
      </w:pPr>
      <w:r w:rsidRPr="004158AF">
        <w:rPr>
          <w:color w:val="FFFFFF" w:themeColor="background1"/>
        </w:rPr>
        <w:t>¶</w:t>
      </w:r>
    </w:p>
    <w:p w14:paraId="4C12BC14" w14:textId="194602BA" w:rsidR="00780644" w:rsidRDefault="00780644" w:rsidP="00DF2A8A">
      <w:pPr>
        <w:spacing w:after="0" w:line="360" w:lineRule="auto"/>
        <w:jc w:val="both"/>
        <w:rPr>
          <w:rFonts w:cs="Times New Roman"/>
          <w:b/>
          <w:bCs/>
        </w:rPr>
      </w:pPr>
      <w:r w:rsidRPr="004158AF">
        <w:rPr>
          <w:rFonts w:cs="Times New Roman"/>
          <w:b/>
          <w:bCs/>
        </w:rPr>
        <w:t>3.</w:t>
      </w:r>
      <w:r w:rsidR="00506B9C">
        <w:rPr>
          <w:rFonts w:cs="Times New Roman"/>
          <w:b/>
          <w:bCs/>
        </w:rPr>
        <w:t>16</w:t>
      </w:r>
      <w:r w:rsidRPr="004158AF">
        <w:rPr>
          <w:rFonts w:cs="Times New Roman"/>
          <w:b/>
          <w:bCs/>
        </w:rPr>
        <w:t>.3 Sampling Technique</w:t>
      </w:r>
    </w:p>
    <w:p w14:paraId="7C728532"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3B2E5B54" w14:textId="7919FDCB" w:rsidR="00DF2A8A" w:rsidRPr="00DF2A8A" w:rsidRDefault="00DF2A8A" w:rsidP="00DF2A8A">
      <w:pPr>
        <w:spacing w:after="0" w:line="240" w:lineRule="auto"/>
        <w:rPr>
          <w:color w:val="FFFFFF" w:themeColor="background1"/>
        </w:rPr>
      </w:pPr>
      <w:r w:rsidRPr="004158AF">
        <w:rPr>
          <w:color w:val="FFFFFF" w:themeColor="background1"/>
        </w:rPr>
        <w:t>¶</w:t>
      </w:r>
    </w:p>
    <w:p w14:paraId="05C62AF4" w14:textId="48CF05DA" w:rsidR="00780644" w:rsidRDefault="00780644" w:rsidP="00DF2A8A">
      <w:pPr>
        <w:spacing w:after="0" w:line="360" w:lineRule="auto"/>
        <w:ind w:firstLine="720"/>
        <w:jc w:val="both"/>
        <w:rPr>
          <w:rFonts w:cs="Times New Roman"/>
        </w:rPr>
      </w:pPr>
      <w:r w:rsidRPr="004158AF">
        <w:rPr>
          <w:rFonts w:cs="Times New Roman"/>
        </w:rPr>
        <w:t>The study employs purposive sampling to select respondents who are directly involved in the thesis and capstone project lifecycles. This non-probability sampling method ensures that only individuals with direct interaction with the research workflow participate in the system evaluation</w:t>
      </w:r>
      <w:r w:rsidR="003F341F">
        <w:rPr>
          <w:rFonts w:cs="Times New Roman"/>
        </w:rPr>
        <w:t xml:space="preserve"> </w:t>
      </w:r>
      <w:r w:rsidR="003F341F" w:rsidRPr="003F341F">
        <w:rPr>
          <w:rFonts w:cs="Times New Roman"/>
        </w:rPr>
        <w:t>(Etikan et al., 2016)</w:t>
      </w:r>
      <w:r w:rsidRPr="004158AF">
        <w:rPr>
          <w:rFonts w:cs="Times New Roman"/>
        </w:rPr>
        <w:t>. Participants are chosen strictly based on their specific institutional roles to guarantee that the data gathered is methodologically relevant and aligns with the developmental objectives of the study</w:t>
      </w:r>
      <w:r w:rsidR="003F341F">
        <w:rPr>
          <w:rFonts w:cs="Times New Roman"/>
        </w:rPr>
        <w:t xml:space="preserve"> </w:t>
      </w:r>
      <w:r w:rsidR="003F341F" w:rsidRPr="003F341F">
        <w:rPr>
          <w:rFonts w:cs="Times New Roman"/>
        </w:rPr>
        <w:t>(Patton, 2015).</w:t>
      </w:r>
    </w:p>
    <w:p w14:paraId="62EAD2C5"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70ED83EB" w14:textId="78CA4F09" w:rsidR="00DF2A8A" w:rsidRPr="00DF2A8A" w:rsidRDefault="00DF2A8A" w:rsidP="00DF2A8A">
      <w:pPr>
        <w:spacing w:after="0" w:line="240" w:lineRule="auto"/>
        <w:rPr>
          <w:color w:val="FFFFFF" w:themeColor="background1"/>
        </w:rPr>
      </w:pPr>
      <w:r w:rsidRPr="004158AF">
        <w:rPr>
          <w:color w:val="FFFFFF" w:themeColor="background1"/>
        </w:rPr>
        <w:t>¶</w:t>
      </w:r>
    </w:p>
    <w:p w14:paraId="1E6A8465" w14:textId="77777777" w:rsidR="00780644" w:rsidRDefault="00780644" w:rsidP="00DF2A8A">
      <w:pPr>
        <w:spacing w:after="0" w:line="360" w:lineRule="auto"/>
        <w:ind w:firstLine="360"/>
        <w:jc w:val="both"/>
        <w:rPr>
          <w:rFonts w:cs="Times New Roman"/>
        </w:rPr>
      </w:pPr>
      <w:r w:rsidRPr="004158AF">
        <w:rPr>
          <w:rFonts w:cs="Times New Roman"/>
        </w:rPr>
        <w:t>Under this purposive framework, the selection of participants is designated by the following operational roles:</w:t>
      </w:r>
    </w:p>
    <w:p w14:paraId="785D8117"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357F86A7" w14:textId="2B416098" w:rsidR="00DF2A8A" w:rsidRPr="00DF2A8A" w:rsidRDefault="00DF2A8A" w:rsidP="00DF2A8A">
      <w:pPr>
        <w:spacing w:after="0" w:line="240" w:lineRule="auto"/>
        <w:rPr>
          <w:color w:val="FFFFFF" w:themeColor="background1"/>
        </w:rPr>
      </w:pPr>
      <w:r w:rsidRPr="004158AF">
        <w:rPr>
          <w:color w:val="FFFFFF" w:themeColor="background1"/>
        </w:rPr>
        <w:t>¶</w:t>
      </w:r>
    </w:p>
    <w:p w14:paraId="198185D8" w14:textId="282A6171" w:rsidR="00DF2A8A" w:rsidRPr="00506B9C" w:rsidRDefault="00780644" w:rsidP="00506B9C">
      <w:pPr>
        <w:numPr>
          <w:ilvl w:val="0"/>
          <w:numId w:val="14"/>
        </w:numPr>
        <w:spacing w:after="0" w:line="360" w:lineRule="auto"/>
        <w:jc w:val="both"/>
        <w:rPr>
          <w:rFonts w:cs="Times New Roman"/>
        </w:rPr>
      </w:pPr>
      <w:r w:rsidRPr="00DF2A8A">
        <w:rPr>
          <w:rFonts w:cs="Times New Roman"/>
        </w:rPr>
        <w:t>Research Head</w:t>
      </w:r>
      <w:r w:rsidR="003F341F">
        <w:rPr>
          <w:rFonts w:cs="Times New Roman"/>
        </w:rPr>
        <w:t xml:space="preserve"> (1) </w:t>
      </w:r>
      <w:r w:rsidRPr="00DF2A8A">
        <w:rPr>
          <w:rFonts w:cs="Times New Roman"/>
        </w:rPr>
        <w:t>: The campus research head is selected to represent the macro-level administration and overall management of academic research processes within the institution.</w:t>
      </w:r>
    </w:p>
    <w:p w14:paraId="1A8A7CF2" w14:textId="7F556573" w:rsidR="00780644" w:rsidRDefault="00780644" w:rsidP="00DF2A8A">
      <w:pPr>
        <w:numPr>
          <w:ilvl w:val="0"/>
          <w:numId w:val="14"/>
        </w:numPr>
        <w:spacing w:after="0" w:line="360" w:lineRule="auto"/>
        <w:jc w:val="both"/>
        <w:rPr>
          <w:rFonts w:cs="Times New Roman"/>
        </w:rPr>
      </w:pPr>
      <w:r w:rsidRPr="00DF2A8A">
        <w:rPr>
          <w:rFonts w:cs="Times New Roman"/>
        </w:rPr>
        <w:t>Library Personnel</w:t>
      </w:r>
      <w:r w:rsidR="003F341F">
        <w:rPr>
          <w:rFonts w:cs="Times New Roman"/>
        </w:rPr>
        <w:t xml:space="preserve"> (1) </w:t>
      </w:r>
      <w:r w:rsidRPr="00DF2A8A">
        <w:rPr>
          <w:rFonts w:cs="Times New Roman"/>
        </w:rPr>
        <w:t>: Library personnel are included to provide targeted feedback related to research documentation, manuscript validation, and digital repository archiving.</w:t>
      </w:r>
    </w:p>
    <w:p w14:paraId="4DE815AC" w14:textId="2C067EB6" w:rsidR="00780644" w:rsidRDefault="00780644" w:rsidP="00DF2A8A">
      <w:pPr>
        <w:numPr>
          <w:ilvl w:val="0"/>
          <w:numId w:val="14"/>
        </w:numPr>
        <w:spacing w:after="0" w:line="360" w:lineRule="auto"/>
        <w:jc w:val="both"/>
        <w:rPr>
          <w:rFonts w:cs="Times New Roman"/>
        </w:rPr>
      </w:pPr>
      <w:r w:rsidRPr="00DF2A8A">
        <w:rPr>
          <w:rFonts w:cs="Times New Roman"/>
        </w:rPr>
        <w:t>Department Chairs</w:t>
      </w:r>
      <w:r w:rsidR="003F341F">
        <w:rPr>
          <w:rFonts w:cs="Times New Roman"/>
        </w:rPr>
        <w:t xml:space="preserve"> (5) </w:t>
      </w:r>
      <w:r w:rsidRPr="00DF2A8A">
        <w:rPr>
          <w:rFonts w:cs="Times New Roman"/>
        </w:rPr>
        <w:t xml:space="preserve">: Department chairs are selected from the active campus programs—specifically Bachelor of Science in Information Technology (BS IT), Bachelor of Engineering Technology in Manufacturing Engineering Technology (BET MET), Bachelor of Science in Energy System and Management (BS ESM), Bachelor of Science in </w:t>
      </w:r>
      <w:r w:rsidRPr="00DF2A8A">
        <w:rPr>
          <w:rFonts w:cs="Times New Roman"/>
        </w:rPr>
        <w:lastRenderedPageBreak/>
        <w:t>Technology Communication Management (BS TCM), and Bachelor of Science in Naval Architecture and Marine Engineering (BS NAME)—to evaluate departmental monitoring practices and progress tracking needs.</w:t>
      </w:r>
    </w:p>
    <w:p w14:paraId="5B944571" w14:textId="64D79280" w:rsidR="00780644" w:rsidRDefault="00780644" w:rsidP="00DF2A8A">
      <w:pPr>
        <w:numPr>
          <w:ilvl w:val="0"/>
          <w:numId w:val="14"/>
        </w:numPr>
        <w:spacing w:after="0" w:line="360" w:lineRule="auto"/>
        <w:jc w:val="both"/>
        <w:rPr>
          <w:rFonts w:cs="Times New Roman"/>
        </w:rPr>
      </w:pPr>
      <w:r w:rsidRPr="00DF2A8A">
        <w:rPr>
          <w:rFonts w:cs="Times New Roman"/>
        </w:rPr>
        <w:t>Faculty Advisers and Panelists</w:t>
      </w:r>
      <w:r w:rsidR="003F341F">
        <w:rPr>
          <w:rFonts w:cs="Times New Roman"/>
        </w:rPr>
        <w:t xml:space="preserve"> (5) </w:t>
      </w:r>
      <w:r w:rsidRPr="00DF2A8A">
        <w:rPr>
          <w:rFonts w:cs="Times New Roman"/>
        </w:rPr>
        <w:t>: Faculty advisers and panel members representing the distinct academic departments are selected to share their operational experiences in supervising milestone developments and grading student research outputs.</w:t>
      </w:r>
    </w:p>
    <w:p w14:paraId="6238F7B6" w14:textId="5B022743" w:rsidR="00780644" w:rsidRDefault="00780644" w:rsidP="00DF2A8A">
      <w:pPr>
        <w:numPr>
          <w:ilvl w:val="0"/>
          <w:numId w:val="14"/>
        </w:numPr>
        <w:spacing w:after="0" w:line="360" w:lineRule="auto"/>
        <w:jc w:val="both"/>
        <w:rPr>
          <w:rFonts w:cs="Times New Roman"/>
        </w:rPr>
      </w:pPr>
      <w:r w:rsidRPr="00DF2A8A">
        <w:rPr>
          <w:rFonts w:cs="Times New Roman"/>
        </w:rPr>
        <w:t>Industry Partners</w:t>
      </w:r>
      <w:r w:rsidR="003F341F">
        <w:rPr>
          <w:rFonts w:cs="Times New Roman"/>
        </w:rPr>
        <w:t xml:space="preserve"> (1) </w:t>
      </w:r>
      <w:r w:rsidRPr="00DF2A8A">
        <w:rPr>
          <w:rFonts w:cs="Times New Roman"/>
        </w:rPr>
        <w:t>: An external stakeholder representative, such as a technology transfer officer or an industry partner, is included to ensure the platform effectively supports the transition, matching, and deployment of academic research into the public domain.</w:t>
      </w:r>
    </w:p>
    <w:p w14:paraId="6BD1CB2C" w14:textId="20603C7A" w:rsidR="00EE4D16" w:rsidRDefault="00EE4D16" w:rsidP="00DF2A8A">
      <w:pPr>
        <w:numPr>
          <w:ilvl w:val="0"/>
          <w:numId w:val="14"/>
        </w:numPr>
        <w:spacing w:after="0" w:line="360" w:lineRule="auto"/>
        <w:jc w:val="both"/>
        <w:rPr>
          <w:rFonts w:cs="Times New Roman"/>
        </w:rPr>
      </w:pPr>
      <w:r w:rsidRPr="00EE4D16">
        <w:rPr>
          <w:rFonts w:cs="Times New Roman"/>
        </w:rPr>
        <w:t>IT Experts (3)</w:t>
      </w:r>
      <w:r>
        <w:rPr>
          <w:rFonts w:cs="Times New Roman"/>
        </w:rPr>
        <w:t xml:space="preserve"> </w:t>
      </w:r>
      <w:r w:rsidRPr="00EE4D16">
        <w:rPr>
          <w:rFonts w:cs="Times New Roman"/>
        </w:rPr>
        <w:t>: Three external IT professionals, such as software engineers, web developers, or database administrators, are selected to evaluate the technical aspects of the proposed system. They will assess the system's backend infrastructure, database security, system architecture, and overall performance.</w:t>
      </w:r>
    </w:p>
    <w:p w14:paraId="3E83DE07" w14:textId="2C3ED8E8" w:rsidR="00780644" w:rsidRDefault="00780644" w:rsidP="00DF2A8A">
      <w:pPr>
        <w:numPr>
          <w:ilvl w:val="0"/>
          <w:numId w:val="14"/>
        </w:numPr>
        <w:spacing w:after="0" w:line="360" w:lineRule="auto"/>
        <w:jc w:val="both"/>
        <w:rPr>
          <w:rFonts w:cs="Times New Roman"/>
        </w:rPr>
      </w:pPr>
      <w:r w:rsidRPr="00DF2A8A">
        <w:rPr>
          <w:rFonts w:cs="Times New Roman"/>
        </w:rPr>
        <w:t>Students</w:t>
      </w:r>
      <w:r w:rsidR="003F341F">
        <w:rPr>
          <w:rFonts w:cs="Times New Roman"/>
        </w:rPr>
        <w:t xml:space="preserve"> (20) </w:t>
      </w:r>
      <w:r w:rsidRPr="00DF2A8A">
        <w:rPr>
          <w:rFonts w:cs="Times New Roman"/>
        </w:rPr>
        <w:t>: Student respondents are selected from the third-year and fourth-year levels across the active technology and engineering programs (BS IT, BET MET, BS ESM, BS TCM, and BS NAME). These individuals are chosen because they are actively engaged in navigating thesis requirements, tracking milestones, and submitting academic records. Their participation provides direct user insights into the operational challenges and user interface needs of the platform.</w:t>
      </w:r>
    </w:p>
    <w:p w14:paraId="42C7E34E" w14:textId="77777777" w:rsidR="00DF2A8A" w:rsidRPr="00DF2A8A" w:rsidRDefault="00DF2A8A" w:rsidP="00DF2A8A">
      <w:pPr>
        <w:pStyle w:val="ListParagraph"/>
        <w:numPr>
          <w:ilvl w:val="0"/>
          <w:numId w:val="14"/>
        </w:numPr>
        <w:spacing w:after="0" w:line="240" w:lineRule="auto"/>
        <w:rPr>
          <w:color w:val="FFFFFF" w:themeColor="background1"/>
        </w:rPr>
      </w:pPr>
      <w:r w:rsidRPr="00DF2A8A">
        <w:rPr>
          <w:color w:val="FFFFFF" w:themeColor="background1"/>
        </w:rPr>
        <w:t>¶</w:t>
      </w:r>
    </w:p>
    <w:p w14:paraId="161BC7AD" w14:textId="4794C48A" w:rsidR="00DF2A8A" w:rsidRPr="00DF2A8A" w:rsidRDefault="00DF2A8A" w:rsidP="00DF2A8A">
      <w:pPr>
        <w:pStyle w:val="ListParagraph"/>
        <w:numPr>
          <w:ilvl w:val="0"/>
          <w:numId w:val="14"/>
        </w:numPr>
        <w:spacing w:after="0" w:line="240" w:lineRule="auto"/>
        <w:rPr>
          <w:color w:val="FFFFFF" w:themeColor="background1"/>
        </w:rPr>
      </w:pPr>
      <w:r w:rsidRPr="00DF2A8A">
        <w:rPr>
          <w:color w:val="FFFFFF" w:themeColor="background1"/>
        </w:rPr>
        <w:t>¶</w:t>
      </w:r>
    </w:p>
    <w:p w14:paraId="63E9955F" w14:textId="07B925CF" w:rsidR="00780644" w:rsidRDefault="00780644" w:rsidP="00DF2A8A">
      <w:pPr>
        <w:spacing w:after="0" w:line="360" w:lineRule="auto"/>
        <w:ind w:firstLine="360"/>
        <w:jc w:val="both"/>
        <w:rPr>
          <w:rFonts w:cs="Times New Roman"/>
        </w:rPr>
      </w:pPr>
      <w:r w:rsidRPr="004158AF">
        <w:rPr>
          <w:rFonts w:cs="Times New Roman"/>
        </w:rPr>
        <w:t>Following their purposive selection, these respondents participate in systematic system testing and platform evaluation.</w:t>
      </w:r>
      <w:r w:rsidR="00EA3D63">
        <w:rPr>
          <w:rFonts w:cs="Times New Roman"/>
        </w:rPr>
        <w:t xml:space="preserve"> </w:t>
      </w:r>
      <w:r w:rsidR="00EA3D63" w:rsidRPr="00EA3D63">
        <w:rPr>
          <w:rFonts w:cs="Times New Roman"/>
        </w:rPr>
        <w:t>Utilizing purposive sampling in this manner is essential for software evaluations where respondents must possess specific technical or administrative insight to accurately assess a digital solution’s core quality characteristics (Weichbroth, 2024).</w:t>
      </w:r>
      <w:r w:rsidRPr="004158AF">
        <w:rPr>
          <w:rFonts w:cs="Times New Roman"/>
        </w:rPr>
        <w:t xml:space="preserve"> The evaluation is conducted using a standardized ISO/IEC 25010 quality </w:t>
      </w:r>
      <w:r w:rsidRPr="004158AF">
        <w:rPr>
          <w:rFonts w:cs="Times New Roman"/>
        </w:rPr>
        <w:lastRenderedPageBreak/>
        <w:t>standards questionnaire, the System Usability Scale (SUS), and User Acceptance Testing (UAT) instruments to assess the comprehensive software quality, workflow integration, and institutional acceptability of the system.</w:t>
      </w:r>
    </w:p>
    <w:p w14:paraId="1FF26D45" w14:textId="77777777" w:rsidR="00EE4D16" w:rsidRPr="00EE4D16" w:rsidRDefault="00EE4D16" w:rsidP="00EE4D16">
      <w:pPr>
        <w:spacing w:after="0" w:line="240" w:lineRule="auto"/>
        <w:rPr>
          <w:color w:val="FFFFFF" w:themeColor="background1"/>
        </w:rPr>
      </w:pPr>
      <w:r w:rsidRPr="00EE4D16">
        <w:rPr>
          <w:color w:val="FFFFFF" w:themeColor="background1"/>
        </w:rPr>
        <w:t>¶</w:t>
      </w:r>
    </w:p>
    <w:p w14:paraId="5316777A" w14:textId="5457F1BE" w:rsidR="00EE4D16" w:rsidRPr="00EE4D16" w:rsidRDefault="00EE4D16" w:rsidP="00EE4D16">
      <w:pPr>
        <w:spacing w:after="0" w:line="240" w:lineRule="auto"/>
        <w:rPr>
          <w:color w:val="FFFFFF" w:themeColor="background1"/>
        </w:rPr>
      </w:pPr>
      <w:r w:rsidRPr="00EE4D16">
        <w:rPr>
          <w:color w:val="FFFFFF" w:themeColor="background1"/>
        </w:rPr>
        <w:t>¶</w:t>
      </w:r>
    </w:p>
    <w:p w14:paraId="3FAEB353" w14:textId="2CFC3E25" w:rsidR="00EE4D16" w:rsidRDefault="00EE4D16" w:rsidP="00DF2A8A">
      <w:pPr>
        <w:spacing w:after="0" w:line="360" w:lineRule="auto"/>
        <w:ind w:firstLine="360"/>
        <w:jc w:val="both"/>
        <w:rPr>
          <w:rFonts w:cs="Times New Roman"/>
        </w:rPr>
      </w:pPr>
      <w:r w:rsidRPr="00EE4D16">
        <w:rPr>
          <w:rFonts w:cs="Times New Roman"/>
        </w:rPr>
        <w:t xml:space="preserve">The study will involve a total of 36 respondents. </w:t>
      </w:r>
      <w:r w:rsidR="00506B9C" w:rsidRPr="00506B9C">
        <w:rPr>
          <w:rFonts w:cs="Times New Roman"/>
        </w:rPr>
        <w:t>This sample size is supported by Roscoe’s classic Rule of Thumb, which states that a sample size (n) between 30 and 500 is appropriate for technical research studies (Roscoe, 1975). This principle has also been validated in recent system-based research evaluations (Moshood et al., 2025).</w:t>
      </w:r>
      <w:r w:rsidR="00506B9C">
        <w:rPr>
          <w:rFonts w:cs="Times New Roman"/>
        </w:rPr>
        <w:t xml:space="preserve"> </w:t>
      </w:r>
      <w:r w:rsidRPr="00EE4D16">
        <w:rPr>
          <w:rFonts w:cs="Times New Roman"/>
        </w:rPr>
        <w:t>The respondents are selected from different stakeholder groups to gather feedback from different perspectives and provide a comprehensive evaluation of the proposed system.</w:t>
      </w:r>
    </w:p>
    <w:p w14:paraId="772591FF"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33EF1C83" w14:textId="0D68EB84" w:rsidR="00DF2A8A" w:rsidRPr="00DF2A8A" w:rsidRDefault="00DF2A8A" w:rsidP="00DF2A8A">
      <w:pPr>
        <w:spacing w:after="0" w:line="240" w:lineRule="auto"/>
        <w:rPr>
          <w:color w:val="FFFFFF" w:themeColor="background1"/>
        </w:rPr>
      </w:pPr>
      <w:r w:rsidRPr="004158AF">
        <w:rPr>
          <w:color w:val="FFFFFF" w:themeColor="background1"/>
        </w:rPr>
        <w:t>¶</w:t>
      </w:r>
    </w:p>
    <w:p w14:paraId="13144DC2" w14:textId="14D7E82D" w:rsidR="00780644" w:rsidRDefault="00780644" w:rsidP="00DF2A8A">
      <w:pPr>
        <w:spacing w:after="0" w:line="360" w:lineRule="auto"/>
        <w:rPr>
          <w:b/>
        </w:rPr>
      </w:pPr>
      <w:r w:rsidRPr="004158AF">
        <w:rPr>
          <w:b/>
        </w:rPr>
        <w:t>3.</w:t>
      </w:r>
      <w:r w:rsidR="00506B9C">
        <w:rPr>
          <w:b/>
        </w:rPr>
        <w:t>17</w:t>
      </w:r>
      <w:r w:rsidRPr="004158AF">
        <w:rPr>
          <w:b/>
        </w:rPr>
        <w:t xml:space="preserve"> Data Source, Data Gathering Instruments and procedure</w:t>
      </w:r>
    </w:p>
    <w:p w14:paraId="23F20B15"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5CBB9939" w14:textId="6BDEA235" w:rsidR="00DF2A8A" w:rsidRPr="00DF2A8A" w:rsidRDefault="00DF2A8A" w:rsidP="00DF2A8A">
      <w:pPr>
        <w:spacing w:after="0" w:line="240" w:lineRule="auto"/>
        <w:rPr>
          <w:color w:val="FFFFFF" w:themeColor="background1"/>
        </w:rPr>
      </w:pPr>
      <w:r w:rsidRPr="004158AF">
        <w:rPr>
          <w:color w:val="FFFFFF" w:themeColor="background1"/>
        </w:rPr>
        <w:t>¶</w:t>
      </w:r>
    </w:p>
    <w:p w14:paraId="0CF7C2B4" w14:textId="4C4474C1" w:rsidR="00780644" w:rsidRDefault="00780644" w:rsidP="00DF2A8A">
      <w:pPr>
        <w:spacing w:after="0" w:line="360" w:lineRule="auto"/>
        <w:rPr>
          <w:rFonts w:eastAsia="Aptos" w:cs="Times New Roman"/>
          <w:b/>
          <w:bCs/>
          <w:color w:val="auto"/>
          <w:kern w:val="2"/>
          <w:szCs w:val="24"/>
          <w:lang w:val="en-PH"/>
          <w14:ligatures w14:val="standardContextual"/>
        </w:rPr>
      </w:pPr>
      <w:r w:rsidRPr="004158AF">
        <w:rPr>
          <w:rFonts w:eastAsia="Aptos" w:cs="Times New Roman"/>
          <w:b/>
          <w:bCs/>
          <w:color w:val="auto"/>
          <w:kern w:val="2"/>
          <w:szCs w:val="24"/>
          <w:lang w:val="en-PH"/>
          <w14:ligatures w14:val="standardContextual"/>
        </w:rPr>
        <w:t>3.</w:t>
      </w:r>
      <w:r w:rsidR="00506B9C">
        <w:rPr>
          <w:rFonts w:eastAsia="Aptos" w:cs="Times New Roman"/>
          <w:b/>
          <w:bCs/>
          <w:color w:val="auto"/>
          <w:kern w:val="2"/>
          <w:szCs w:val="24"/>
          <w:lang w:val="en-PH"/>
          <w14:ligatures w14:val="standardContextual"/>
        </w:rPr>
        <w:t>17</w:t>
      </w:r>
      <w:r w:rsidRPr="004158AF">
        <w:rPr>
          <w:rFonts w:eastAsia="Aptos" w:cs="Times New Roman"/>
          <w:b/>
          <w:bCs/>
          <w:color w:val="auto"/>
          <w:kern w:val="2"/>
          <w:szCs w:val="24"/>
          <w:lang w:val="en-PH"/>
          <w14:ligatures w14:val="standardContextual"/>
        </w:rPr>
        <w:t>.1 Primary and Secondary Data Sources</w:t>
      </w:r>
    </w:p>
    <w:p w14:paraId="2E49B377"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7ACD3A7C" w14:textId="4DBE4A0B" w:rsidR="00DF2A8A" w:rsidRPr="00DF2A8A" w:rsidRDefault="00DF2A8A" w:rsidP="00DF2A8A">
      <w:pPr>
        <w:spacing w:after="0" w:line="240" w:lineRule="auto"/>
        <w:rPr>
          <w:color w:val="FFFFFF" w:themeColor="background1"/>
        </w:rPr>
      </w:pPr>
      <w:r w:rsidRPr="004158AF">
        <w:rPr>
          <w:color w:val="FFFFFF" w:themeColor="background1"/>
        </w:rPr>
        <w:t>¶</w:t>
      </w:r>
    </w:p>
    <w:p w14:paraId="17F521D9" w14:textId="77777777" w:rsidR="00780644" w:rsidRDefault="00780644" w:rsidP="00DF2A8A">
      <w:pPr>
        <w:spacing w:after="0" w:line="360" w:lineRule="auto"/>
        <w:ind w:firstLine="709"/>
        <w:jc w:val="both"/>
      </w:pPr>
      <w:r w:rsidRPr="004158AF">
        <w:t xml:space="preserve">The study uses two types of data sources to evaluate the platform: primary data and secondary data. The primary data comes directly from the individuals who test and use the system, including students, faculty members, university administrators, and external industry partners. This data includes the scores from their evaluation surveys and their spoken answers during interviews. </w:t>
      </w:r>
    </w:p>
    <w:p w14:paraId="623D13BE"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53C25B80" w14:textId="01BC406F" w:rsidR="00DF2A8A" w:rsidRPr="00DF2A8A" w:rsidRDefault="00DF2A8A" w:rsidP="00DF2A8A">
      <w:pPr>
        <w:spacing w:after="0" w:line="240" w:lineRule="auto"/>
        <w:rPr>
          <w:color w:val="FFFFFF" w:themeColor="background1"/>
        </w:rPr>
      </w:pPr>
      <w:r w:rsidRPr="004158AF">
        <w:rPr>
          <w:color w:val="FFFFFF" w:themeColor="background1"/>
        </w:rPr>
        <w:t>¶</w:t>
      </w:r>
    </w:p>
    <w:p w14:paraId="32204CFC" w14:textId="77777777" w:rsidR="00780644" w:rsidRDefault="00780644" w:rsidP="00DF2A8A">
      <w:pPr>
        <w:spacing w:after="0" w:line="360" w:lineRule="auto"/>
        <w:ind w:firstLine="709"/>
        <w:jc w:val="both"/>
      </w:pPr>
      <w:r w:rsidRPr="004158AF">
        <w:t>The secondary data consists of existing documents and records that provide background information for the project. This includes previous campus thesis records and official university reports. Additionally, the software system itself acts as a source of secondary data by automatically recording user activities, such as real-time progress updates, project document uploads, and milestone completion logs.</w:t>
      </w:r>
    </w:p>
    <w:p w14:paraId="0E04000B"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68CFFC03" w14:textId="092780AC" w:rsidR="00DF2A8A" w:rsidRPr="00DF2A8A" w:rsidRDefault="00DF2A8A" w:rsidP="00DF2A8A">
      <w:pPr>
        <w:spacing w:after="0" w:line="240" w:lineRule="auto"/>
        <w:rPr>
          <w:color w:val="FFFFFF" w:themeColor="background1"/>
        </w:rPr>
      </w:pPr>
      <w:r w:rsidRPr="004158AF">
        <w:rPr>
          <w:color w:val="FFFFFF" w:themeColor="background1"/>
        </w:rPr>
        <w:lastRenderedPageBreak/>
        <w:t>¶</w:t>
      </w:r>
    </w:p>
    <w:p w14:paraId="1C364082" w14:textId="6004F795" w:rsidR="00780644" w:rsidRDefault="00780644" w:rsidP="00DF2A8A">
      <w:pPr>
        <w:spacing w:after="0" w:line="360" w:lineRule="auto"/>
        <w:jc w:val="both"/>
        <w:rPr>
          <w:b/>
          <w:bCs/>
        </w:rPr>
      </w:pPr>
      <w:r w:rsidRPr="004158AF">
        <w:rPr>
          <w:b/>
          <w:bCs/>
        </w:rPr>
        <w:t>3.</w:t>
      </w:r>
      <w:r w:rsidR="00506B9C">
        <w:rPr>
          <w:b/>
          <w:bCs/>
        </w:rPr>
        <w:t>17</w:t>
      </w:r>
      <w:r w:rsidRPr="004158AF">
        <w:rPr>
          <w:b/>
          <w:bCs/>
        </w:rPr>
        <w:t>.2 Data Gathering Instruments and Procedure</w:t>
      </w:r>
    </w:p>
    <w:p w14:paraId="2A82FE81"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0677519F" w14:textId="532904CA" w:rsidR="00DF2A8A" w:rsidRPr="00DF2A8A" w:rsidRDefault="00DF2A8A" w:rsidP="00DF2A8A">
      <w:pPr>
        <w:spacing w:after="0" w:line="240" w:lineRule="auto"/>
        <w:rPr>
          <w:color w:val="FFFFFF" w:themeColor="background1"/>
        </w:rPr>
      </w:pPr>
      <w:r w:rsidRPr="004158AF">
        <w:rPr>
          <w:color w:val="FFFFFF" w:themeColor="background1"/>
        </w:rPr>
        <w:t>¶</w:t>
      </w:r>
    </w:p>
    <w:p w14:paraId="68557059" w14:textId="77777777" w:rsidR="00780644" w:rsidRDefault="00780644" w:rsidP="00DF2A8A">
      <w:pPr>
        <w:spacing w:after="0" w:line="360" w:lineRule="auto"/>
        <w:ind w:firstLine="720"/>
        <w:jc w:val="both"/>
        <w:rPr>
          <w:lang w:val="en-PH"/>
        </w:rPr>
      </w:pPr>
      <w:r w:rsidRPr="004158AF">
        <w:rPr>
          <w:lang w:val="en-PH"/>
        </w:rPr>
        <w:t>Data will be collected from students, faculty, and administrators at the University of Science and Technology of Southern Philippines, alongside external industry partners. The study will utilize both primary data, such as user evaluation surveys, and secondary data, including existing thesis records and institutional reports. The primary research tool will be a standardized evaluation questionnaire based on the ISO/IEC 25010 framework to gather quantitative data on functional suitability, usability, reliability, and performance efficiency. This instrument will employ a five-point Likert scale ranging from 1 (Strongly Disagree) to 5 (Strongly Agree).</w:t>
      </w:r>
    </w:p>
    <w:p w14:paraId="7DB17F70"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6FBB40CA" w14:textId="5C35228F" w:rsidR="00DF2A8A" w:rsidRPr="00DF2A8A" w:rsidRDefault="00DF2A8A" w:rsidP="00DF2A8A">
      <w:pPr>
        <w:spacing w:after="0" w:line="240" w:lineRule="auto"/>
        <w:rPr>
          <w:color w:val="FFFFFF" w:themeColor="background1"/>
        </w:rPr>
      </w:pPr>
      <w:r w:rsidRPr="004158AF">
        <w:rPr>
          <w:color w:val="FFFFFF" w:themeColor="background1"/>
        </w:rPr>
        <w:t>¶</w:t>
      </w:r>
    </w:p>
    <w:p w14:paraId="30C3FE38" w14:textId="77777777" w:rsidR="00780644" w:rsidRDefault="00780644" w:rsidP="00DF2A8A">
      <w:pPr>
        <w:spacing w:after="0" w:line="360" w:lineRule="auto"/>
        <w:ind w:firstLine="720"/>
        <w:jc w:val="both"/>
        <w:rPr>
          <w:lang w:val="en-PH"/>
        </w:rPr>
      </w:pPr>
      <w:r w:rsidRPr="004158AF">
        <w:rPr>
          <w:lang w:val="en-PH"/>
        </w:rPr>
        <w:t>Qualitative data will be obtained through structured interviews specifically with the Research Head and the External Stakeholder Representative. These guided conversations will aim to identify institutional bottlenecks, technology transfer needs, and the specific administrative functionalities required for successful industry-academe collaboration. Additionally, the system itself will serve as a data collection tool, capturing real-time progress reports, milestone tracking, and submission logs.</w:t>
      </w:r>
    </w:p>
    <w:p w14:paraId="53EE8231"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0ACF7600" w14:textId="697575F7" w:rsidR="00DF2A8A" w:rsidRPr="00DF2A8A" w:rsidRDefault="00DF2A8A" w:rsidP="00DF2A8A">
      <w:pPr>
        <w:spacing w:after="0" w:line="240" w:lineRule="auto"/>
        <w:rPr>
          <w:color w:val="FFFFFF" w:themeColor="background1"/>
        </w:rPr>
      </w:pPr>
      <w:r w:rsidRPr="004158AF">
        <w:rPr>
          <w:color w:val="FFFFFF" w:themeColor="background1"/>
        </w:rPr>
        <w:t>¶</w:t>
      </w:r>
    </w:p>
    <w:p w14:paraId="69FC75CB" w14:textId="77777777" w:rsidR="00780644" w:rsidRDefault="00780644" w:rsidP="00DF2A8A">
      <w:pPr>
        <w:spacing w:after="0" w:line="360" w:lineRule="auto"/>
        <w:ind w:firstLine="720"/>
        <w:jc w:val="both"/>
        <w:rPr>
          <w:lang w:val="en-PH"/>
        </w:rPr>
      </w:pPr>
      <w:r w:rsidRPr="004158AF">
        <w:rPr>
          <w:lang w:val="en-PH"/>
        </w:rPr>
        <w:t>Ethical standards will be strictly maintained throughout the process. Before participants interact with the research instruments, they will be provided with a formal letter for respondents, an informed consent form, and a data privacy statement. These documents will clearly outline the study's purpose, the voluntary nature of participation, and the guarantee that personal information will remain confidential in compliance with data privacy standards.</w:t>
      </w:r>
    </w:p>
    <w:p w14:paraId="6F90B21C"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36B597E3" w14:textId="340EEBC3" w:rsidR="00DF2A8A" w:rsidRPr="00DF2A8A" w:rsidRDefault="00DF2A8A" w:rsidP="00DF2A8A">
      <w:pPr>
        <w:spacing w:after="0" w:line="240" w:lineRule="auto"/>
        <w:rPr>
          <w:color w:val="FFFFFF" w:themeColor="background1"/>
        </w:rPr>
      </w:pPr>
      <w:r w:rsidRPr="004158AF">
        <w:rPr>
          <w:color w:val="FFFFFF" w:themeColor="background1"/>
        </w:rPr>
        <w:t>¶</w:t>
      </w:r>
    </w:p>
    <w:p w14:paraId="153FE994" w14:textId="77777777" w:rsidR="00780644" w:rsidRDefault="00780644" w:rsidP="00DF2A8A">
      <w:pPr>
        <w:spacing w:after="0" w:line="360" w:lineRule="auto"/>
        <w:jc w:val="both"/>
        <w:rPr>
          <w:lang w:val="en-PH"/>
        </w:rPr>
      </w:pPr>
      <w:r w:rsidRPr="004158AF">
        <w:rPr>
          <w:lang w:val="en-PH"/>
        </w:rPr>
        <w:t>The data gathering procedure will be tied directly to the system workflow:</w:t>
      </w:r>
    </w:p>
    <w:p w14:paraId="0FB0539B" w14:textId="77777777" w:rsidR="00DF2A8A" w:rsidRPr="004158AF" w:rsidRDefault="00DF2A8A" w:rsidP="00DF2A8A">
      <w:pPr>
        <w:spacing w:after="0" w:line="240" w:lineRule="auto"/>
        <w:rPr>
          <w:color w:val="FFFFFF" w:themeColor="background1"/>
        </w:rPr>
      </w:pPr>
      <w:r w:rsidRPr="004158AF">
        <w:rPr>
          <w:color w:val="FFFFFF" w:themeColor="background1"/>
        </w:rPr>
        <w:lastRenderedPageBreak/>
        <w:t>¶</w:t>
      </w:r>
    </w:p>
    <w:p w14:paraId="710609BC" w14:textId="39EA2000" w:rsidR="00DF2A8A" w:rsidRPr="00DF2A8A" w:rsidRDefault="00DF2A8A" w:rsidP="00DF2A8A">
      <w:pPr>
        <w:spacing w:after="0" w:line="240" w:lineRule="auto"/>
        <w:rPr>
          <w:color w:val="FFFFFF" w:themeColor="background1"/>
        </w:rPr>
      </w:pPr>
      <w:r w:rsidRPr="004158AF">
        <w:rPr>
          <w:color w:val="FFFFFF" w:themeColor="background1"/>
        </w:rPr>
        <w:t>¶</w:t>
      </w:r>
    </w:p>
    <w:p w14:paraId="4FF09DC5" w14:textId="77777777" w:rsidR="00780644" w:rsidRPr="004158AF" w:rsidRDefault="00780644" w:rsidP="00DF2A8A">
      <w:pPr>
        <w:numPr>
          <w:ilvl w:val="0"/>
          <w:numId w:val="15"/>
        </w:numPr>
        <w:spacing w:after="0" w:line="360" w:lineRule="auto"/>
        <w:jc w:val="both"/>
        <w:rPr>
          <w:lang w:val="en-PH"/>
        </w:rPr>
      </w:pPr>
      <w:r w:rsidRPr="004158AF">
        <w:rPr>
          <w:lang w:val="en-PH"/>
        </w:rPr>
        <w:t>Secure official authorization from the institution.</w:t>
      </w:r>
    </w:p>
    <w:p w14:paraId="5CE16196" w14:textId="77777777" w:rsidR="00780644" w:rsidRPr="004158AF" w:rsidRDefault="00780644" w:rsidP="00DF2A8A">
      <w:pPr>
        <w:numPr>
          <w:ilvl w:val="0"/>
          <w:numId w:val="15"/>
        </w:numPr>
        <w:spacing w:after="0" w:line="360" w:lineRule="auto"/>
        <w:jc w:val="both"/>
        <w:rPr>
          <w:lang w:val="en-PH"/>
        </w:rPr>
      </w:pPr>
      <w:r w:rsidRPr="004158AF">
        <w:rPr>
          <w:lang w:val="en-PH"/>
        </w:rPr>
        <w:t>The researchers will develop and deploy the system, followed by the registration of users.</w:t>
      </w:r>
    </w:p>
    <w:p w14:paraId="4D699B39" w14:textId="77777777" w:rsidR="00780644" w:rsidRPr="004158AF" w:rsidRDefault="00780644" w:rsidP="00DF2A8A">
      <w:pPr>
        <w:numPr>
          <w:ilvl w:val="0"/>
          <w:numId w:val="15"/>
        </w:numPr>
        <w:spacing w:after="0" w:line="360" w:lineRule="auto"/>
        <w:jc w:val="both"/>
        <w:rPr>
          <w:lang w:val="en-PH"/>
        </w:rPr>
      </w:pPr>
      <w:r w:rsidRPr="004158AF">
        <w:rPr>
          <w:lang w:val="en-PH"/>
        </w:rPr>
        <w:t>The users will interact with the various modules, including project uploads, progress monitoring, and partner matching.</w:t>
      </w:r>
    </w:p>
    <w:p w14:paraId="6774AA7A" w14:textId="77777777" w:rsidR="00780644" w:rsidRPr="004158AF" w:rsidRDefault="00780644" w:rsidP="00DF2A8A">
      <w:pPr>
        <w:numPr>
          <w:ilvl w:val="0"/>
          <w:numId w:val="15"/>
        </w:numPr>
        <w:spacing w:after="0" w:line="360" w:lineRule="auto"/>
        <w:jc w:val="both"/>
        <w:rPr>
          <w:lang w:val="en-PH"/>
        </w:rPr>
      </w:pPr>
      <w:r w:rsidRPr="004158AF">
        <w:rPr>
          <w:lang w:val="en-PH"/>
        </w:rPr>
        <w:t>The researchers will distribute the informed consent and data privacy statements, followed by the administration of the system evaluation survey and targeted interviews..</w:t>
      </w:r>
    </w:p>
    <w:p w14:paraId="01BD032F" w14:textId="77777777" w:rsidR="00780644" w:rsidRPr="00DF2A8A" w:rsidRDefault="00780644" w:rsidP="00DF2A8A">
      <w:pPr>
        <w:pStyle w:val="ListParagraph"/>
        <w:numPr>
          <w:ilvl w:val="0"/>
          <w:numId w:val="15"/>
        </w:numPr>
        <w:spacing w:after="0" w:line="360" w:lineRule="auto"/>
        <w:jc w:val="both"/>
        <w:rPr>
          <w:b/>
          <w:bCs/>
        </w:rPr>
      </w:pPr>
      <w:r w:rsidRPr="00DF2A8A">
        <w:rPr>
          <w:lang w:val="en-PH"/>
        </w:rPr>
        <w:t>The procedure will conclude with the organization of all collected data for systematic analysis to ensure it meets the study's objectives.</w:t>
      </w:r>
    </w:p>
    <w:p w14:paraId="30C1795F" w14:textId="77777777" w:rsidR="00DF2A8A" w:rsidRPr="00DF2A8A" w:rsidRDefault="00DF2A8A" w:rsidP="00DF2A8A">
      <w:pPr>
        <w:pStyle w:val="ListParagraph"/>
        <w:numPr>
          <w:ilvl w:val="0"/>
          <w:numId w:val="15"/>
        </w:numPr>
        <w:spacing w:after="0" w:line="240" w:lineRule="auto"/>
        <w:rPr>
          <w:color w:val="FFFFFF" w:themeColor="background1"/>
        </w:rPr>
      </w:pPr>
      <w:r w:rsidRPr="00DF2A8A">
        <w:rPr>
          <w:color w:val="FFFFFF" w:themeColor="background1"/>
        </w:rPr>
        <w:t>¶</w:t>
      </w:r>
    </w:p>
    <w:p w14:paraId="6F35BF3A" w14:textId="119CEFC1" w:rsidR="00DF2A8A" w:rsidRPr="00DF2A8A" w:rsidRDefault="00DF2A8A" w:rsidP="00DF2A8A">
      <w:pPr>
        <w:pStyle w:val="ListParagraph"/>
        <w:numPr>
          <w:ilvl w:val="0"/>
          <w:numId w:val="15"/>
        </w:numPr>
        <w:spacing w:after="0" w:line="240" w:lineRule="auto"/>
        <w:rPr>
          <w:color w:val="FFFFFF" w:themeColor="background1"/>
        </w:rPr>
      </w:pPr>
      <w:r w:rsidRPr="00DF2A8A">
        <w:rPr>
          <w:color w:val="FFFFFF" w:themeColor="background1"/>
        </w:rPr>
        <w:t>¶</w:t>
      </w:r>
    </w:p>
    <w:p w14:paraId="2BAE9830" w14:textId="3E4C5A45" w:rsidR="00DF2A8A" w:rsidRDefault="00780644" w:rsidP="00DF2A8A">
      <w:pPr>
        <w:spacing w:after="0" w:line="360" w:lineRule="auto"/>
        <w:rPr>
          <w:b/>
        </w:rPr>
      </w:pPr>
      <w:r w:rsidRPr="004158AF">
        <w:rPr>
          <w:b/>
        </w:rPr>
        <w:t>3.</w:t>
      </w:r>
      <w:r w:rsidR="00506B9C">
        <w:rPr>
          <w:b/>
        </w:rPr>
        <w:t>18</w:t>
      </w:r>
      <w:r w:rsidRPr="004158AF">
        <w:rPr>
          <w:b/>
        </w:rPr>
        <w:t xml:space="preserve"> Mode of Analysis, Statistical Instruments Procedure</w:t>
      </w:r>
    </w:p>
    <w:p w14:paraId="417C5F82"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393F03AA" w14:textId="0DA6175B" w:rsidR="00DF2A8A" w:rsidRPr="00DF2A8A" w:rsidRDefault="00DF2A8A" w:rsidP="00DF2A8A">
      <w:pPr>
        <w:spacing w:after="0" w:line="240" w:lineRule="auto"/>
        <w:rPr>
          <w:color w:val="FFFFFF" w:themeColor="background1"/>
        </w:rPr>
      </w:pPr>
      <w:r w:rsidRPr="004158AF">
        <w:rPr>
          <w:color w:val="FFFFFF" w:themeColor="background1"/>
        </w:rPr>
        <w:t>¶</w:t>
      </w:r>
    </w:p>
    <w:p w14:paraId="050C34CE" w14:textId="77777777" w:rsidR="00780644" w:rsidRDefault="00780644" w:rsidP="00DF2A8A">
      <w:pPr>
        <w:spacing w:after="0" w:line="360" w:lineRule="auto"/>
        <w:ind w:firstLine="709"/>
        <w:jc w:val="both"/>
      </w:pPr>
      <w:r w:rsidRPr="004158AF">
        <w:t>The quantitative data collected through the standardized evaluation questionnaires will be analyzed using descriptive statistical methods to ensure a rigorous assessment of the system. The researchers will utilize the Weighted Mean to calculate the overall evaluation scores for each quality category defined by the ISO/IEC 25010 standards, including functional suitability, performance efficiency, usability, reliability, and security. Additionally, the Standard Deviation will be calculated to measure the consistency and distribution of the responses among the various user groups. The study will also employ the System Usability Scale (SUS) to measure the overall usability, ease of use, and user satisfaction of the ThesisTrack system. Furthermore, User Acceptance Testing (UAT) will be conducted to evaluate whether the developed system meets the functional requirements and expectations of its intended users within the institutional environment.</w:t>
      </w:r>
    </w:p>
    <w:p w14:paraId="12E48E54"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5A6C96DD" w14:textId="714AA558" w:rsidR="00DF2A8A" w:rsidRPr="00DF2A8A" w:rsidRDefault="00DF2A8A" w:rsidP="00DF2A8A">
      <w:pPr>
        <w:spacing w:after="0" w:line="240" w:lineRule="auto"/>
        <w:rPr>
          <w:color w:val="FFFFFF" w:themeColor="background1"/>
        </w:rPr>
      </w:pPr>
      <w:r w:rsidRPr="004158AF">
        <w:rPr>
          <w:color w:val="FFFFFF" w:themeColor="background1"/>
        </w:rPr>
        <w:t>¶</w:t>
      </w:r>
    </w:p>
    <w:p w14:paraId="40528359" w14:textId="4D974672" w:rsidR="00780644" w:rsidRDefault="00780644" w:rsidP="00DF2A8A">
      <w:pPr>
        <w:spacing w:after="0" w:line="360" w:lineRule="auto"/>
        <w:ind w:firstLine="709"/>
        <w:jc w:val="both"/>
      </w:pPr>
      <w:r w:rsidRPr="004158AF">
        <w:t xml:space="preserve">To ensure technical accuracy and statistical rigor, all numerical calculations and data processing will be performed using jamovi software. The </w:t>
      </w:r>
      <w:r w:rsidRPr="004158AF">
        <w:lastRenderedPageBreak/>
        <w:t>resulting mean scores will be interpreted using a five-point scale where a range of 4.50–5.00 is considered Excellent, 3.50–4.49 is Very Good, 2.50–3.49 is Satisfactory, 1.50–2.49 is Fair, and 1.00–1.49 is Poor. For the System Usability Scale (SUS), the collected responses will be computed following the standard SUS scoring procedure and interpreted using established usability benchmarks to determine the overall acceptability and usability level of the system. The results from the User Acceptance Testing (UAT) will also be analyzed to determine whether the system satisfies user expectations in terms of functionality, usability</w:t>
      </w:r>
      <w:r w:rsidR="00DF2A8A">
        <w:t>, security</w:t>
      </w:r>
      <w:r w:rsidRPr="004158AF">
        <w:t>, and workflow integration.</w:t>
      </w:r>
    </w:p>
    <w:p w14:paraId="697FE346"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01D87EAA" w14:textId="2B9A13A9" w:rsidR="00DF2A8A" w:rsidRPr="00DF2A8A" w:rsidRDefault="00DF2A8A" w:rsidP="00DF2A8A">
      <w:pPr>
        <w:spacing w:after="0" w:line="240" w:lineRule="auto"/>
        <w:rPr>
          <w:color w:val="FFFFFF" w:themeColor="background1"/>
        </w:rPr>
      </w:pPr>
      <w:r w:rsidRPr="004158AF">
        <w:rPr>
          <w:color w:val="FFFFFF" w:themeColor="background1"/>
        </w:rPr>
        <w:t>¶</w:t>
      </w:r>
    </w:p>
    <w:p w14:paraId="3885D63B" w14:textId="77777777" w:rsidR="00780644" w:rsidRPr="004158AF" w:rsidRDefault="00780644" w:rsidP="00DF2A8A">
      <w:pPr>
        <w:spacing w:after="0" w:line="360" w:lineRule="auto"/>
        <w:ind w:firstLine="709"/>
        <w:jc w:val="both"/>
      </w:pPr>
      <w:r w:rsidRPr="004158AF">
        <w:t>The qualitative information gathered from the structured interviews with the Research Head and the External Stakeholder Representative will be analyzed using Thematic Analysis. The researchers will review the responses to identify recurring patterns and group them into specific themes, such as institutional requirements, administrative bottlenecks, and technology transfer needs. These qualitative insights will be integrated with the quantitative results to provide a comprehensive evaluation that addresses the overall goals of the study.</w:t>
      </w:r>
    </w:p>
    <w:p w14:paraId="01787AAA" w14:textId="77777777" w:rsidR="00780644" w:rsidRPr="004158AF" w:rsidRDefault="00780644" w:rsidP="00780644">
      <w:r w:rsidRPr="004158AF">
        <w:br w:type="page"/>
      </w:r>
    </w:p>
    <w:p w14:paraId="06068E73" w14:textId="77777777" w:rsidR="00780644" w:rsidRDefault="00780644" w:rsidP="00DF2A8A">
      <w:pPr>
        <w:spacing w:after="0" w:line="360" w:lineRule="auto"/>
        <w:jc w:val="both"/>
        <w:rPr>
          <w:b/>
          <w:bCs/>
        </w:rPr>
      </w:pPr>
      <w:r w:rsidRPr="004158AF">
        <w:rPr>
          <w:b/>
          <w:bCs/>
        </w:rPr>
        <w:lastRenderedPageBreak/>
        <w:t>REFERENCES</w:t>
      </w:r>
    </w:p>
    <w:p w14:paraId="38C41B81"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75C59A79" w14:textId="39390F39" w:rsidR="00DF2A8A" w:rsidRPr="00DF2A8A" w:rsidRDefault="00DF2A8A" w:rsidP="00DF2A8A">
      <w:pPr>
        <w:spacing w:after="0" w:line="240" w:lineRule="auto"/>
        <w:rPr>
          <w:color w:val="FFFFFF" w:themeColor="background1"/>
        </w:rPr>
      </w:pPr>
      <w:r w:rsidRPr="004158AF">
        <w:rPr>
          <w:color w:val="FFFFFF" w:themeColor="background1"/>
        </w:rPr>
        <w:t>¶</w:t>
      </w:r>
    </w:p>
    <w:p w14:paraId="6877C248" w14:textId="71EC2962" w:rsidR="00780644" w:rsidRDefault="00780644" w:rsidP="00DF2A8A">
      <w:pPr>
        <w:spacing w:after="0" w:line="360" w:lineRule="auto"/>
        <w:ind w:left="720" w:hanging="720"/>
        <w:jc w:val="both"/>
      </w:pPr>
      <w:r w:rsidRPr="004158AF">
        <w:t xml:space="preserve">Batoon, J. A., Leonard, J., Ramos, M., Maverick, J., Pineda, M., Miguel, J., Dizon, L., Carlo, L., Reyes, C., Ahmed, M. B. M., Gordon, R., &amp; Santos, S. D. (2022). THESISQUO: Research management system with plagiarism checker and prescriptive analytics. International Journal of Advanced Trends in Computer Science and Engineering, 11(3), 101–107. </w:t>
      </w:r>
      <w:r w:rsidR="00DF2A8A" w:rsidRPr="00DF2A8A">
        <w:t>https://doi.org/10.30534/ijatcse/2022/051132022</w:t>
      </w:r>
    </w:p>
    <w:p w14:paraId="62099CDA"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44552F29" w14:textId="3215978E" w:rsidR="00DF2A8A" w:rsidRPr="00DF2A8A" w:rsidRDefault="00DF2A8A" w:rsidP="00DF2A8A">
      <w:pPr>
        <w:spacing w:after="0" w:line="240" w:lineRule="auto"/>
        <w:rPr>
          <w:color w:val="FFFFFF" w:themeColor="background1"/>
        </w:rPr>
      </w:pPr>
      <w:r w:rsidRPr="004158AF">
        <w:rPr>
          <w:color w:val="FFFFFF" w:themeColor="background1"/>
        </w:rPr>
        <w:t>¶</w:t>
      </w:r>
    </w:p>
    <w:p w14:paraId="55653F1D" w14:textId="77777777" w:rsidR="00780644" w:rsidRPr="004158AF" w:rsidRDefault="00780644" w:rsidP="00DF2A8A">
      <w:pPr>
        <w:spacing w:after="0" w:line="360" w:lineRule="auto"/>
        <w:ind w:left="720" w:hanging="720"/>
        <w:jc w:val="both"/>
      </w:pPr>
      <w:r w:rsidRPr="004158AF">
        <w:t>Chio, M. E. B., Dal, P. M. M., Garrido, J. L., Baldelovar, A., &amp; Saledaien, J. V. M. (2022). ThesisIT: Web-based university thesis management portal with a defense scheduling system. Science International (Lahore), 34(6), 531–536. https://www.researchgate.net/profile/Jc-Vanny-Mill-Saledaien/publication/374192375_THESISIT_WEB-BASED_UNIVERSITY_THESIS_MANAGEMENT_PORTAL_WITH_A_DEFENSE_SCHEDULING_SYSTEM/links/6517def6321ec5513c225e3d/THESISIT-WEB-BASED-UNIVERSITY-THESIS-MANAGEMENT-PORTAL-WITH-A-DEFENSE-SCHEDULING-SYSTEM.pdf</w:t>
      </w:r>
    </w:p>
    <w:p w14:paraId="0BFC7C28"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28331826" w14:textId="0DF00EAD" w:rsidR="00780644" w:rsidRPr="00DF2A8A" w:rsidRDefault="00DF2A8A" w:rsidP="00DF2A8A">
      <w:pPr>
        <w:spacing w:after="0" w:line="240" w:lineRule="auto"/>
        <w:rPr>
          <w:color w:val="FFFFFF" w:themeColor="background1"/>
        </w:rPr>
      </w:pPr>
      <w:r w:rsidRPr="004158AF">
        <w:rPr>
          <w:color w:val="FFFFFF" w:themeColor="background1"/>
        </w:rPr>
        <w:t>¶</w:t>
      </w:r>
    </w:p>
    <w:p w14:paraId="4B3230C3" w14:textId="64B0D135" w:rsidR="00780644" w:rsidRDefault="00780644" w:rsidP="00DF2A8A">
      <w:pPr>
        <w:spacing w:after="0" w:line="360" w:lineRule="auto"/>
        <w:ind w:left="720" w:hanging="720"/>
        <w:jc w:val="both"/>
      </w:pPr>
      <w:r w:rsidRPr="004158AF">
        <w:t xml:space="preserve">Doromal, W. G., &amp; Soberano, K. T. (2023). Capstone archiving management system with citation and reference generator. International Journal of Research in Engineering and Science (IJRES), 11(9), 128–133. </w:t>
      </w:r>
      <w:r w:rsidR="00506B9C" w:rsidRPr="00506B9C">
        <w:t>https://www.ijres.org/papers/Volume-11/Issue-9/1109128133.pdf</w:t>
      </w:r>
    </w:p>
    <w:p w14:paraId="09C2FBCD" w14:textId="77777777" w:rsidR="00506B9C" w:rsidRPr="004158AF" w:rsidRDefault="00506B9C" w:rsidP="00506B9C">
      <w:pPr>
        <w:spacing w:after="0" w:line="240" w:lineRule="auto"/>
        <w:rPr>
          <w:color w:val="FFFFFF" w:themeColor="background1"/>
        </w:rPr>
      </w:pPr>
      <w:r w:rsidRPr="004158AF">
        <w:rPr>
          <w:color w:val="FFFFFF" w:themeColor="background1"/>
        </w:rPr>
        <w:t>¶</w:t>
      </w:r>
    </w:p>
    <w:p w14:paraId="57F2696A" w14:textId="4DB53428" w:rsidR="00506B9C" w:rsidRPr="00506B9C" w:rsidRDefault="00506B9C" w:rsidP="00506B9C">
      <w:pPr>
        <w:spacing w:after="0" w:line="240" w:lineRule="auto"/>
        <w:rPr>
          <w:color w:val="FFFFFF" w:themeColor="background1"/>
        </w:rPr>
      </w:pPr>
      <w:r w:rsidRPr="004158AF">
        <w:rPr>
          <w:color w:val="FFFFFF" w:themeColor="background1"/>
        </w:rPr>
        <w:t>¶</w:t>
      </w:r>
    </w:p>
    <w:p w14:paraId="5106FCA0" w14:textId="13CC7542" w:rsidR="00506B9C" w:rsidRPr="00506B9C" w:rsidRDefault="00506B9C" w:rsidP="00DF2A8A">
      <w:pPr>
        <w:spacing w:after="0" w:line="360" w:lineRule="auto"/>
        <w:ind w:left="720" w:hanging="720"/>
        <w:jc w:val="both"/>
      </w:pPr>
      <w:r w:rsidRPr="00506B9C">
        <w:t>Etikan, I., Abubakar, S. A., &amp; Alkassim, R. S. (2016). Comparison of convenience sampling and purposive sampling. American Journal of Theoretical and</w:t>
      </w:r>
      <w:r>
        <w:t xml:space="preserve"> </w:t>
      </w:r>
      <w:r w:rsidRPr="00506B9C">
        <w:t>Applied Statistics, 5(1), 1–4. https://doi.org/10.11648/j.ajtas.20160501.11</w:t>
      </w:r>
    </w:p>
    <w:p w14:paraId="4D6FB43A"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5F858334" w14:textId="335F661B" w:rsidR="00780644" w:rsidRPr="00DF2A8A" w:rsidRDefault="00DF2A8A" w:rsidP="00DF2A8A">
      <w:pPr>
        <w:spacing w:after="0" w:line="240" w:lineRule="auto"/>
        <w:rPr>
          <w:color w:val="FFFFFF" w:themeColor="background1"/>
        </w:rPr>
      </w:pPr>
      <w:r w:rsidRPr="004158AF">
        <w:rPr>
          <w:color w:val="FFFFFF" w:themeColor="background1"/>
        </w:rPr>
        <w:t>¶</w:t>
      </w:r>
    </w:p>
    <w:p w14:paraId="20073DFB" w14:textId="77777777" w:rsidR="00780644" w:rsidRPr="004158AF" w:rsidRDefault="00780644" w:rsidP="00DF2A8A">
      <w:pPr>
        <w:spacing w:after="0" w:line="360" w:lineRule="auto"/>
        <w:ind w:left="720" w:hanging="720"/>
        <w:jc w:val="both"/>
      </w:pPr>
      <w:r w:rsidRPr="004158AF">
        <w:lastRenderedPageBreak/>
        <w:t>Goncharenko, I. (2021). Conceptual model of the hackathon ecosystem of technology transfer in an institution of higher education. Management, 33(1), 74–84. https://doi.org/10.30857/2415-3206.2021.1.7</w:t>
      </w:r>
    </w:p>
    <w:p w14:paraId="6DDCDD8B"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50E182BA" w14:textId="2BE7628A" w:rsidR="00780644" w:rsidRPr="00DF2A8A" w:rsidRDefault="00DF2A8A" w:rsidP="00DF2A8A">
      <w:pPr>
        <w:spacing w:after="0" w:line="240" w:lineRule="auto"/>
        <w:rPr>
          <w:color w:val="FFFFFF" w:themeColor="background1"/>
        </w:rPr>
      </w:pPr>
      <w:r w:rsidRPr="004158AF">
        <w:rPr>
          <w:color w:val="FFFFFF" w:themeColor="background1"/>
        </w:rPr>
        <w:t>¶</w:t>
      </w:r>
    </w:p>
    <w:p w14:paraId="7660EA6A" w14:textId="77777777" w:rsidR="00780644" w:rsidRPr="004158AF" w:rsidRDefault="00780644" w:rsidP="00DF2A8A">
      <w:pPr>
        <w:spacing w:after="0" w:line="360" w:lineRule="auto"/>
        <w:ind w:left="720" w:hanging="720"/>
        <w:jc w:val="both"/>
      </w:pPr>
      <w:r w:rsidRPr="004158AF">
        <w:t>Hailitik, O., Salim, A., Djaha, A., &amp; Amah, M. (2025). The effectiveness of academic monitoring and evaluation on length of study at Nusa Cendana University. International Journal of Environmental, Sustainability, and Social Science, 6(5), 992–1002. https://doi.org/10.38142/IJESSS.V6I5.1482</w:t>
      </w:r>
    </w:p>
    <w:p w14:paraId="66BC21E5"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7F0DE455" w14:textId="2C20A47D" w:rsidR="00780644" w:rsidRPr="00DF2A8A" w:rsidRDefault="00DF2A8A" w:rsidP="00DF2A8A">
      <w:pPr>
        <w:spacing w:after="0" w:line="240" w:lineRule="auto"/>
        <w:rPr>
          <w:color w:val="FFFFFF" w:themeColor="background1"/>
        </w:rPr>
      </w:pPr>
      <w:r w:rsidRPr="004158AF">
        <w:rPr>
          <w:color w:val="FFFFFF" w:themeColor="background1"/>
        </w:rPr>
        <w:t>¶</w:t>
      </w:r>
    </w:p>
    <w:p w14:paraId="52FD8C96" w14:textId="77777777" w:rsidR="00780644" w:rsidRPr="004158AF" w:rsidRDefault="00780644" w:rsidP="00DF2A8A">
      <w:pPr>
        <w:spacing w:after="0" w:line="360" w:lineRule="auto"/>
        <w:ind w:left="720" w:hanging="720"/>
        <w:jc w:val="both"/>
      </w:pPr>
      <w:r w:rsidRPr="004158AF">
        <w:t>Huang, X. (2025). Technology transfer in higher education. https://phd.lib.uni-corvinus.hu/1416/</w:t>
      </w:r>
    </w:p>
    <w:p w14:paraId="7B531D42"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64072C22" w14:textId="2A5201C5" w:rsidR="00780644" w:rsidRPr="00DF2A8A" w:rsidRDefault="00DF2A8A" w:rsidP="00DF2A8A">
      <w:pPr>
        <w:spacing w:after="0" w:line="240" w:lineRule="auto"/>
        <w:rPr>
          <w:color w:val="FFFFFF" w:themeColor="background1"/>
        </w:rPr>
      </w:pPr>
      <w:r w:rsidRPr="004158AF">
        <w:rPr>
          <w:color w:val="FFFFFF" w:themeColor="background1"/>
        </w:rPr>
        <w:t>¶</w:t>
      </w:r>
    </w:p>
    <w:p w14:paraId="023505CC" w14:textId="77777777" w:rsidR="00780644" w:rsidRPr="004158AF" w:rsidRDefault="00780644" w:rsidP="00DF2A8A">
      <w:pPr>
        <w:spacing w:after="0" w:line="360" w:lineRule="auto"/>
        <w:ind w:left="720" w:hanging="720"/>
        <w:jc w:val="both"/>
      </w:pPr>
      <w:r w:rsidRPr="004158AF">
        <w:t>Lando, A. L., &amp; Wambua, A. W. (2025). Digital solutions for graduate supervision: A critical analysis of thesis management systems. American Journal of STEM Education, 9, 49–64. https://doi.org/10.32674/sbs52z14</w:t>
      </w:r>
    </w:p>
    <w:p w14:paraId="271AA927"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472C16BC" w14:textId="2BD2F4A2" w:rsidR="00780644" w:rsidRPr="00DF2A8A" w:rsidRDefault="00DF2A8A" w:rsidP="00DF2A8A">
      <w:pPr>
        <w:spacing w:after="0" w:line="240" w:lineRule="auto"/>
        <w:rPr>
          <w:color w:val="FFFFFF" w:themeColor="background1"/>
        </w:rPr>
      </w:pPr>
      <w:r w:rsidRPr="004158AF">
        <w:rPr>
          <w:color w:val="FFFFFF" w:themeColor="background1"/>
        </w:rPr>
        <w:t>¶</w:t>
      </w:r>
    </w:p>
    <w:p w14:paraId="017109E9" w14:textId="77777777" w:rsidR="00780644" w:rsidRPr="004158AF" w:rsidRDefault="00780644" w:rsidP="00DF2A8A">
      <w:pPr>
        <w:spacing w:after="0" w:line="360" w:lineRule="auto"/>
        <w:ind w:left="720" w:hanging="720"/>
        <w:jc w:val="both"/>
      </w:pPr>
      <w:r w:rsidRPr="004158AF">
        <w:t>Liu, J., Wang, C., &amp; Xiao, X. (2021). Design and application of science and technology project management information system for educational institutes. Mobile Information Systems, 2021(1), 2074495. https://doi.org/10.1155/2021/2074495</w:t>
      </w:r>
    </w:p>
    <w:p w14:paraId="56FFA585"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6895F16E" w14:textId="7B7F9654" w:rsidR="00780644" w:rsidRPr="00DF2A8A" w:rsidRDefault="00DF2A8A" w:rsidP="00DF2A8A">
      <w:pPr>
        <w:spacing w:after="0" w:line="240" w:lineRule="auto"/>
        <w:rPr>
          <w:color w:val="FFFFFF" w:themeColor="background1"/>
        </w:rPr>
      </w:pPr>
      <w:r w:rsidRPr="004158AF">
        <w:rPr>
          <w:color w:val="FFFFFF" w:themeColor="background1"/>
        </w:rPr>
        <w:t>¶</w:t>
      </w:r>
    </w:p>
    <w:p w14:paraId="158A9816" w14:textId="49D99522" w:rsidR="008E6F45" w:rsidRDefault="008E6F45" w:rsidP="00DF2A8A">
      <w:pPr>
        <w:spacing w:after="0" w:line="360" w:lineRule="auto"/>
        <w:ind w:left="720" w:hanging="720"/>
        <w:jc w:val="both"/>
      </w:pPr>
      <w:r w:rsidRPr="008E6F45">
        <w:t>Moshood, T. D., Mahmud, F., Nawanir, G., Ahmad, M. H., Mohamad, F., &amp; AbdulGhani, A. (2025). Determinants driving the uptake of biodegradable plastics: A sequential exploratory mixed-methods research approach. Microplastics, 4(1), 7. https://doi.org/10.3390/microplastics4010007</w:t>
      </w:r>
    </w:p>
    <w:p w14:paraId="5B5BF53B" w14:textId="0655682F" w:rsidR="00780644" w:rsidRPr="004158AF" w:rsidRDefault="00780644" w:rsidP="00DF2A8A">
      <w:pPr>
        <w:spacing w:after="0" w:line="360" w:lineRule="auto"/>
        <w:ind w:left="720" w:hanging="720"/>
        <w:jc w:val="both"/>
      </w:pPr>
      <w:r w:rsidRPr="004158AF">
        <w:lastRenderedPageBreak/>
        <w:t>Palavesm, K., &amp; Joorel, J. P. S. (2022). IRINS: Implementing a research information management system in Indian higher education institutions. Procedia Computer Science, 211, 238–245. https://doi.org/10.1016/j.procs.2022.10.197</w:t>
      </w:r>
    </w:p>
    <w:p w14:paraId="68B706B4"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01214A5F" w14:textId="3B3B0F72" w:rsidR="008E6F45" w:rsidRPr="008E6F45" w:rsidRDefault="00DF2A8A" w:rsidP="008E6F45">
      <w:pPr>
        <w:spacing w:after="0" w:line="240" w:lineRule="auto"/>
        <w:rPr>
          <w:color w:val="FFFFFF" w:themeColor="background1"/>
        </w:rPr>
      </w:pPr>
      <w:r w:rsidRPr="004158AF">
        <w:rPr>
          <w:color w:val="FFFFFF" w:themeColor="background1"/>
        </w:rPr>
        <w:t>¶</w:t>
      </w:r>
    </w:p>
    <w:p w14:paraId="2079F13D" w14:textId="101769E0" w:rsidR="008E6F45" w:rsidRPr="008E6F45" w:rsidRDefault="008E6F45" w:rsidP="00DF2A8A">
      <w:pPr>
        <w:spacing w:after="0" w:line="360" w:lineRule="auto"/>
        <w:ind w:left="720" w:hanging="720"/>
        <w:jc w:val="both"/>
      </w:pPr>
      <w:r w:rsidRPr="008E6F45">
        <w:t>Patton, M. Q. (2015). Qualitative research &amp; evaluation methods: Integrating theory and practice (4th ed.). SAGE Publications.</w:t>
      </w:r>
    </w:p>
    <w:p w14:paraId="6A6B37B8" w14:textId="77777777" w:rsidR="008E6F45" w:rsidRPr="004158AF" w:rsidRDefault="008E6F45" w:rsidP="008E6F45">
      <w:pPr>
        <w:spacing w:after="0" w:line="240" w:lineRule="auto"/>
        <w:rPr>
          <w:color w:val="FFFFFF" w:themeColor="background1"/>
        </w:rPr>
      </w:pPr>
      <w:r w:rsidRPr="004158AF">
        <w:rPr>
          <w:color w:val="FFFFFF" w:themeColor="background1"/>
        </w:rPr>
        <w:t>¶</w:t>
      </w:r>
    </w:p>
    <w:p w14:paraId="444CE058" w14:textId="3BFA2475" w:rsidR="008E6F45" w:rsidRPr="008E6F45" w:rsidRDefault="008E6F45" w:rsidP="008E6F45">
      <w:pPr>
        <w:spacing w:after="0" w:line="240" w:lineRule="auto"/>
        <w:rPr>
          <w:color w:val="FFFFFF" w:themeColor="background1"/>
        </w:rPr>
      </w:pPr>
      <w:r w:rsidRPr="004158AF">
        <w:rPr>
          <w:color w:val="FFFFFF" w:themeColor="background1"/>
        </w:rPr>
        <w:t>¶</w:t>
      </w:r>
    </w:p>
    <w:p w14:paraId="18BF8626" w14:textId="752ED3A2" w:rsidR="00780644" w:rsidRPr="004158AF" w:rsidRDefault="00780644" w:rsidP="00DF2A8A">
      <w:pPr>
        <w:spacing w:after="0" w:line="360" w:lineRule="auto"/>
        <w:ind w:left="720" w:hanging="720"/>
        <w:jc w:val="both"/>
      </w:pPr>
      <w:r w:rsidRPr="004158AF">
        <w:t>Perante, W. J. A., Barnaba, E. O., Jr., Cañete, J. R., &amp; Niegas, M. E. (2024). Design and develop a thesis and capstone project manuscript archiving management system for Eastern Visayas State University Ormoc Campus. International Journal of Recent Advances in Multidisciplinary Research, 11(11), 10417–10422. https://www.researchgate.net/profile/Wilferd-Jude-Perante/publication/387225348_DESIGN_AND_DEVELOP_A_THESIS_AND_CAPSTONE_PROJECT_MANUSCRIPT_ARCHIVING_MANAGEMENT_SYSTEM_FOR_EASTERN_VISAYAS_STATE_UNIVERSITY_ORMOC_CAMPUS/links/6764ceb600aa3770e0ad2320/DESIGN-AND-DEVELOP-A-THESIS-AND-CAPSTONE-PROJECT-MANUSCRIPT-ARCHIVING-MANAGEMENT-SYSTEM-FOR-EASTERN-VISAYAS-STATE-UNIVERSITY-ORMOC-CAMPUS.pdf</w:t>
      </w:r>
    </w:p>
    <w:p w14:paraId="34D9CD47"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068A2CC3" w14:textId="2C6E63D8" w:rsidR="00780644" w:rsidRPr="00DF2A8A" w:rsidRDefault="00DF2A8A" w:rsidP="00DF2A8A">
      <w:pPr>
        <w:spacing w:after="0" w:line="240" w:lineRule="auto"/>
        <w:rPr>
          <w:color w:val="FFFFFF" w:themeColor="background1"/>
        </w:rPr>
      </w:pPr>
      <w:r w:rsidRPr="004158AF">
        <w:rPr>
          <w:color w:val="FFFFFF" w:themeColor="background1"/>
        </w:rPr>
        <w:t>¶</w:t>
      </w:r>
    </w:p>
    <w:p w14:paraId="7DE3D6DB" w14:textId="77777777" w:rsidR="00780644" w:rsidRPr="004158AF" w:rsidRDefault="00780644" w:rsidP="00DF2A8A">
      <w:pPr>
        <w:spacing w:after="0" w:line="360" w:lineRule="auto"/>
        <w:ind w:left="720" w:hanging="720"/>
        <w:jc w:val="both"/>
      </w:pPr>
      <w:r w:rsidRPr="004158AF">
        <w:t>Qazdar, A., Hasidi, O., Qassimi, S., &amp; Abdelwahed, E. H. (2023). Newly proposed student performance indicators based on learning analytics for continuous monitoring in learning management systems. International Journal of Online and Biomedical Engineering (iJOE), 19(11), 19–30. https://doi.org/10.3991/ijoe.v19i11.39471</w:t>
      </w:r>
    </w:p>
    <w:p w14:paraId="21F93155"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28B67B3B" w14:textId="72C62FF2" w:rsidR="00780644" w:rsidRPr="00DF2A8A" w:rsidRDefault="00DF2A8A" w:rsidP="00DF2A8A">
      <w:pPr>
        <w:spacing w:after="0" w:line="240" w:lineRule="auto"/>
        <w:rPr>
          <w:color w:val="FFFFFF" w:themeColor="background1"/>
        </w:rPr>
      </w:pPr>
      <w:r w:rsidRPr="004158AF">
        <w:rPr>
          <w:color w:val="FFFFFF" w:themeColor="background1"/>
        </w:rPr>
        <w:t>¶</w:t>
      </w:r>
    </w:p>
    <w:p w14:paraId="7BA26105" w14:textId="77777777" w:rsidR="00780644" w:rsidRPr="004158AF" w:rsidRDefault="00780644" w:rsidP="00DF2A8A">
      <w:pPr>
        <w:spacing w:after="0" w:line="360" w:lineRule="auto"/>
        <w:ind w:left="720" w:hanging="720"/>
        <w:jc w:val="both"/>
      </w:pPr>
      <w:r w:rsidRPr="004158AF">
        <w:t xml:space="preserve">Regla, A. I., &amp; Ballera, M. A. (2023). An enhanced research productivity monitoring system for higher education institutions (HEIs) with natural </w:t>
      </w:r>
      <w:r w:rsidRPr="004158AF">
        <w:lastRenderedPageBreak/>
        <w:t>language processing (NLP). Procedia Computer Science, 230, 316–325. https://doi.org/10.1016/j.procs.2023.12.087</w:t>
      </w:r>
    </w:p>
    <w:p w14:paraId="382A559E"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1F70EDD0" w14:textId="2948B37D" w:rsidR="00780644" w:rsidRPr="00DF2A8A" w:rsidRDefault="00DF2A8A" w:rsidP="00DF2A8A">
      <w:pPr>
        <w:spacing w:after="0" w:line="240" w:lineRule="auto"/>
        <w:rPr>
          <w:color w:val="FFFFFF" w:themeColor="background1"/>
        </w:rPr>
      </w:pPr>
      <w:r w:rsidRPr="004158AF">
        <w:rPr>
          <w:color w:val="FFFFFF" w:themeColor="background1"/>
        </w:rPr>
        <w:t>¶</w:t>
      </w:r>
    </w:p>
    <w:p w14:paraId="651A8505" w14:textId="17AC0A1A" w:rsidR="00DF2A8A" w:rsidRPr="008E6F45" w:rsidRDefault="00780644" w:rsidP="008E6F45">
      <w:pPr>
        <w:spacing w:after="0" w:line="360" w:lineRule="auto"/>
        <w:ind w:left="720" w:hanging="720"/>
        <w:jc w:val="both"/>
      </w:pPr>
      <w:r w:rsidRPr="004158AF">
        <w:t>Reyes, E. R., Almonte, R. G., Montano, M. R. F., &amp; Armario, N. O. (2024). Efficiency assessment and design proposal for computerized student record management system in higher education institutions. ACM International Conference Proceeding Series, 24, 154–161. https://doi.org/10.1145/3678726.3678765</w:t>
      </w:r>
    </w:p>
    <w:p w14:paraId="5E3CEEFE" w14:textId="27904105" w:rsidR="00780644" w:rsidRPr="00DF2A8A" w:rsidRDefault="00DF2A8A" w:rsidP="00DF2A8A">
      <w:pPr>
        <w:spacing w:after="0" w:line="240" w:lineRule="auto"/>
        <w:rPr>
          <w:color w:val="FFFFFF" w:themeColor="background1"/>
        </w:rPr>
      </w:pPr>
      <w:r w:rsidRPr="004158AF">
        <w:rPr>
          <w:color w:val="FFFFFF" w:themeColor="background1"/>
        </w:rPr>
        <w:t>¶</w:t>
      </w:r>
    </w:p>
    <w:p w14:paraId="76D59A8D" w14:textId="33692907" w:rsidR="008E6F45" w:rsidRDefault="008E6F45" w:rsidP="00DF2A8A">
      <w:pPr>
        <w:spacing w:after="0" w:line="360" w:lineRule="auto"/>
        <w:ind w:left="720" w:hanging="720"/>
        <w:jc w:val="both"/>
      </w:pPr>
      <w:r w:rsidRPr="008E6F45">
        <w:t>Roscoe, J. T. (1975). Fundamental research statistics for the behavioral sciences (2nd ed.). Holt, Rinehart and Winston.</w:t>
      </w:r>
    </w:p>
    <w:p w14:paraId="0C000323" w14:textId="77777777" w:rsidR="008E6F45" w:rsidRPr="004158AF" w:rsidRDefault="008E6F45" w:rsidP="008E6F45">
      <w:pPr>
        <w:spacing w:after="0" w:line="240" w:lineRule="auto"/>
        <w:rPr>
          <w:color w:val="FFFFFF" w:themeColor="background1"/>
        </w:rPr>
      </w:pPr>
      <w:r w:rsidRPr="004158AF">
        <w:rPr>
          <w:color w:val="FFFFFF" w:themeColor="background1"/>
        </w:rPr>
        <w:t>¶</w:t>
      </w:r>
    </w:p>
    <w:p w14:paraId="13598BDC" w14:textId="4396874E" w:rsidR="008E6F45" w:rsidRPr="008E6F45" w:rsidRDefault="008E6F45" w:rsidP="008E6F45">
      <w:pPr>
        <w:spacing w:after="0" w:line="240" w:lineRule="auto"/>
        <w:rPr>
          <w:color w:val="FFFFFF" w:themeColor="background1"/>
        </w:rPr>
      </w:pPr>
      <w:r w:rsidRPr="004158AF">
        <w:rPr>
          <w:color w:val="FFFFFF" w:themeColor="background1"/>
        </w:rPr>
        <w:t>¶</w:t>
      </w:r>
    </w:p>
    <w:p w14:paraId="62A97B89" w14:textId="3E0C3EE5" w:rsidR="00780644" w:rsidRPr="004158AF" w:rsidRDefault="00780644" w:rsidP="00DF2A8A">
      <w:pPr>
        <w:spacing w:after="0" w:line="360" w:lineRule="auto"/>
        <w:ind w:left="720" w:hanging="720"/>
        <w:jc w:val="both"/>
        <w:rPr>
          <w:lang w:val="en-PH"/>
        </w:rPr>
      </w:pPr>
      <w:r w:rsidRPr="004158AF">
        <w:t>Safdar, M. (2021). Creating institutional repository in libraries: The DSpace experience in Pakistan. Library Philosophy and Practice. https://scholarworks.sjsu.edu/libphilprac/5597</w:t>
      </w:r>
    </w:p>
    <w:p w14:paraId="641B29FE"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1AF51AE0" w14:textId="49689742" w:rsidR="00780644" w:rsidRPr="00DF2A8A" w:rsidRDefault="00DF2A8A" w:rsidP="00DF2A8A">
      <w:pPr>
        <w:spacing w:after="0" w:line="240" w:lineRule="auto"/>
        <w:rPr>
          <w:color w:val="FFFFFF" w:themeColor="background1"/>
        </w:rPr>
      </w:pPr>
      <w:r w:rsidRPr="004158AF">
        <w:rPr>
          <w:color w:val="FFFFFF" w:themeColor="background1"/>
        </w:rPr>
        <w:t>¶</w:t>
      </w:r>
    </w:p>
    <w:p w14:paraId="4814D0A0" w14:textId="77777777" w:rsidR="00780644" w:rsidRPr="004158AF" w:rsidRDefault="00780644" w:rsidP="00DF2A8A">
      <w:pPr>
        <w:spacing w:after="0" w:line="360" w:lineRule="auto"/>
        <w:ind w:left="720" w:hanging="720"/>
        <w:jc w:val="both"/>
      </w:pPr>
      <w:r w:rsidRPr="004158AF">
        <w:t>Sarita, V. B. (2025). Technology transfer in higher education institutions: A Philippine state universities and colleges' innovation ecosystem scenario. Discourse and Communication for Sustainable Education, 16(1), 137–149. https://doi.org/10.2478/DCSE-2025-0010</w:t>
      </w:r>
    </w:p>
    <w:p w14:paraId="4C7F9A9D" w14:textId="77777777" w:rsidR="00DF2A8A" w:rsidRPr="004158AF" w:rsidRDefault="00DF2A8A" w:rsidP="00DF2A8A">
      <w:pPr>
        <w:spacing w:after="0" w:line="240" w:lineRule="auto"/>
        <w:rPr>
          <w:color w:val="FFFFFF" w:themeColor="background1"/>
        </w:rPr>
      </w:pPr>
      <w:r w:rsidRPr="004158AF">
        <w:rPr>
          <w:color w:val="FFFFFF" w:themeColor="background1"/>
        </w:rPr>
        <w:t>¶</w:t>
      </w:r>
    </w:p>
    <w:p w14:paraId="61946E61" w14:textId="0B168F90" w:rsidR="00780644" w:rsidRPr="00DF2A8A" w:rsidRDefault="00DF2A8A" w:rsidP="00DF2A8A">
      <w:pPr>
        <w:spacing w:after="0" w:line="240" w:lineRule="auto"/>
        <w:rPr>
          <w:color w:val="FFFFFF" w:themeColor="background1"/>
        </w:rPr>
      </w:pPr>
      <w:r w:rsidRPr="004158AF">
        <w:rPr>
          <w:color w:val="FFFFFF" w:themeColor="background1"/>
        </w:rPr>
        <w:t>¶</w:t>
      </w:r>
    </w:p>
    <w:p w14:paraId="165B5A6E" w14:textId="539F5F62" w:rsidR="00780644" w:rsidRDefault="00780644" w:rsidP="00DF2A8A">
      <w:pPr>
        <w:spacing w:after="0" w:line="360" w:lineRule="auto"/>
        <w:ind w:left="720" w:hanging="720"/>
        <w:jc w:val="both"/>
      </w:pPr>
      <w:r w:rsidRPr="004158AF">
        <w:t xml:space="preserve">Simard, M. (2021). Project management implementation in a capstone design course. </w:t>
      </w:r>
      <w:r w:rsidR="008E6F45" w:rsidRPr="008E6F45">
        <w:t>https://doi.org/10.18260/1-2--36313</w:t>
      </w:r>
    </w:p>
    <w:p w14:paraId="11C0AF44" w14:textId="77777777" w:rsidR="008E6F45" w:rsidRPr="004158AF" w:rsidRDefault="008E6F45" w:rsidP="008E6F45">
      <w:pPr>
        <w:spacing w:after="0" w:line="240" w:lineRule="auto"/>
        <w:rPr>
          <w:color w:val="FFFFFF" w:themeColor="background1"/>
        </w:rPr>
      </w:pPr>
      <w:r w:rsidRPr="004158AF">
        <w:rPr>
          <w:color w:val="FFFFFF" w:themeColor="background1"/>
        </w:rPr>
        <w:t>¶</w:t>
      </w:r>
    </w:p>
    <w:p w14:paraId="1C7A0FE6" w14:textId="1DF7AC03" w:rsidR="008E6F45" w:rsidRPr="008E6F45" w:rsidRDefault="008E6F45" w:rsidP="008E6F45">
      <w:pPr>
        <w:spacing w:after="0" w:line="240" w:lineRule="auto"/>
        <w:rPr>
          <w:color w:val="FFFFFF" w:themeColor="background1"/>
        </w:rPr>
      </w:pPr>
      <w:r w:rsidRPr="004158AF">
        <w:rPr>
          <w:color w:val="FFFFFF" w:themeColor="background1"/>
        </w:rPr>
        <w:t>¶</w:t>
      </w:r>
    </w:p>
    <w:p w14:paraId="408D9342" w14:textId="4206DDDC" w:rsidR="008E6F45" w:rsidRPr="004158AF" w:rsidRDefault="008E6F45" w:rsidP="00DF2A8A">
      <w:pPr>
        <w:spacing w:after="0" w:line="360" w:lineRule="auto"/>
        <w:ind w:left="720" w:hanging="720"/>
        <w:jc w:val="both"/>
      </w:pPr>
      <w:r w:rsidRPr="008E6F45">
        <w:t>Weichbroth, P. (2024). Usability of mobile applications: A consolidated model. IEEE Access, 12, 62378–62391. https://doi.org/10.1109/ACCESS.2024.3395528</w:t>
      </w:r>
    </w:p>
    <w:p w14:paraId="49A8E39C" w14:textId="77777777" w:rsidR="00780644" w:rsidRPr="004158AF" w:rsidRDefault="00780644" w:rsidP="00780644"/>
    <w:p w14:paraId="6F30B39B" w14:textId="77777777" w:rsidR="00780644" w:rsidRPr="004158AF" w:rsidRDefault="00780644" w:rsidP="00780644">
      <w:r w:rsidRPr="004158AF">
        <w:br w:type="page"/>
      </w:r>
    </w:p>
    <w:p w14:paraId="3A673CA4" w14:textId="77777777" w:rsidR="00780644" w:rsidRPr="004158AF" w:rsidRDefault="00780644" w:rsidP="00780644">
      <w:pPr>
        <w:spacing w:after="240" w:line="360" w:lineRule="auto"/>
        <w:jc w:val="center"/>
        <w:rPr>
          <w:b/>
          <w:bCs/>
          <w:noProof/>
        </w:rPr>
      </w:pPr>
      <w:r w:rsidRPr="004158AF">
        <w:rPr>
          <w:b/>
          <w:bCs/>
          <w:noProof/>
        </w:rPr>
        <w:lastRenderedPageBreak/>
        <w:t>APPENDIX A: LETTER OF CONSENT</w:t>
      </w:r>
    </w:p>
    <w:p w14:paraId="258E38D2" w14:textId="77777777" w:rsidR="00780644" w:rsidRPr="004158AF" w:rsidRDefault="00780644" w:rsidP="00780644">
      <w:pPr>
        <w:spacing w:line="360" w:lineRule="auto"/>
        <w:rPr>
          <w:color w:val="auto"/>
          <w:szCs w:val="24"/>
          <w:u w:val="single"/>
        </w:rPr>
      </w:pPr>
      <w:r w:rsidRPr="004158AF">
        <w:rPr>
          <w:color w:val="auto"/>
          <w:szCs w:val="24"/>
        </w:rPr>
        <w:t>Dear Respondent,</w:t>
      </w:r>
      <w:r w:rsidRPr="004158AF">
        <w:rPr>
          <w:color w:val="auto"/>
          <w:szCs w:val="24"/>
        </w:rPr>
        <w:br/>
      </w:r>
      <w:r w:rsidRPr="004158AF">
        <w:rPr>
          <w:color w:val="auto"/>
          <w:szCs w:val="24"/>
        </w:rPr>
        <w:br/>
        <w:t>Good day!</w:t>
      </w:r>
      <w:r w:rsidRPr="004158AF">
        <w:rPr>
          <w:color w:val="auto"/>
          <w:szCs w:val="24"/>
        </w:rPr>
        <w:br/>
      </w:r>
      <w:r w:rsidRPr="004158AF">
        <w:rPr>
          <w:color w:val="auto"/>
          <w:szCs w:val="24"/>
        </w:rPr>
        <w:br/>
        <w:t>You are invited to participate in a research study entitled:</w:t>
      </w:r>
      <w:r w:rsidRPr="004158AF">
        <w:rPr>
          <w:color w:val="auto"/>
          <w:szCs w:val="24"/>
        </w:rPr>
        <w:br/>
        <w:t>“Development of a Thesis and Capstone Project Inventory, Progress Monitoring, and Technology Transfer Management System for Higher Education Institutions.”</w:t>
      </w:r>
      <w:r w:rsidRPr="004158AF">
        <w:rPr>
          <w:color w:val="auto"/>
          <w:szCs w:val="24"/>
        </w:rPr>
        <w:br/>
      </w:r>
      <w:r w:rsidRPr="004158AF">
        <w:rPr>
          <w:color w:val="auto"/>
          <w:szCs w:val="24"/>
        </w:rPr>
        <w:br/>
        <w:t>The purpose of this study is to assess the current practices, challenges, and needs related to thesis and capstone project management. Your responses will help determine the feasibility and importance of developing the proposed system.</w:t>
      </w:r>
      <w:r w:rsidRPr="004158AF">
        <w:rPr>
          <w:color w:val="auto"/>
          <w:szCs w:val="24"/>
        </w:rPr>
        <w:br/>
      </w:r>
      <w:r w:rsidRPr="004158AF">
        <w:rPr>
          <w:color w:val="auto"/>
          <w:szCs w:val="24"/>
        </w:rPr>
        <w:br/>
        <w:t>Your participation is voluntary, and you may choose not to answer any question or withdraw at any time without penalty. The survey will take approximately 5–10 minutes to complete.</w:t>
      </w:r>
      <w:r w:rsidRPr="004158AF">
        <w:rPr>
          <w:color w:val="auto"/>
          <w:szCs w:val="24"/>
        </w:rPr>
        <w:br/>
      </w:r>
      <w:r w:rsidRPr="004158AF">
        <w:rPr>
          <w:color w:val="auto"/>
          <w:szCs w:val="24"/>
        </w:rPr>
        <w:br/>
        <w:t>All information gathered will be treated with strict confidentiality and will be used solely for academic purposes.</w:t>
      </w:r>
      <w:r w:rsidRPr="004158AF">
        <w:rPr>
          <w:color w:val="auto"/>
          <w:szCs w:val="24"/>
        </w:rPr>
        <w:br/>
      </w:r>
      <w:r w:rsidRPr="004158AF">
        <w:rPr>
          <w:color w:val="auto"/>
          <w:szCs w:val="24"/>
        </w:rPr>
        <w:br/>
        <w:t>Thank you for your time and valuable contribution to this study.</w:t>
      </w:r>
      <w:r w:rsidRPr="004158AF">
        <w:rPr>
          <w:color w:val="auto"/>
          <w:szCs w:val="24"/>
        </w:rPr>
        <w:br/>
      </w:r>
      <w:r w:rsidRPr="004158AF">
        <w:rPr>
          <w:color w:val="auto"/>
          <w:szCs w:val="24"/>
        </w:rPr>
        <w:br/>
        <w:t>Respectfully,</w:t>
      </w:r>
      <w:r w:rsidRPr="004158AF">
        <w:rPr>
          <w:color w:val="auto"/>
          <w:szCs w:val="24"/>
        </w:rPr>
        <w:br/>
      </w:r>
      <w:r w:rsidRPr="004158AF">
        <w:rPr>
          <w:color w:val="auto"/>
          <w:szCs w:val="24"/>
        </w:rPr>
        <w:br/>
      </w:r>
      <w:r w:rsidRPr="004158AF">
        <w:rPr>
          <w:color w:val="auto"/>
          <w:szCs w:val="24"/>
          <w:u w:val="single"/>
        </w:rPr>
        <w:t>Princess Mae Camille N. Achas</w:t>
      </w:r>
    </w:p>
    <w:p w14:paraId="5C269093" w14:textId="77777777" w:rsidR="00780644" w:rsidRPr="004158AF" w:rsidRDefault="00780644" w:rsidP="00780644">
      <w:pPr>
        <w:spacing w:line="360" w:lineRule="auto"/>
        <w:rPr>
          <w:color w:val="auto"/>
          <w:szCs w:val="24"/>
          <w:u w:val="single"/>
        </w:rPr>
      </w:pPr>
      <w:r w:rsidRPr="004158AF">
        <w:rPr>
          <w:color w:val="auto"/>
          <w:szCs w:val="24"/>
          <w:u w:val="single"/>
        </w:rPr>
        <w:t>Ivy A. Bitos</w:t>
      </w:r>
    </w:p>
    <w:p w14:paraId="4E8551C2" w14:textId="77777777" w:rsidR="00780644" w:rsidRPr="004158AF" w:rsidRDefault="00780644" w:rsidP="00780644">
      <w:pPr>
        <w:spacing w:line="360" w:lineRule="auto"/>
        <w:rPr>
          <w:color w:val="auto"/>
          <w:szCs w:val="24"/>
          <w:u w:val="single"/>
        </w:rPr>
      </w:pPr>
      <w:r w:rsidRPr="004158AF">
        <w:rPr>
          <w:color w:val="auto"/>
          <w:szCs w:val="24"/>
          <w:u w:val="single"/>
        </w:rPr>
        <w:t>Kyle Japheth C. Graniten</w:t>
      </w:r>
    </w:p>
    <w:p w14:paraId="6B9E7111" w14:textId="77777777" w:rsidR="00780644" w:rsidRPr="004158AF" w:rsidRDefault="00780644" w:rsidP="00780644">
      <w:pPr>
        <w:spacing w:line="360" w:lineRule="auto"/>
        <w:rPr>
          <w:color w:val="auto"/>
          <w:szCs w:val="24"/>
        </w:rPr>
      </w:pPr>
      <w:r w:rsidRPr="004158AF">
        <w:rPr>
          <w:color w:val="auto"/>
          <w:szCs w:val="24"/>
          <w:u w:val="single"/>
        </w:rPr>
        <w:lastRenderedPageBreak/>
        <w:t>James Anthony Z. Juntilla</w:t>
      </w:r>
      <w:r w:rsidRPr="004158AF">
        <w:rPr>
          <w:color w:val="auto"/>
          <w:szCs w:val="24"/>
        </w:rPr>
        <w:t xml:space="preserve">  </w:t>
      </w:r>
      <w:r w:rsidRPr="004158AF">
        <w:rPr>
          <w:color w:val="auto"/>
          <w:szCs w:val="24"/>
        </w:rPr>
        <w:br/>
        <w:t xml:space="preserve">BS Information Technology  </w:t>
      </w:r>
      <w:r w:rsidRPr="004158AF">
        <w:rPr>
          <w:color w:val="auto"/>
          <w:szCs w:val="24"/>
        </w:rPr>
        <w:br/>
        <w:t>USTP Jasaan</w:t>
      </w:r>
      <w:r w:rsidRPr="004158AF">
        <w:rPr>
          <w:color w:val="auto"/>
          <w:szCs w:val="24"/>
        </w:rPr>
        <w:br/>
      </w:r>
    </w:p>
    <w:p w14:paraId="3864811A" w14:textId="77777777" w:rsidR="00780644" w:rsidRPr="004158AF" w:rsidRDefault="00780644" w:rsidP="00780644">
      <w:pPr>
        <w:keepNext/>
        <w:keepLines/>
        <w:spacing w:before="480" w:after="0" w:line="360" w:lineRule="auto"/>
        <w:outlineLvl w:val="0"/>
        <w:rPr>
          <w:rFonts w:eastAsiaTheme="majorEastAsia" w:cstheme="majorBidi"/>
          <w:b/>
          <w:bCs/>
          <w:color w:val="000000" w:themeColor="text1"/>
          <w:szCs w:val="24"/>
        </w:rPr>
      </w:pPr>
      <w:r w:rsidRPr="004158AF">
        <w:rPr>
          <w:rFonts w:eastAsiaTheme="majorEastAsia" w:cstheme="majorBidi"/>
          <w:b/>
          <w:bCs/>
          <w:color w:val="000000" w:themeColor="text1"/>
          <w:szCs w:val="24"/>
        </w:rPr>
        <w:t>INFORMED CONSENT</w:t>
      </w:r>
    </w:p>
    <w:p w14:paraId="02B999E4" w14:textId="77777777" w:rsidR="00780644" w:rsidRPr="004158AF" w:rsidRDefault="00780644" w:rsidP="00780644">
      <w:pPr>
        <w:spacing w:line="360" w:lineRule="auto"/>
        <w:rPr>
          <w:color w:val="auto"/>
          <w:szCs w:val="24"/>
        </w:rPr>
      </w:pPr>
      <w:r w:rsidRPr="004158AF">
        <w:rPr>
          <w:color w:val="auto"/>
          <w:szCs w:val="24"/>
        </w:rPr>
        <w:br/>
        <w:t>By answering this survey, you confirm that:</w:t>
      </w:r>
      <w:r w:rsidRPr="004158AF">
        <w:rPr>
          <w:color w:val="auto"/>
          <w:szCs w:val="24"/>
        </w:rPr>
        <w:br/>
      </w:r>
      <w:r w:rsidRPr="004158AF">
        <w:rPr>
          <w:color w:val="auto"/>
          <w:szCs w:val="24"/>
        </w:rPr>
        <w:br/>
        <w:t xml:space="preserve">• You have read and understood the purpose of the study  </w:t>
      </w:r>
      <w:r w:rsidRPr="004158AF">
        <w:rPr>
          <w:color w:val="auto"/>
          <w:szCs w:val="24"/>
        </w:rPr>
        <w:br/>
        <w:t xml:space="preserve">• You voluntarily agree to participate  </w:t>
      </w:r>
      <w:r w:rsidRPr="004158AF">
        <w:rPr>
          <w:color w:val="auto"/>
          <w:szCs w:val="24"/>
        </w:rPr>
        <w:br/>
        <w:t xml:space="preserve">• You understand that your responses will be kept confidential  </w:t>
      </w:r>
      <w:r w:rsidRPr="004158AF">
        <w:rPr>
          <w:color w:val="auto"/>
          <w:szCs w:val="24"/>
        </w:rPr>
        <w:br/>
        <w:t xml:space="preserve">• You understand that the data will be used for academic research purposes only  </w:t>
      </w:r>
      <w:r w:rsidRPr="004158AF">
        <w:rPr>
          <w:color w:val="auto"/>
          <w:szCs w:val="24"/>
        </w:rPr>
        <w:br/>
      </w:r>
      <w:r w:rsidRPr="004158AF">
        <w:rPr>
          <w:color w:val="auto"/>
          <w:szCs w:val="24"/>
        </w:rPr>
        <w:br/>
      </w:r>
      <w:r w:rsidRPr="004158AF">
        <w:rPr>
          <w:rFonts w:ascii="Segoe UI Symbol" w:hAnsi="Segoe UI Symbol" w:cs="Segoe UI Symbol"/>
          <w:color w:val="auto"/>
          <w:szCs w:val="24"/>
        </w:rPr>
        <w:t>☐</w:t>
      </w:r>
      <w:r w:rsidRPr="004158AF">
        <w:rPr>
          <w:color w:val="auto"/>
          <w:szCs w:val="24"/>
        </w:rPr>
        <w:t xml:space="preserve"> I agree to participate in this survey  </w:t>
      </w:r>
      <w:r w:rsidRPr="004158AF">
        <w:rPr>
          <w:color w:val="auto"/>
          <w:szCs w:val="24"/>
        </w:rPr>
        <w:br/>
      </w:r>
      <w:r w:rsidRPr="004158AF">
        <w:rPr>
          <w:rFonts w:ascii="Segoe UI Symbol" w:hAnsi="Segoe UI Symbol" w:cs="Segoe UI Symbol"/>
          <w:color w:val="auto"/>
          <w:szCs w:val="24"/>
        </w:rPr>
        <w:t>☐</w:t>
      </w:r>
      <w:r w:rsidRPr="004158AF">
        <w:rPr>
          <w:color w:val="auto"/>
          <w:szCs w:val="24"/>
        </w:rPr>
        <w:t xml:space="preserve"> I do not agree to participate  </w:t>
      </w:r>
      <w:r w:rsidRPr="004158AF">
        <w:rPr>
          <w:color w:val="auto"/>
          <w:szCs w:val="24"/>
        </w:rPr>
        <w:br/>
      </w:r>
    </w:p>
    <w:p w14:paraId="25517255" w14:textId="77777777" w:rsidR="00780644" w:rsidRPr="004158AF" w:rsidRDefault="00780644" w:rsidP="00780644">
      <w:pPr>
        <w:keepNext/>
        <w:keepLines/>
        <w:spacing w:before="480" w:after="0" w:line="360" w:lineRule="auto"/>
        <w:outlineLvl w:val="0"/>
        <w:rPr>
          <w:rFonts w:eastAsiaTheme="majorEastAsia" w:cstheme="majorBidi"/>
          <w:b/>
          <w:bCs/>
          <w:color w:val="000000" w:themeColor="text1"/>
          <w:szCs w:val="24"/>
        </w:rPr>
      </w:pPr>
      <w:r w:rsidRPr="004158AF">
        <w:rPr>
          <w:rFonts w:eastAsiaTheme="majorEastAsia" w:cstheme="majorBidi"/>
          <w:b/>
          <w:bCs/>
          <w:color w:val="000000" w:themeColor="text1"/>
          <w:szCs w:val="24"/>
        </w:rPr>
        <w:t>DATA PRIVACY STATEMENT</w:t>
      </w:r>
    </w:p>
    <w:p w14:paraId="409BEAB1" w14:textId="77777777" w:rsidR="00780644" w:rsidRPr="004158AF" w:rsidRDefault="00780644" w:rsidP="00780644">
      <w:pPr>
        <w:spacing w:after="0" w:line="360" w:lineRule="auto"/>
        <w:rPr>
          <w:color w:val="auto"/>
          <w:szCs w:val="24"/>
        </w:rPr>
      </w:pPr>
      <w:r w:rsidRPr="004158AF">
        <w:rPr>
          <w:color w:val="auto"/>
          <w:szCs w:val="24"/>
        </w:rPr>
        <w:br/>
        <w:t>This study complies with applicable data privacy regulations. No personally identifiable information will be collected unless voluntarily provided. All data will be stored securely and accessed only by the researchers.</w:t>
      </w:r>
      <w:r w:rsidRPr="004158AF">
        <w:rPr>
          <w:color w:val="auto"/>
          <w:szCs w:val="24"/>
        </w:rPr>
        <w:br/>
      </w:r>
      <w:r w:rsidRPr="004158AF">
        <w:rPr>
          <w:color w:val="auto"/>
          <w:szCs w:val="24"/>
        </w:rPr>
        <w:br/>
        <w:t>Collected data will be:</w:t>
      </w:r>
      <w:r w:rsidRPr="004158AF">
        <w:rPr>
          <w:color w:val="auto"/>
          <w:szCs w:val="24"/>
        </w:rPr>
        <w:br/>
        <w:t xml:space="preserve">• Used strictly for academic and research purposes  </w:t>
      </w:r>
      <w:r w:rsidRPr="004158AF">
        <w:rPr>
          <w:color w:val="auto"/>
          <w:szCs w:val="24"/>
        </w:rPr>
        <w:br/>
        <w:t xml:space="preserve">• Reported in aggregated form only  </w:t>
      </w:r>
      <w:r w:rsidRPr="004158AF">
        <w:rPr>
          <w:color w:val="auto"/>
          <w:szCs w:val="24"/>
        </w:rPr>
        <w:br/>
        <w:t xml:space="preserve">• Stored securely and disposed of properly after the study  </w:t>
      </w:r>
      <w:r w:rsidRPr="004158AF">
        <w:rPr>
          <w:color w:val="auto"/>
          <w:szCs w:val="24"/>
        </w:rPr>
        <w:br/>
      </w:r>
      <w:r w:rsidRPr="004158AF">
        <w:rPr>
          <w:color w:val="auto"/>
          <w:szCs w:val="24"/>
        </w:rPr>
        <w:br/>
        <w:t>If you have any concerns regarding your data, you may ask the researcher.</w:t>
      </w:r>
    </w:p>
    <w:p w14:paraId="3887618B" w14:textId="77777777" w:rsidR="00780644" w:rsidRPr="004158AF" w:rsidRDefault="00780644" w:rsidP="00780644">
      <w:pPr>
        <w:spacing w:after="240" w:line="480" w:lineRule="auto"/>
        <w:jc w:val="center"/>
        <w:rPr>
          <w:b/>
          <w:bCs/>
        </w:rPr>
      </w:pPr>
      <w:r w:rsidRPr="004158AF">
        <w:rPr>
          <w:b/>
          <w:bCs/>
        </w:rPr>
        <w:lastRenderedPageBreak/>
        <w:t>APPENDIX B: LETTER OF APPROVAL</w:t>
      </w:r>
    </w:p>
    <w:p w14:paraId="3CB5D1C9" w14:textId="77777777" w:rsidR="00780644" w:rsidRPr="004158AF" w:rsidRDefault="00780644" w:rsidP="00780644">
      <w:pPr>
        <w:spacing w:after="240" w:line="480" w:lineRule="auto"/>
        <w:jc w:val="center"/>
      </w:pPr>
      <w:r w:rsidRPr="004158AF">
        <w:rPr>
          <w:b/>
          <w:bCs/>
          <w:noProof/>
        </w:rPr>
        <w:drawing>
          <wp:inline distT="0" distB="0" distL="0" distR="0" wp14:anchorId="2BB01EEF" wp14:editId="5F432249">
            <wp:extent cx="5292725" cy="7056755"/>
            <wp:effectExtent l="0" t="0" r="3175" b="0"/>
            <wp:docPr id="861733423" name="Picture 861733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423" name="Picture 861733423"/>
                    <pic:cNvPicPr/>
                  </pic:nvPicPr>
                  <pic:blipFill>
                    <a:blip r:embed="rId119" cstate="screen">
                      <a:extLst>
                        <a:ext uri="{28A0092B-C50C-407E-A947-70E740481C1C}">
                          <a14:useLocalDpi xmlns:a14="http://schemas.microsoft.com/office/drawing/2010/main"/>
                        </a:ext>
                      </a:extLst>
                    </a:blip>
                    <a:stretch>
                      <a:fillRect/>
                    </a:stretch>
                  </pic:blipFill>
                  <pic:spPr>
                    <a:xfrm>
                      <a:off x="0" y="0"/>
                      <a:ext cx="5292725" cy="7056755"/>
                    </a:xfrm>
                    <a:prstGeom prst="rect">
                      <a:avLst/>
                    </a:prstGeom>
                  </pic:spPr>
                </pic:pic>
              </a:graphicData>
            </a:graphic>
          </wp:inline>
        </w:drawing>
      </w:r>
    </w:p>
    <w:p w14:paraId="263DE004" w14:textId="77777777" w:rsidR="00780644" w:rsidRPr="004158AF" w:rsidRDefault="00780644" w:rsidP="00780644">
      <w:pPr>
        <w:spacing w:after="240" w:line="480" w:lineRule="auto"/>
        <w:jc w:val="center"/>
      </w:pPr>
      <w:r w:rsidRPr="004158AF">
        <w:rPr>
          <w:b/>
          <w:bCs/>
          <w:noProof/>
        </w:rPr>
        <w:lastRenderedPageBreak/>
        <w:drawing>
          <wp:inline distT="0" distB="0" distL="0" distR="0" wp14:anchorId="6838F58D" wp14:editId="328624EB">
            <wp:extent cx="5292725" cy="7284720"/>
            <wp:effectExtent l="0" t="0" r="3175" b="0"/>
            <wp:docPr id="861733424" name="Picture 861733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3424" name="Picture 861733424"/>
                    <pic:cNvPicPr/>
                  </pic:nvPicPr>
                  <pic:blipFill>
                    <a:blip r:embed="rId120" cstate="screen">
                      <a:extLst>
                        <a:ext uri="{28A0092B-C50C-407E-A947-70E740481C1C}">
                          <a14:useLocalDpi xmlns:a14="http://schemas.microsoft.com/office/drawing/2010/main"/>
                        </a:ext>
                      </a:extLst>
                    </a:blip>
                    <a:stretch>
                      <a:fillRect/>
                    </a:stretch>
                  </pic:blipFill>
                  <pic:spPr>
                    <a:xfrm>
                      <a:off x="0" y="0"/>
                      <a:ext cx="5292725" cy="7284720"/>
                    </a:xfrm>
                    <a:prstGeom prst="rect">
                      <a:avLst/>
                    </a:prstGeom>
                  </pic:spPr>
                </pic:pic>
              </a:graphicData>
            </a:graphic>
          </wp:inline>
        </w:drawing>
      </w:r>
    </w:p>
    <w:p w14:paraId="2EC7C4AF" w14:textId="77777777" w:rsidR="00780644" w:rsidRPr="004158AF" w:rsidRDefault="00780644" w:rsidP="00780644">
      <w:pPr>
        <w:rPr>
          <w:b/>
          <w:bCs/>
        </w:rPr>
      </w:pPr>
      <w:r w:rsidRPr="004158AF">
        <w:rPr>
          <w:b/>
          <w:bCs/>
          <w:noProof/>
        </w:rPr>
        <w:lastRenderedPageBreak/>
        <w:drawing>
          <wp:inline distT="0" distB="0" distL="0" distR="0" wp14:anchorId="323695F6" wp14:editId="42F0FF7D">
            <wp:extent cx="5292725" cy="6795770"/>
            <wp:effectExtent l="0" t="0" r="3175" b="5080"/>
            <wp:docPr id="4" name="Picture 4"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up of a paper&#10;&#10;AI-generated content may be incorrect."/>
                    <pic:cNvPicPr/>
                  </pic:nvPicPr>
                  <pic:blipFill>
                    <a:blip r:embed="rId121" cstate="screen">
                      <a:extLst>
                        <a:ext uri="{28A0092B-C50C-407E-A947-70E740481C1C}">
                          <a14:useLocalDpi xmlns:a14="http://schemas.microsoft.com/office/drawing/2010/main"/>
                        </a:ext>
                      </a:extLst>
                    </a:blip>
                    <a:stretch>
                      <a:fillRect/>
                    </a:stretch>
                  </pic:blipFill>
                  <pic:spPr>
                    <a:xfrm>
                      <a:off x="0" y="0"/>
                      <a:ext cx="5292725" cy="6795770"/>
                    </a:xfrm>
                    <a:prstGeom prst="rect">
                      <a:avLst/>
                    </a:prstGeom>
                  </pic:spPr>
                </pic:pic>
              </a:graphicData>
            </a:graphic>
          </wp:inline>
        </w:drawing>
      </w:r>
    </w:p>
    <w:p w14:paraId="40D12F23" w14:textId="77777777" w:rsidR="00780644" w:rsidRPr="004158AF" w:rsidRDefault="00780644" w:rsidP="00780644">
      <w:pPr>
        <w:rPr>
          <w:b/>
          <w:bCs/>
        </w:rPr>
      </w:pPr>
    </w:p>
    <w:p w14:paraId="340A2915" w14:textId="77777777" w:rsidR="00780644" w:rsidRPr="004158AF" w:rsidRDefault="00780644" w:rsidP="00780644">
      <w:pPr>
        <w:rPr>
          <w:b/>
          <w:bCs/>
        </w:rPr>
      </w:pPr>
    </w:p>
    <w:p w14:paraId="04D6DC88" w14:textId="77777777" w:rsidR="00780644" w:rsidRPr="004158AF" w:rsidRDefault="00780644" w:rsidP="00780644">
      <w:pPr>
        <w:rPr>
          <w:b/>
          <w:bCs/>
        </w:rPr>
      </w:pPr>
    </w:p>
    <w:p w14:paraId="41D6EEF9" w14:textId="77777777" w:rsidR="00780644" w:rsidRPr="004158AF" w:rsidRDefault="00780644" w:rsidP="00780644">
      <w:pPr>
        <w:rPr>
          <w:b/>
          <w:bCs/>
        </w:rPr>
      </w:pPr>
      <w:r w:rsidRPr="004158AF">
        <w:rPr>
          <w:b/>
          <w:bCs/>
        </w:rPr>
        <w:br w:type="page"/>
      </w:r>
    </w:p>
    <w:p w14:paraId="6D9AAEAE" w14:textId="77777777" w:rsidR="00780644" w:rsidRPr="004158AF" w:rsidRDefault="00780644" w:rsidP="00780644">
      <w:pPr>
        <w:rPr>
          <w:b/>
          <w:bCs/>
        </w:rPr>
      </w:pPr>
    </w:p>
    <w:p w14:paraId="622C3C73" w14:textId="77777777" w:rsidR="00780644" w:rsidRPr="004158AF" w:rsidRDefault="00780644" w:rsidP="00780644">
      <w:pPr>
        <w:rPr>
          <w:b/>
          <w:bCs/>
        </w:rPr>
      </w:pPr>
      <w:r w:rsidRPr="004158AF">
        <w:rPr>
          <w:b/>
          <w:bCs/>
          <w:noProof/>
        </w:rPr>
        <w:drawing>
          <wp:inline distT="0" distB="0" distL="0" distR="0" wp14:anchorId="4232AF07" wp14:editId="702B29D7">
            <wp:extent cx="5292725" cy="6464300"/>
            <wp:effectExtent l="0" t="0" r="3175" b="0"/>
            <wp:docPr id="5" name="Picture 5" descr="A document with signature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ocument with signature on it"/>
                    <pic:cNvPicPr/>
                  </pic:nvPicPr>
                  <pic:blipFill>
                    <a:blip r:embed="rId122" cstate="screen">
                      <a:extLst>
                        <a:ext uri="{28A0092B-C50C-407E-A947-70E740481C1C}">
                          <a14:useLocalDpi xmlns:a14="http://schemas.microsoft.com/office/drawing/2010/main"/>
                        </a:ext>
                      </a:extLst>
                    </a:blip>
                    <a:stretch>
                      <a:fillRect/>
                    </a:stretch>
                  </pic:blipFill>
                  <pic:spPr>
                    <a:xfrm>
                      <a:off x="0" y="0"/>
                      <a:ext cx="5292725" cy="6464300"/>
                    </a:xfrm>
                    <a:prstGeom prst="rect">
                      <a:avLst/>
                    </a:prstGeom>
                  </pic:spPr>
                </pic:pic>
              </a:graphicData>
            </a:graphic>
          </wp:inline>
        </w:drawing>
      </w:r>
      <w:r w:rsidRPr="004158AF">
        <w:rPr>
          <w:b/>
          <w:bCs/>
        </w:rPr>
        <w:br w:type="page"/>
      </w:r>
    </w:p>
    <w:p w14:paraId="5617EFB4" w14:textId="77777777" w:rsidR="00780644" w:rsidRPr="004158AF" w:rsidRDefault="00780644" w:rsidP="00780644">
      <w:pPr>
        <w:spacing w:after="240" w:line="480" w:lineRule="auto"/>
        <w:jc w:val="center"/>
        <w:rPr>
          <w:b/>
          <w:bCs/>
        </w:rPr>
      </w:pPr>
      <w:r w:rsidRPr="004158AF">
        <w:rPr>
          <w:b/>
          <w:bCs/>
        </w:rPr>
        <w:lastRenderedPageBreak/>
        <w:t>APPENDIX C: NEEDS ANALYSIS SURVEY QUESTIONNAIRE</w:t>
      </w:r>
    </w:p>
    <w:p w14:paraId="6F53A3C1" w14:textId="77777777" w:rsidR="00780644" w:rsidRPr="004158AF" w:rsidRDefault="00780644" w:rsidP="00780644">
      <w:pPr>
        <w:keepNext/>
        <w:keepLines/>
        <w:spacing w:before="480" w:after="0" w:line="720" w:lineRule="auto"/>
        <w:outlineLvl w:val="0"/>
        <w:rPr>
          <w:rFonts w:eastAsiaTheme="majorEastAsia" w:cstheme="majorBidi"/>
          <w:b/>
          <w:bCs/>
          <w:color w:val="000000" w:themeColor="text1"/>
          <w:sz w:val="28"/>
          <w:szCs w:val="28"/>
        </w:rPr>
      </w:pPr>
      <w:r w:rsidRPr="004158AF">
        <w:rPr>
          <w:rFonts w:eastAsiaTheme="majorEastAsia" w:cstheme="majorBidi"/>
          <w:b/>
          <w:bCs/>
          <w:color w:val="000000" w:themeColor="text1"/>
          <w:sz w:val="28"/>
          <w:szCs w:val="28"/>
        </w:rPr>
        <w:t>Needs Analysis Survey Questionnaire</w:t>
      </w:r>
    </w:p>
    <w:p w14:paraId="76BE1B5F" w14:textId="77777777" w:rsidR="00780644" w:rsidRPr="004158AF" w:rsidRDefault="00780644" w:rsidP="00780644">
      <w:pPr>
        <w:spacing w:line="360" w:lineRule="auto"/>
        <w:rPr>
          <w:rFonts w:cs="Times New Roman"/>
          <w:szCs w:val="24"/>
          <w:lang w:val="en-PH"/>
        </w:rPr>
      </w:pPr>
      <w:r w:rsidRPr="004158AF">
        <w:rPr>
          <w:rFonts w:cs="Times New Roman"/>
          <w:szCs w:val="24"/>
          <w:lang w:val="en-PH"/>
        </w:rPr>
        <w:t>PART 1 : RESPONDENT PROFILE</w:t>
      </w:r>
    </w:p>
    <w:p w14:paraId="762CF9E1" w14:textId="77777777" w:rsidR="00780644" w:rsidRPr="004158AF" w:rsidRDefault="00780644" w:rsidP="00780644">
      <w:pPr>
        <w:spacing w:line="360" w:lineRule="auto"/>
        <w:rPr>
          <w:rFonts w:cs="Times New Roman"/>
          <w:szCs w:val="24"/>
        </w:rPr>
      </w:pPr>
      <w:bookmarkStart w:id="6" w:name="_Hlk231319772"/>
      <w:r w:rsidRPr="004158AF">
        <w:rPr>
          <w:rFonts w:cs="Times New Roman"/>
          <w:szCs w:val="24"/>
        </w:rPr>
        <w:t>1. Role:</w:t>
      </w:r>
    </w:p>
    <w:p w14:paraId="367B1C02" w14:textId="77777777" w:rsidR="00780644" w:rsidRPr="004158AF" w:rsidRDefault="00780644" w:rsidP="00780644">
      <w:pPr>
        <w:spacing w:line="360" w:lineRule="auto"/>
        <w:rPr>
          <w:rFonts w:cs="Times New Roman"/>
          <w:szCs w:val="24"/>
        </w:rPr>
      </w:pPr>
      <w:r w:rsidRPr="004158AF">
        <w:rPr>
          <w:rFonts w:ascii="Segoe UI Symbol" w:hAnsi="Segoe UI Symbol" w:cs="Segoe UI Symbol"/>
          <w:szCs w:val="24"/>
        </w:rPr>
        <w:t>☐</w:t>
      </w:r>
      <w:r w:rsidRPr="004158AF">
        <w:rPr>
          <w:rFonts w:cs="Times New Roman"/>
          <w:szCs w:val="24"/>
        </w:rPr>
        <w:t xml:space="preserve"> Student  </w:t>
      </w:r>
    </w:p>
    <w:p w14:paraId="2BEE4887" w14:textId="77777777" w:rsidR="00780644" w:rsidRPr="004158AF" w:rsidRDefault="00780644" w:rsidP="00780644">
      <w:pPr>
        <w:spacing w:line="360" w:lineRule="auto"/>
        <w:rPr>
          <w:rFonts w:cs="Times New Roman"/>
          <w:szCs w:val="24"/>
        </w:rPr>
      </w:pPr>
      <w:r w:rsidRPr="004158AF">
        <w:rPr>
          <w:rFonts w:ascii="Segoe UI Symbol" w:hAnsi="Segoe UI Symbol" w:cs="Segoe UI Symbol"/>
          <w:szCs w:val="24"/>
        </w:rPr>
        <w:t>☐</w:t>
      </w:r>
      <w:r w:rsidRPr="004158AF">
        <w:rPr>
          <w:rFonts w:cs="Times New Roman"/>
          <w:szCs w:val="24"/>
        </w:rPr>
        <w:t xml:space="preserve"> Faculty/Adviser  </w:t>
      </w:r>
    </w:p>
    <w:p w14:paraId="6F6127AD" w14:textId="77777777" w:rsidR="00780644" w:rsidRPr="004158AF" w:rsidRDefault="00780644" w:rsidP="00780644">
      <w:pPr>
        <w:spacing w:line="360" w:lineRule="auto"/>
        <w:rPr>
          <w:rFonts w:cs="Times New Roman"/>
          <w:szCs w:val="24"/>
        </w:rPr>
      </w:pPr>
      <w:r w:rsidRPr="004158AF">
        <w:rPr>
          <w:rFonts w:ascii="Segoe UI Symbol" w:hAnsi="Segoe UI Symbol" w:cs="Segoe UI Symbol"/>
          <w:szCs w:val="24"/>
        </w:rPr>
        <w:t>☐</w:t>
      </w:r>
      <w:r w:rsidRPr="004158AF">
        <w:rPr>
          <w:rFonts w:cs="Times New Roman"/>
          <w:szCs w:val="24"/>
        </w:rPr>
        <w:t xml:space="preserve"> Department Chair/Administrator  </w:t>
      </w:r>
    </w:p>
    <w:p w14:paraId="7D3C005F" w14:textId="77777777" w:rsidR="00780644" w:rsidRPr="004158AF" w:rsidRDefault="00780644" w:rsidP="00780644">
      <w:pPr>
        <w:spacing w:line="360" w:lineRule="auto"/>
        <w:rPr>
          <w:rFonts w:cs="Times New Roman"/>
          <w:szCs w:val="24"/>
        </w:rPr>
      </w:pPr>
      <w:r w:rsidRPr="004158AF">
        <w:rPr>
          <w:rFonts w:ascii="Segoe UI Symbol" w:hAnsi="Segoe UI Symbol" w:cs="Segoe UI Symbol"/>
          <w:szCs w:val="24"/>
        </w:rPr>
        <w:t>☐</w:t>
      </w:r>
      <w:r w:rsidRPr="004158AF">
        <w:rPr>
          <w:rFonts w:cs="Times New Roman"/>
          <w:szCs w:val="24"/>
        </w:rPr>
        <w:t xml:space="preserve"> Industry/Community Partner  </w:t>
      </w:r>
    </w:p>
    <w:p w14:paraId="01E72557" w14:textId="77777777" w:rsidR="00780644" w:rsidRPr="004158AF" w:rsidRDefault="00780644" w:rsidP="00780644">
      <w:pPr>
        <w:spacing w:line="360" w:lineRule="auto"/>
        <w:rPr>
          <w:rFonts w:cs="Times New Roman"/>
          <w:szCs w:val="24"/>
        </w:rPr>
      </w:pPr>
    </w:p>
    <w:p w14:paraId="1B903294" w14:textId="77777777" w:rsidR="00780644" w:rsidRPr="004158AF" w:rsidRDefault="00780644" w:rsidP="00780644">
      <w:pPr>
        <w:spacing w:line="360" w:lineRule="auto"/>
      </w:pPr>
      <w:r w:rsidRPr="004158AF">
        <w:t>2. Department/Program: _______________________</w:t>
      </w:r>
    </w:p>
    <w:bookmarkEnd w:id="6"/>
    <w:p w14:paraId="05F1258C" w14:textId="77777777" w:rsidR="00780644" w:rsidRPr="004158AF" w:rsidRDefault="00780644" w:rsidP="00780644">
      <w:pPr>
        <w:spacing w:line="360" w:lineRule="auto"/>
      </w:pPr>
    </w:p>
    <w:p w14:paraId="0F3A24CF" w14:textId="77777777" w:rsidR="00780644" w:rsidRPr="004158AF" w:rsidRDefault="00780644" w:rsidP="00780644">
      <w:pPr>
        <w:spacing w:line="360" w:lineRule="auto"/>
        <w:rPr>
          <w:rFonts w:cs="Times New Roman"/>
          <w:szCs w:val="24"/>
        </w:rPr>
      </w:pPr>
      <w:r w:rsidRPr="004158AF">
        <w:rPr>
          <w:rFonts w:cs="Times New Roman"/>
          <w:szCs w:val="24"/>
        </w:rPr>
        <w:t>3. Years of Experience:</w:t>
      </w:r>
    </w:p>
    <w:p w14:paraId="44A2CE79" w14:textId="77777777" w:rsidR="00780644" w:rsidRPr="004158AF" w:rsidRDefault="00780644" w:rsidP="00780644">
      <w:pPr>
        <w:spacing w:line="360" w:lineRule="auto"/>
        <w:rPr>
          <w:rFonts w:cs="Times New Roman"/>
          <w:szCs w:val="24"/>
        </w:rPr>
      </w:pPr>
      <w:r w:rsidRPr="004158AF">
        <w:rPr>
          <w:rFonts w:ascii="Segoe UI Symbol" w:hAnsi="Segoe UI Symbol" w:cs="Segoe UI Symbol"/>
          <w:szCs w:val="24"/>
        </w:rPr>
        <w:t>☐</w:t>
      </w:r>
      <w:r w:rsidRPr="004158AF">
        <w:rPr>
          <w:rFonts w:cs="Times New Roman"/>
          <w:szCs w:val="24"/>
        </w:rPr>
        <w:t xml:space="preserve"> 1–2 years  </w:t>
      </w:r>
    </w:p>
    <w:p w14:paraId="34D7D76B" w14:textId="77777777" w:rsidR="00780644" w:rsidRPr="004158AF" w:rsidRDefault="00780644" w:rsidP="00780644">
      <w:pPr>
        <w:spacing w:line="360" w:lineRule="auto"/>
        <w:rPr>
          <w:rFonts w:cs="Times New Roman"/>
          <w:szCs w:val="24"/>
        </w:rPr>
      </w:pPr>
      <w:r w:rsidRPr="004158AF">
        <w:rPr>
          <w:rFonts w:ascii="Segoe UI Symbol" w:hAnsi="Segoe UI Symbol" w:cs="Segoe UI Symbol"/>
          <w:szCs w:val="24"/>
        </w:rPr>
        <w:t>☐</w:t>
      </w:r>
      <w:r w:rsidRPr="004158AF">
        <w:rPr>
          <w:rFonts w:cs="Times New Roman"/>
          <w:szCs w:val="24"/>
        </w:rPr>
        <w:t xml:space="preserve"> 3–5 years  </w:t>
      </w:r>
    </w:p>
    <w:p w14:paraId="576FE715" w14:textId="77777777" w:rsidR="00780644" w:rsidRPr="004158AF" w:rsidRDefault="00780644" w:rsidP="00780644">
      <w:pPr>
        <w:spacing w:line="360" w:lineRule="auto"/>
        <w:rPr>
          <w:rFonts w:cs="Times New Roman"/>
          <w:szCs w:val="24"/>
        </w:rPr>
      </w:pPr>
      <w:r w:rsidRPr="004158AF">
        <w:rPr>
          <w:rFonts w:ascii="Segoe UI Symbol" w:hAnsi="Segoe UI Symbol" w:cs="Segoe UI Symbol"/>
          <w:szCs w:val="24"/>
        </w:rPr>
        <w:t>☐</w:t>
      </w:r>
      <w:r w:rsidRPr="004158AF">
        <w:rPr>
          <w:rFonts w:cs="Times New Roman"/>
          <w:szCs w:val="24"/>
        </w:rPr>
        <w:t xml:space="preserve"> 6+ years  </w:t>
      </w:r>
    </w:p>
    <w:p w14:paraId="7B00E7D8" w14:textId="77777777" w:rsidR="00780644" w:rsidRPr="004158AF" w:rsidRDefault="00780644" w:rsidP="00780644">
      <w:pPr>
        <w:spacing w:after="0" w:line="360" w:lineRule="auto"/>
        <w:rPr>
          <w:b/>
          <w:bCs/>
        </w:rPr>
      </w:pPr>
    </w:p>
    <w:p w14:paraId="6CCB33CA" w14:textId="77777777" w:rsidR="00780644" w:rsidRPr="004158AF" w:rsidRDefault="00780644" w:rsidP="00780644">
      <w:pPr>
        <w:spacing w:after="0" w:line="360" w:lineRule="auto"/>
      </w:pPr>
      <w:r w:rsidRPr="004158AF">
        <w:t>PART 2: CURRENT PRACTICES</w:t>
      </w:r>
    </w:p>
    <w:p w14:paraId="4A8EC2FE" w14:textId="77777777" w:rsidR="00780644" w:rsidRPr="004158AF" w:rsidRDefault="00780644" w:rsidP="00780644">
      <w:pPr>
        <w:spacing w:after="0" w:line="360" w:lineRule="auto"/>
      </w:pPr>
      <w:r w:rsidRPr="004158AF">
        <w:t>4. How are thesis/capstone projects currently managed?</w:t>
      </w:r>
    </w:p>
    <w:p w14:paraId="61DB78CA" w14:textId="77777777" w:rsidR="00780644" w:rsidRPr="004158AF" w:rsidRDefault="00780644" w:rsidP="00780644">
      <w:pPr>
        <w:spacing w:after="0" w:line="360" w:lineRule="auto"/>
      </w:pPr>
      <w:r w:rsidRPr="004158AF">
        <w:rPr>
          <w:rFonts w:ascii="Segoe UI Symbol" w:hAnsi="Segoe UI Symbol" w:cs="Segoe UI Symbol"/>
        </w:rPr>
        <w:t>☐</w:t>
      </w:r>
      <w:r w:rsidRPr="004158AF">
        <w:t xml:space="preserve"> Manual (paper-based)</w:t>
      </w:r>
    </w:p>
    <w:p w14:paraId="3BB5DA83" w14:textId="77777777" w:rsidR="00780644" w:rsidRPr="004158AF" w:rsidRDefault="00780644" w:rsidP="00780644">
      <w:pPr>
        <w:spacing w:after="0" w:line="360" w:lineRule="auto"/>
      </w:pPr>
      <w:r w:rsidRPr="004158AF">
        <w:rPr>
          <w:rFonts w:ascii="Segoe UI Symbol" w:hAnsi="Segoe UI Symbol" w:cs="Segoe UI Symbol"/>
        </w:rPr>
        <w:t>☐</w:t>
      </w:r>
      <w:r w:rsidRPr="004158AF">
        <w:t xml:space="preserve"> Spreadsheet (Excel/Google Sheets)</w:t>
      </w:r>
    </w:p>
    <w:p w14:paraId="4A8CBA77" w14:textId="77777777" w:rsidR="00780644" w:rsidRPr="004158AF" w:rsidRDefault="00780644" w:rsidP="00780644">
      <w:pPr>
        <w:spacing w:after="0" w:line="360" w:lineRule="auto"/>
      </w:pPr>
      <w:r w:rsidRPr="004158AF">
        <w:rPr>
          <w:rFonts w:ascii="Segoe UI Symbol" w:hAnsi="Segoe UI Symbol" w:cs="Segoe UI Symbol"/>
        </w:rPr>
        <w:t>☐</w:t>
      </w:r>
      <w:r w:rsidRPr="004158AF">
        <w:t xml:space="preserve"> Existing system</w:t>
      </w:r>
    </w:p>
    <w:p w14:paraId="13DA5022" w14:textId="77777777" w:rsidR="00780644" w:rsidRPr="004158AF" w:rsidRDefault="00780644" w:rsidP="00780644">
      <w:pPr>
        <w:spacing w:after="0" w:line="360" w:lineRule="auto"/>
      </w:pPr>
      <w:r w:rsidRPr="004158AF">
        <w:rPr>
          <w:rFonts w:ascii="Segoe UI Symbol" w:hAnsi="Segoe UI Symbol" w:cs="Segoe UI Symbol"/>
        </w:rPr>
        <w:t>☐</w:t>
      </w:r>
      <w:r w:rsidRPr="004158AF">
        <w:t xml:space="preserve"> Others: _______________________</w:t>
      </w:r>
    </w:p>
    <w:p w14:paraId="3940E738" w14:textId="77777777" w:rsidR="00780644" w:rsidRPr="004158AF" w:rsidRDefault="00780644" w:rsidP="00780644">
      <w:pPr>
        <w:spacing w:after="0" w:line="360" w:lineRule="auto"/>
      </w:pPr>
    </w:p>
    <w:p w14:paraId="09F31209" w14:textId="77777777" w:rsidR="00780644" w:rsidRPr="004158AF" w:rsidRDefault="00780644" w:rsidP="00780644">
      <w:pPr>
        <w:spacing w:after="0" w:line="360" w:lineRule="auto"/>
      </w:pPr>
    </w:p>
    <w:p w14:paraId="4D0789B5" w14:textId="77777777" w:rsidR="00780644" w:rsidRPr="004158AF" w:rsidRDefault="00780644" w:rsidP="00780644">
      <w:pPr>
        <w:spacing w:after="0" w:line="360" w:lineRule="auto"/>
      </w:pPr>
      <w:r w:rsidRPr="004158AF">
        <w:t>5. How do you track project progress?</w:t>
      </w:r>
    </w:p>
    <w:p w14:paraId="353AC590" w14:textId="77777777" w:rsidR="00780644" w:rsidRPr="004158AF" w:rsidRDefault="00780644" w:rsidP="00780644">
      <w:pPr>
        <w:spacing w:after="0" w:line="360" w:lineRule="auto"/>
      </w:pPr>
      <w:r w:rsidRPr="004158AF">
        <w:rPr>
          <w:rFonts w:ascii="Segoe UI Symbol" w:hAnsi="Segoe UI Symbol" w:cs="Segoe UI Symbol"/>
        </w:rPr>
        <w:t>☐</w:t>
      </w:r>
      <w:r w:rsidRPr="004158AF">
        <w:t xml:space="preserve"> Not systematically tracked  </w:t>
      </w:r>
    </w:p>
    <w:p w14:paraId="2AB9F2DD" w14:textId="77777777" w:rsidR="00780644" w:rsidRPr="004158AF" w:rsidRDefault="00780644" w:rsidP="00780644">
      <w:pPr>
        <w:spacing w:after="0" w:line="360" w:lineRule="auto"/>
      </w:pPr>
      <w:r w:rsidRPr="004158AF">
        <w:rPr>
          <w:rFonts w:ascii="Segoe UI Symbol" w:hAnsi="Segoe UI Symbol" w:cs="Segoe UI Symbol"/>
        </w:rPr>
        <w:t>☐</w:t>
      </w:r>
      <w:r w:rsidRPr="004158AF">
        <w:t xml:space="preserve"> Through meetings only  </w:t>
      </w:r>
    </w:p>
    <w:p w14:paraId="3AA6E20D" w14:textId="77777777" w:rsidR="00780644" w:rsidRPr="004158AF" w:rsidRDefault="00780644" w:rsidP="00780644">
      <w:pPr>
        <w:spacing w:after="0" w:line="360" w:lineRule="auto"/>
      </w:pPr>
      <w:r w:rsidRPr="004158AF">
        <w:rPr>
          <w:rFonts w:ascii="Segoe UI Symbol" w:hAnsi="Segoe UI Symbol" w:cs="Segoe UI Symbol"/>
        </w:rPr>
        <w:t>☐</w:t>
      </w:r>
      <w:r w:rsidRPr="004158AF">
        <w:t xml:space="preserve"> Using documents/reports  </w:t>
      </w:r>
    </w:p>
    <w:p w14:paraId="2F3AD76D" w14:textId="77777777" w:rsidR="00780644" w:rsidRPr="004158AF" w:rsidRDefault="00780644" w:rsidP="00780644">
      <w:pPr>
        <w:spacing w:after="0" w:line="360" w:lineRule="auto"/>
      </w:pPr>
      <w:r w:rsidRPr="004158AF">
        <w:rPr>
          <w:rFonts w:ascii="Segoe UI Symbol" w:hAnsi="Segoe UI Symbol" w:cs="Segoe UI Symbol"/>
        </w:rPr>
        <w:t>☐</w:t>
      </w:r>
      <w:r w:rsidRPr="004158AF">
        <w:t xml:space="preserve"> Using a digital system  </w:t>
      </w:r>
    </w:p>
    <w:p w14:paraId="7F674E1B" w14:textId="77777777" w:rsidR="00780644" w:rsidRPr="004158AF" w:rsidRDefault="00780644" w:rsidP="00780644">
      <w:pPr>
        <w:spacing w:after="0" w:line="360" w:lineRule="auto"/>
      </w:pPr>
    </w:p>
    <w:p w14:paraId="392C5606" w14:textId="77777777" w:rsidR="00780644" w:rsidRPr="004158AF" w:rsidRDefault="00780644" w:rsidP="00780644">
      <w:pPr>
        <w:spacing w:after="0" w:line="360" w:lineRule="auto"/>
      </w:pPr>
      <w:r w:rsidRPr="004158AF">
        <w:t>6. How are completed projects stored?</w:t>
      </w:r>
    </w:p>
    <w:p w14:paraId="74ECF387" w14:textId="77777777" w:rsidR="00780644" w:rsidRPr="004158AF" w:rsidRDefault="00780644" w:rsidP="00780644">
      <w:pPr>
        <w:spacing w:after="0" w:line="360" w:lineRule="auto"/>
      </w:pPr>
      <w:r w:rsidRPr="004158AF">
        <w:rPr>
          <w:rFonts w:ascii="Segoe UI Symbol" w:hAnsi="Segoe UI Symbol" w:cs="Segoe UI Symbol"/>
        </w:rPr>
        <w:t>☐</w:t>
      </w:r>
      <w:r w:rsidRPr="004158AF">
        <w:t xml:space="preserve"> Physical archive  </w:t>
      </w:r>
    </w:p>
    <w:p w14:paraId="41476998" w14:textId="77777777" w:rsidR="00780644" w:rsidRPr="004158AF" w:rsidRDefault="00780644" w:rsidP="00780644">
      <w:pPr>
        <w:spacing w:after="0" w:line="360" w:lineRule="auto"/>
      </w:pPr>
      <w:r w:rsidRPr="004158AF">
        <w:rPr>
          <w:rFonts w:ascii="Segoe UI Symbol" w:hAnsi="Segoe UI Symbol" w:cs="Segoe UI Symbol"/>
        </w:rPr>
        <w:t>☐</w:t>
      </w:r>
      <w:r w:rsidRPr="004158AF">
        <w:t xml:space="preserve"> Digital files (unorganized)  </w:t>
      </w:r>
    </w:p>
    <w:p w14:paraId="6BAAC741" w14:textId="77777777" w:rsidR="00780644" w:rsidRPr="004158AF" w:rsidRDefault="00780644" w:rsidP="00780644">
      <w:pPr>
        <w:spacing w:after="0" w:line="360" w:lineRule="auto"/>
      </w:pPr>
      <w:r w:rsidRPr="004158AF">
        <w:rPr>
          <w:rFonts w:ascii="Segoe UI Symbol" w:hAnsi="Segoe UI Symbol" w:cs="Segoe UI Symbol"/>
        </w:rPr>
        <w:t>☐</w:t>
      </w:r>
      <w:r w:rsidRPr="004158AF">
        <w:t xml:space="preserve"> Centralized system  </w:t>
      </w:r>
    </w:p>
    <w:p w14:paraId="11AAFD0E" w14:textId="77777777" w:rsidR="00780644" w:rsidRPr="004158AF" w:rsidRDefault="00780644" w:rsidP="00780644">
      <w:pPr>
        <w:spacing w:after="0" w:line="360" w:lineRule="auto"/>
      </w:pPr>
      <w:r w:rsidRPr="004158AF">
        <w:rPr>
          <w:rFonts w:ascii="Segoe UI Symbol" w:hAnsi="Segoe UI Symbol" w:cs="Segoe UI Symbol"/>
        </w:rPr>
        <w:t>☐</w:t>
      </w:r>
      <w:r w:rsidRPr="004158AF">
        <w:t xml:space="preserve"> Not properly stored</w:t>
      </w:r>
    </w:p>
    <w:p w14:paraId="67BAC00D" w14:textId="77777777" w:rsidR="00780644" w:rsidRPr="004158AF" w:rsidRDefault="00780644" w:rsidP="00780644">
      <w:pPr>
        <w:spacing w:after="0" w:line="360" w:lineRule="auto"/>
      </w:pPr>
    </w:p>
    <w:p w14:paraId="026694E2" w14:textId="77777777" w:rsidR="00780644" w:rsidRPr="004158AF" w:rsidRDefault="00780644" w:rsidP="00780644">
      <w:pPr>
        <w:spacing w:after="0" w:line="360" w:lineRule="auto"/>
      </w:pPr>
      <w:r w:rsidRPr="004158AF">
        <w:t>PART 3: PROBLEMS ENCOUNTERED (RATE 1–5)</w:t>
      </w:r>
    </w:p>
    <w:tbl>
      <w:tblPr>
        <w:tblStyle w:val="TableGrid"/>
        <w:tblW w:w="0" w:type="auto"/>
        <w:tblLook w:val="04A0" w:firstRow="1" w:lastRow="0" w:firstColumn="1" w:lastColumn="0" w:noHBand="0" w:noVBand="1"/>
      </w:tblPr>
      <w:tblGrid>
        <w:gridCol w:w="2688"/>
        <w:gridCol w:w="1133"/>
        <w:gridCol w:w="1134"/>
        <w:gridCol w:w="1134"/>
        <w:gridCol w:w="1134"/>
        <w:gridCol w:w="1100"/>
      </w:tblGrid>
      <w:tr w:rsidR="00780644" w:rsidRPr="004158AF" w14:paraId="0F010660" w14:textId="77777777" w:rsidTr="00966B88">
        <w:tc>
          <w:tcPr>
            <w:tcW w:w="2689" w:type="dxa"/>
          </w:tcPr>
          <w:p w14:paraId="346A53A1" w14:textId="77777777" w:rsidR="00780644" w:rsidRPr="004158AF" w:rsidRDefault="00780644" w:rsidP="00966B88">
            <w:pPr>
              <w:spacing w:line="360" w:lineRule="auto"/>
            </w:pPr>
          </w:p>
        </w:tc>
        <w:tc>
          <w:tcPr>
            <w:tcW w:w="1134" w:type="dxa"/>
          </w:tcPr>
          <w:p w14:paraId="6E1723CD" w14:textId="77777777" w:rsidR="00780644" w:rsidRPr="004158AF" w:rsidRDefault="00780644" w:rsidP="00966B88">
            <w:pPr>
              <w:spacing w:line="360" w:lineRule="auto"/>
              <w:jc w:val="center"/>
            </w:pPr>
            <w:r w:rsidRPr="004158AF">
              <w:t>1</w:t>
            </w:r>
          </w:p>
        </w:tc>
        <w:tc>
          <w:tcPr>
            <w:tcW w:w="1134" w:type="dxa"/>
          </w:tcPr>
          <w:p w14:paraId="08C557ED" w14:textId="77777777" w:rsidR="00780644" w:rsidRPr="004158AF" w:rsidRDefault="00780644" w:rsidP="00966B88">
            <w:pPr>
              <w:spacing w:line="360" w:lineRule="auto"/>
              <w:jc w:val="center"/>
            </w:pPr>
            <w:r w:rsidRPr="004158AF">
              <w:t>2</w:t>
            </w:r>
          </w:p>
        </w:tc>
        <w:tc>
          <w:tcPr>
            <w:tcW w:w="1134" w:type="dxa"/>
          </w:tcPr>
          <w:p w14:paraId="15CADAAB" w14:textId="77777777" w:rsidR="00780644" w:rsidRPr="004158AF" w:rsidRDefault="00780644" w:rsidP="00966B88">
            <w:pPr>
              <w:spacing w:line="360" w:lineRule="auto"/>
              <w:jc w:val="center"/>
            </w:pPr>
            <w:r w:rsidRPr="004158AF">
              <w:t>3</w:t>
            </w:r>
          </w:p>
        </w:tc>
        <w:tc>
          <w:tcPr>
            <w:tcW w:w="1134" w:type="dxa"/>
          </w:tcPr>
          <w:p w14:paraId="2233951C" w14:textId="77777777" w:rsidR="00780644" w:rsidRPr="004158AF" w:rsidRDefault="00780644" w:rsidP="00966B88">
            <w:pPr>
              <w:spacing w:line="360" w:lineRule="auto"/>
              <w:jc w:val="center"/>
            </w:pPr>
            <w:r w:rsidRPr="004158AF">
              <w:t>4</w:t>
            </w:r>
          </w:p>
        </w:tc>
        <w:tc>
          <w:tcPr>
            <w:tcW w:w="1100" w:type="dxa"/>
          </w:tcPr>
          <w:p w14:paraId="2FEC157C" w14:textId="77777777" w:rsidR="00780644" w:rsidRPr="004158AF" w:rsidRDefault="00780644" w:rsidP="00966B88">
            <w:pPr>
              <w:spacing w:line="360" w:lineRule="auto"/>
              <w:jc w:val="center"/>
            </w:pPr>
            <w:r w:rsidRPr="004158AF">
              <w:t>5</w:t>
            </w:r>
          </w:p>
        </w:tc>
      </w:tr>
      <w:tr w:rsidR="00780644" w:rsidRPr="004158AF" w14:paraId="7BF30EFE" w14:textId="77777777" w:rsidTr="00966B88">
        <w:trPr>
          <w:trHeight w:val="895"/>
        </w:trPr>
        <w:tc>
          <w:tcPr>
            <w:tcW w:w="2689" w:type="dxa"/>
          </w:tcPr>
          <w:p w14:paraId="355E3990" w14:textId="77777777" w:rsidR="00780644" w:rsidRPr="004158AF" w:rsidRDefault="00780644" w:rsidP="00966B88">
            <w:pPr>
              <w:spacing w:line="360" w:lineRule="auto"/>
            </w:pPr>
            <w:r w:rsidRPr="004158AF">
              <w:t>Difficulty in tracking student progress</w:t>
            </w:r>
          </w:p>
        </w:tc>
        <w:sdt>
          <w:sdtPr>
            <w:rPr>
              <w:rFonts w:cs="Times New Roman"/>
              <w:sz w:val="36"/>
              <w:szCs w:val="36"/>
              <w:lang w:val="en-PH"/>
            </w:rPr>
            <w:id w:val="-1678873368"/>
            <w14:checkbox>
              <w14:checked w14:val="0"/>
              <w14:checkedState w14:val="2612" w14:font="MS Gothic"/>
              <w14:uncheckedState w14:val="2610" w14:font="MS Gothic"/>
            </w14:checkbox>
          </w:sdtPr>
          <w:sdtContent>
            <w:tc>
              <w:tcPr>
                <w:tcW w:w="1134" w:type="dxa"/>
              </w:tcPr>
              <w:p w14:paraId="7AD314FD" w14:textId="77777777" w:rsidR="00780644" w:rsidRPr="004158AF" w:rsidRDefault="00780644" w:rsidP="00966B88">
                <w:pPr>
                  <w:spacing w:line="360" w:lineRule="auto"/>
                  <w:jc w:val="center"/>
                  <w:rPr>
                    <w:sz w:val="36"/>
                    <w:szCs w:val="36"/>
                  </w:rPr>
                </w:pPr>
                <w:r w:rsidRPr="004158AF">
                  <w:rPr>
                    <w:rFonts w:ascii="MS Gothic" w:eastAsia="MS Gothic" w:hAnsi="MS Gothic" w:cs="Times New Roman" w:hint="eastAsia"/>
                    <w:sz w:val="36"/>
                    <w:szCs w:val="36"/>
                    <w:lang w:val="en-PH"/>
                  </w:rPr>
                  <w:t>☐</w:t>
                </w:r>
              </w:p>
            </w:tc>
          </w:sdtContent>
        </w:sdt>
        <w:sdt>
          <w:sdtPr>
            <w:rPr>
              <w:rFonts w:cs="Times New Roman"/>
              <w:sz w:val="36"/>
              <w:szCs w:val="36"/>
              <w:lang w:val="en-PH"/>
            </w:rPr>
            <w:id w:val="-352955322"/>
            <w14:checkbox>
              <w14:checked w14:val="0"/>
              <w14:checkedState w14:val="2612" w14:font="MS Gothic"/>
              <w14:uncheckedState w14:val="2610" w14:font="MS Gothic"/>
            </w14:checkbox>
          </w:sdtPr>
          <w:sdtContent>
            <w:tc>
              <w:tcPr>
                <w:tcW w:w="1134" w:type="dxa"/>
              </w:tcPr>
              <w:p w14:paraId="0ED91949"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367802723"/>
            <w14:checkbox>
              <w14:checked w14:val="0"/>
              <w14:checkedState w14:val="2612" w14:font="MS Gothic"/>
              <w14:uncheckedState w14:val="2610" w14:font="MS Gothic"/>
            </w14:checkbox>
          </w:sdtPr>
          <w:sdtContent>
            <w:tc>
              <w:tcPr>
                <w:tcW w:w="1134" w:type="dxa"/>
              </w:tcPr>
              <w:p w14:paraId="39ABC43C"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994128347"/>
            <w14:checkbox>
              <w14:checked w14:val="0"/>
              <w14:checkedState w14:val="2612" w14:font="MS Gothic"/>
              <w14:uncheckedState w14:val="2610" w14:font="MS Gothic"/>
            </w14:checkbox>
          </w:sdtPr>
          <w:sdtContent>
            <w:tc>
              <w:tcPr>
                <w:tcW w:w="1134" w:type="dxa"/>
              </w:tcPr>
              <w:p w14:paraId="0D940CEA"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158805650"/>
            <w14:checkbox>
              <w14:checked w14:val="0"/>
              <w14:checkedState w14:val="2612" w14:font="MS Gothic"/>
              <w14:uncheckedState w14:val="2610" w14:font="MS Gothic"/>
            </w14:checkbox>
          </w:sdtPr>
          <w:sdtContent>
            <w:tc>
              <w:tcPr>
                <w:tcW w:w="1100" w:type="dxa"/>
              </w:tcPr>
              <w:p w14:paraId="03C01BB1"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tr>
      <w:tr w:rsidR="00780644" w:rsidRPr="004158AF" w14:paraId="6590A241" w14:textId="77777777" w:rsidTr="00966B88">
        <w:tc>
          <w:tcPr>
            <w:tcW w:w="2689" w:type="dxa"/>
            <w:shd w:val="clear" w:color="auto" w:fill="D9D9D9" w:themeFill="background1" w:themeFillShade="D9"/>
          </w:tcPr>
          <w:p w14:paraId="3693213B" w14:textId="77777777" w:rsidR="00780644" w:rsidRPr="004158AF" w:rsidRDefault="00780644" w:rsidP="00966B88">
            <w:pPr>
              <w:spacing w:line="360" w:lineRule="auto"/>
            </w:pPr>
            <w:r w:rsidRPr="004158AF">
              <w:t xml:space="preserve">Lack of centralized repository  </w:t>
            </w:r>
          </w:p>
        </w:tc>
        <w:sdt>
          <w:sdtPr>
            <w:rPr>
              <w:rFonts w:cs="Times New Roman"/>
              <w:sz w:val="36"/>
              <w:szCs w:val="36"/>
              <w:lang w:val="en-PH"/>
            </w:rPr>
            <w:id w:val="-1687439456"/>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456EB11F"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493643619"/>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428DC030"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569860053"/>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5312C7AE"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982771033"/>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12833AAD"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865143085"/>
            <w14:checkbox>
              <w14:checked w14:val="0"/>
              <w14:checkedState w14:val="2612" w14:font="MS Gothic"/>
              <w14:uncheckedState w14:val="2610" w14:font="MS Gothic"/>
            </w14:checkbox>
          </w:sdtPr>
          <w:sdtContent>
            <w:tc>
              <w:tcPr>
                <w:tcW w:w="1100" w:type="dxa"/>
                <w:shd w:val="clear" w:color="auto" w:fill="D9D9D9" w:themeFill="background1" w:themeFillShade="D9"/>
              </w:tcPr>
              <w:p w14:paraId="4F6EB7DE"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tr>
      <w:tr w:rsidR="00780644" w:rsidRPr="004158AF" w14:paraId="6D160E66" w14:textId="77777777" w:rsidTr="00966B88">
        <w:tc>
          <w:tcPr>
            <w:tcW w:w="2689" w:type="dxa"/>
          </w:tcPr>
          <w:p w14:paraId="78AD72F3" w14:textId="77777777" w:rsidR="00780644" w:rsidRPr="004158AF" w:rsidRDefault="00780644" w:rsidP="00966B88">
            <w:pPr>
              <w:spacing w:line="360" w:lineRule="auto"/>
            </w:pPr>
            <w:r w:rsidRPr="004158AF">
              <w:t>Duplication of project titles</w:t>
            </w:r>
          </w:p>
        </w:tc>
        <w:sdt>
          <w:sdtPr>
            <w:rPr>
              <w:rFonts w:cs="Times New Roman"/>
              <w:sz w:val="36"/>
              <w:szCs w:val="36"/>
              <w:lang w:val="en-PH"/>
            </w:rPr>
            <w:id w:val="-36352293"/>
            <w14:checkbox>
              <w14:checked w14:val="0"/>
              <w14:checkedState w14:val="2612" w14:font="MS Gothic"/>
              <w14:uncheckedState w14:val="2610" w14:font="MS Gothic"/>
            </w14:checkbox>
          </w:sdtPr>
          <w:sdtContent>
            <w:tc>
              <w:tcPr>
                <w:tcW w:w="1134" w:type="dxa"/>
              </w:tcPr>
              <w:p w14:paraId="311FBE3A"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952237361"/>
            <w14:checkbox>
              <w14:checked w14:val="0"/>
              <w14:checkedState w14:val="2612" w14:font="MS Gothic"/>
              <w14:uncheckedState w14:val="2610" w14:font="MS Gothic"/>
            </w14:checkbox>
          </w:sdtPr>
          <w:sdtContent>
            <w:tc>
              <w:tcPr>
                <w:tcW w:w="1134" w:type="dxa"/>
              </w:tcPr>
              <w:p w14:paraId="29D18AEB"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663466424"/>
            <w14:checkbox>
              <w14:checked w14:val="0"/>
              <w14:checkedState w14:val="2612" w14:font="MS Gothic"/>
              <w14:uncheckedState w14:val="2610" w14:font="MS Gothic"/>
            </w14:checkbox>
          </w:sdtPr>
          <w:sdtContent>
            <w:tc>
              <w:tcPr>
                <w:tcW w:w="1134" w:type="dxa"/>
              </w:tcPr>
              <w:p w14:paraId="66CB16A9"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493383823"/>
            <w14:checkbox>
              <w14:checked w14:val="0"/>
              <w14:checkedState w14:val="2612" w14:font="MS Gothic"/>
              <w14:uncheckedState w14:val="2610" w14:font="MS Gothic"/>
            </w14:checkbox>
          </w:sdtPr>
          <w:sdtContent>
            <w:tc>
              <w:tcPr>
                <w:tcW w:w="1134" w:type="dxa"/>
              </w:tcPr>
              <w:p w14:paraId="18314191"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2018754505"/>
            <w14:checkbox>
              <w14:checked w14:val="0"/>
              <w14:checkedState w14:val="2612" w14:font="MS Gothic"/>
              <w14:uncheckedState w14:val="2610" w14:font="MS Gothic"/>
            </w14:checkbox>
          </w:sdtPr>
          <w:sdtContent>
            <w:tc>
              <w:tcPr>
                <w:tcW w:w="1100" w:type="dxa"/>
              </w:tcPr>
              <w:p w14:paraId="34AD07EE"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tr>
      <w:tr w:rsidR="00780644" w:rsidRPr="004158AF" w14:paraId="1DC8D8FA" w14:textId="77777777" w:rsidTr="00966B88">
        <w:tc>
          <w:tcPr>
            <w:tcW w:w="2689" w:type="dxa"/>
            <w:shd w:val="clear" w:color="auto" w:fill="D9D9D9" w:themeFill="background1" w:themeFillShade="D9"/>
          </w:tcPr>
          <w:p w14:paraId="02335033" w14:textId="77777777" w:rsidR="00780644" w:rsidRPr="004158AF" w:rsidRDefault="00780644" w:rsidP="00966B88">
            <w:pPr>
              <w:spacing w:line="360" w:lineRule="auto"/>
            </w:pPr>
            <w:r w:rsidRPr="004158AF">
              <w:t>Delays in submission</w:t>
            </w:r>
          </w:p>
        </w:tc>
        <w:sdt>
          <w:sdtPr>
            <w:rPr>
              <w:rFonts w:cs="Times New Roman"/>
              <w:sz w:val="36"/>
              <w:szCs w:val="36"/>
              <w:lang w:val="en-PH"/>
            </w:rPr>
            <w:id w:val="-1963177279"/>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059872CC"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675701964"/>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4478AD6A"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249689480"/>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64A199E8"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717550812"/>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269A451B"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61742608"/>
            <w14:checkbox>
              <w14:checked w14:val="0"/>
              <w14:checkedState w14:val="2612" w14:font="MS Gothic"/>
              <w14:uncheckedState w14:val="2610" w14:font="MS Gothic"/>
            </w14:checkbox>
          </w:sdtPr>
          <w:sdtContent>
            <w:tc>
              <w:tcPr>
                <w:tcW w:w="1100" w:type="dxa"/>
                <w:shd w:val="clear" w:color="auto" w:fill="D9D9D9" w:themeFill="background1" w:themeFillShade="D9"/>
              </w:tcPr>
              <w:p w14:paraId="0759DEE6"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tr>
      <w:tr w:rsidR="00780644" w:rsidRPr="004158AF" w14:paraId="246864FD" w14:textId="77777777" w:rsidTr="00966B88">
        <w:tc>
          <w:tcPr>
            <w:tcW w:w="2689" w:type="dxa"/>
          </w:tcPr>
          <w:p w14:paraId="3D38A3DF" w14:textId="77777777" w:rsidR="00780644" w:rsidRPr="004158AF" w:rsidRDefault="00780644" w:rsidP="00966B88">
            <w:pPr>
              <w:spacing w:line="360" w:lineRule="auto"/>
            </w:pPr>
            <w:r w:rsidRPr="004158AF">
              <w:t>Limited communication</w:t>
            </w:r>
          </w:p>
        </w:tc>
        <w:sdt>
          <w:sdtPr>
            <w:rPr>
              <w:rFonts w:cs="Times New Roman"/>
              <w:sz w:val="36"/>
              <w:szCs w:val="36"/>
              <w:lang w:val="en-PH"/>
            </w:rPr>
            <w:id w:val="-984553235"/>
            <w14:checkbox>
              <w14:checked w14:val="0"/>
              <w14:checkedState w14:val="2612" w14:font="MS Gothic"/>
              <w14:uncheckedState w14:val="2610" w14:font="MS Gothic"/>
            </w14:checkbox>
          </w:sdtPr>
          <w:sdtContent>
            <w:tc>
              <w:tcPr>
                <w:tcW w:w="1134" w:type="dxa"/>
              </w:tcPr>
              <w:p w14:paraId="40F36C91"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958692543"/>
            <w14:checkbox>
              <w14:checked w14:val="0"/>
              <w14:checkedState w14:val="2612" w14:font="MS Gothic"/>
              <w14:uncheckedState w14:val="2610" w14:font="MS Gothic"/>
            </w14:checkbox>
          </w:sdtPr>
          <w:sdtContent>
            <w:tc>
              <w:tcPr>
                <w:tcW w:w="1134" w:type="dxa"/>
              </w:tcPr>
              <w:p w14:paraId="5598C640"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94127737"/>
            <w14:checkbox>
              <w14:checked w14:val="0"/>
              <w14:checkedState w14:val="2612" w14:font="MS Gothic"/>
              <w14:uncheckedState w14:val="2610" w14:font="MS Gothic"/>
            </w14:checkbox>
          </w:sdtPr>
          <w:sdtContent>
            <w:tc>
              <w:tcPr>
                <w:tcW w:w="1134" w:type="dxa"/>
              </w:tcPr>
              <w:p w14:paraId="60FA5B57"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743316106"/>
            <w14:checkbox>
              <w14:checked w14:val="0"/>
              <w14:checkedState w14:val="2612" w14:font="MS Gothic"/>
              <w14:uncheckedState w14:val="2610" w14:font="MS Gothic"/>
            </w14:checkbox>
          </w:sdtPr>
          <w:sdtContent>
            <w:tc>
              <w:tcPr>
                <w:tcW w:w="1134" w:type="dxa"/>
              </w:tcPr>
              <w:p w14:paraId="7F8F0D7D"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913707798"/>
            <w14:checkbox>
              <w14:checked w14:val="0"/>
              <w14:checkedState w14:val="2612" w14:font="MS Gothic"/>
              <w14:uncheckedState w14:val="2610" w14:font="MS Gothic"/>
            </w14:checkbox>
          </w:sdtPr>
          <w:sdtContent>
            <w:tc>
              <w:tcPr>
                <w:tcW w:w="1100" w:type="dxa"/>
              </w:tcPr>
              <w:p w14:paraId="2E058267"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tr>
      <w:tr w:rsidR="00780644" w:rsidRPr="004158AF" w14:paraId="55476AE3" w14:textId="77777777" w:rsidTr="00966B88">
        <w:tc>
          <w:tcPr>
            <w:tcW w:w="2689" w:type="dxa"/>
            <w:shd w:val="clear" w:color="auto" w:fill="D9D9D9" w:themeFill="background1" w:themeFillShade="D9"/>
          </w:tcPr>
          <w:p w14:paraId="53F700E5" w14:textId="77777777" w:rsidR="00780644" w:rsidRPr="004158AF" w:rsidRDefault="00780644" w:rsidP="00966B88">
            <w:pPr>
              <w:spacing w:line="360" w:lineRule="auto"/>
            </w:pPr>
            <w:r w:rsidRPr="004158AF">
              <w:t>Difficulty accessing past projects</w:t>
            </w:r>
          </w:p>
        </w:tc>
        <w:sdt>
          <w:sdtPr>
            <w:rPr>
              <w:rFonts w:cs="Times New Roman"/>
              <w:sz w:val="36"/>
              <w:szCs w:val="36"/>
              <w:lang w:val="en-PH"/>
            </w:rPr>
            <w:id w:val="-1633935982"/>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45EA39DE"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113824268"/>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45BAC9F9"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828907831"/>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29E32482"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572085742"/>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09FC5AE8"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602884235"/>
            <w14:checkbox>
              <w14:checked w14:val="0"/>
              <w14:checkedState w14:val="2612" w14:font="MS Gothic"/>
              <w14:uncheckedState w14:val="2610" w14:font="MS Gothic"/>
            </w14:checkbox>
          </w:sdtPr>
          <w:sdtContent>
            <w:tc>
              <w:tcPr>
                <w:tcW w:w="1100" w:type="dxa"/>
                <w:shd w:val="clear" w:color="auto" w:fill="D9D9D9" w:themeFill="background1" w:themeFillShade="D9"/>
              </w:tcPr>
              <w:p w14:paraId="31383B4B"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tr>
      <w:tr w:rsidR="00780644" w:rsidRPr="004158AF" w14:paraId="0CF7A400" w14:textId="77777777" w:rsidTr="00966B88">
        <w:tc>
          <w:tcPr>
            <w:tcW w:w="2689" w:type="dxa"/>
          </w:tcPr>
          <w:p w14:paraId="2FDC5A9C" w14:textId="77777777" w:rsidR="00780644" w:rsidRPr="004158AF" w:rsidRDefault="00780644" w:rsidP="00966B88">
            <w:pPr>
              <w:spacing w:line="360" w:lineRule="auto"/>
            </w:pPr>
            <w:r w:rsidRPr="004158AF">
              <w:t>Lack of project utilization</w:t>
            </w:r>
          </w:p>
        </w:tc>
        <w:sdt>
          <w:sdtPr>
            <w:rPr>
              <w:rFonts w:cs="Times New Roman"/>
              <w:sz w:val="36"/>
              <w:szCs w:val="36"/>
              <w:lang w:val="en-PH"/>
            </w:rPr>
            <w:id w:val="1402409773"/>
            <w14:checkbox>
              <w14:checked w14:val="0"/>
              <w14:checkedState w14:val="2612" w14:font="MS Gothic"/>
              <w14:uncheckedState w14:val="2610" w14:font="MS Gothic"/>
            </w14:checkbox>
          </w:sdtPr>
          <w:sdtContent>
            <w:tc>
              <w:tcPr>
                <w:tcW w:w="1134" w:type="dxa"/>
              </w:tcPr>
              <w:p w14:paraId="338CEBD6"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942413"/>
            <w14:checkbox>
              <w14:checked w14:val="0"/>
              <w14:checkedState w14:val="2612" w14:font="MS Gothic"/>
              <w14:uncheckedState w14:val="2610" w14:font="MS Gothic"/>
            </w14:checkbox>
          </w:sdtPr>
          <w:sdtContent>
            <w:tc>
              <w:tcPr>
                <w:tcW w:w="1134" w:type="dxa"/>
              </w:tcPr>
              <w:p w14:paraId="4040506D"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503552725"/>
            <w14:checkbox>
              <w14:checked w14:val="0"/>
              <w14:checkedState w14:val="2612" w14:font="MS Gothic"/>
              <w14:uncheckedState w14:val="2610" w14:font="MS Gothic"/>
            </w14:checkbox>
          </w:sdtPr>
          <w:sdtContent>
            <w:tc>
              <w:tcPr>
                <w:tcW w:w="1134" w:type="dxa"/>
              </w:tcPr>
              <w:p w14:paraId="7E5A3DB6"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270278755"/>
            <w14:checkbox>
              <w14:checked w14:val="0"/>
              <w14:checkedState w14:val="2612" w14:font="MS Gothic"/>
              <w14:uncheckedState w14:val="2610" w14:font="MS Gothic"/>
            </w14:checkbox>
          </w:sdtPr>
          <w:sdtContent>
            <w:tc>
              <w:tcPr>
                <w:tcW w:w="1134" w:type="dxa"/>
              </w:tcPr>
              <w:p w14:paraId="66FE6055"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298490450"/>
            <w14:checkbox>
              <w14:checked w14:val="0"/>
              <w14:checkedState w14:val="2612" w14:font="MS Gothic"/>
              <w14:uncheckedState w14:val="2610" w14:font="MS Gothic"/>
            </w14:checkbox>
          </w:sdtPr>
          <w:sdtContent>
            <w:tc>
              <w:tcPr>
                <w:tcW w:w="1100" w:type="dxa"/>
              </w:tcPr>
              <w:p w14:paraId="47C28867"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tr>
    </w:tbl>
    <w:p w14:paraId="135B398B" w14:textId="77777777" w:rsidR="00780644" w:rsidRPr="004158AF" w:rsidRDefault="00780644" w:rsidP="00780644">
      <w:pPr>
        <w:spacing w:after="0" w:line="360" w:lineRule="auto"/>
      </w:pPr>
    </w:p>
    <w:p w14:paraId="2DBB3D0C" w14:textId="77777777" w:rsidR="00780644" w:rsidRPr="004158AF" w:rsidRDefault="00780644" w:rsidP="00780644">
      <w:pPr>
        <w:spacing w:after="0" w:line="360" w:lineRule="auto"/>
      </w:pPr>
    </w:p>
    <w:p w14:paraId="0321CE01" w14:textId="77777777" w:rsidR="00780644" w:rsidRPr="004158AF" w:rsidRDefault="00780644" w:rsidP="00780644">
      <w:pPr>
        <w:spacing w:after="0" w:line="360" w:lineRule="auto"/>
      </w:pPr>
    </w:p>
    <w:p w14:paraId="42E8AB45" w14:textId="77777777" w:rsidR="00780644" w:rsidRPr="004158AF" w:rsidRDefault="00780644" w:rsidP="00780644">
      <w:pPr>
        <w:spacing w:after="0" w:line="360" w:lineRule="auto"/>
      </w:pPr>
      <w:r w:rsidRPr="004158AF">
        <w:t>PART 4: NEED FOR THE PROPOSED SYSTEM (RATE 1–5)</w:t>
      </w:r>
    </w:p>
    <w:tbl>
      <w:tblPr>
        <w:tblStyle w:val="TableGrid"/>
        <w:tblW w:w="0" w:type="auto"/>
        <w:tblLook w:val="04A0" w:firstRow="1" w:lastRow="0" w:firstColumn="1" w:lastColumn="0" w:noHBand="0" w:noVBand="1"/>
      </w:tblPr>
      <w:tblGrid>
        <w:gridCol w:w="2688"/>
        <w:gridCol w:w="1133"/>
        <w:gridCol w:w="1134"/>
        <w:gridCol w:w="1134"/>
        <w:gridCol w:w="1134"/>
        <w:gridCol w:w="1100"/>
      </w:tblGrid>
      <w:tr w:rsidR="00780644" w:rsidRPr="004158AF" w14:paraId="7650D260" w14:textId="77777777" w:rsidTr="00966B88">
        <w:tc>
          <w:tcPr>
            <w:tcW w:w="2689" w:type="dxa"/>
          </w:tcPr>
          <w:p w14:paraId="72FF44AA" w14:textId="77777777" w:rsidR="00780644" w:rsidRPr="004158AF" w:rsidRDefault="00780644" w:rsidP="00966B88">
            <w:pPr>
              <w:spacing w:line="360" w:lineRule="auto"/>
            </w:pPr>
          </w:p>
        </w:tc>
        <w:tc>
          <w:tcPr>
            <w:tcW w:w="1134" w:type="dxa"/>
          </w:tcPr>
          <w:p w14:paraId="45FA335B" w14:textId="77777777" w:rsidR="00780644" w:rsidRPr="004158AF" w:rsidRDefault="00780644" w:rsidP="00966B88">
            <w:pPr>
              <w:spacing w:line="360" w:lineRule="auto"/>
              <w:jc w:val="center"/>
            </w:pPr>
            <w:r w:rsidRPr="004158AF">
              <w:t>1</w:t>
            </w:r>
          </w:p>
        </w:tc>
        <w:tc>
          <w:tcPr>
            <w:tcW w:w="1134" w:type="dxa"/>
          </w:tcPr>
          <w:p w14:paraId="2A90FECE" w14:textId="77777777" w:rsidR="00780644" w:rsidRPr="004158AF" w:rsidRDefault="00780644" w:rsidP="00966B88">
            <w:pPr>
              <w:spacing w:line="360" w:lineRule="auto"/>
              <w:jc w:val="center"/>
            </w:pPr>
            <w:r w:rsidRPr="004158AF">
              <w:t>2</w:t>
            </w:r>
          </w:p>
        </w:tc>
        <w:tc>
          <w:tcPr>
            <w:tcW w:w="1134" w:type="dxa"/>
          </w:tcPr>
          <w:p w14:paraId="178BE906" w14:textId="77777777" w:rsidR="00780644" w:rsidRPr="004158AF" w:rsidRDefault="00780644" w:rsidP="00966B88">
            <w:pPr>
              <w:spacing w:line="360" w:lineRule="auto"/>
              <w:jc w:val="center"/>
            </w:pPr>
            <w:r w:rsidRPr="004158AF">
              <w:t>3</w:t>
            </w:r>
          </w:p>
        </w:tc>
        <w:tc>
          <w:tcPr>
            <w:tcW w:w="1134" w:type="dxa"/>
          </w:tcPr>
          <w:p w14:paraId="6D7749E4" w14:textId="77777777" w:rsidR="00780644" w:rsidRPr="004158AF" w:rsidRDefault="00780644" w:rsidP="00966B88">
            <w:pPr>
              <w:spacing w:line="360" w:lineRule="auto"/>
              <w:jc w:val="center"/>
            </w:pPr>
            <w:r w:rsidRPr="004158AF">
              <w:t>4</w:t>
            </w:r>
          </w:p>
        </w:tc>
        <w:tc>
          <w:tcPr>
            <w:tcW w:w="1100" w:type="dxa"/>
          </w:tcPr>
          <w:p w14:paraId="145AB14F" w14:textId="77777777" w:rsidR="00780644" w:rsidRPr="004158AF" w:rsidRDefault="00780644" w:rsidP="00966B88">
            <w:pPr>
              <w:spacing w:line="360" w:lineRule="auto"/>
              <w:jc w:val="center"/>
            </w:pPr>
            <w:r w:rsidRPr="004158AF">
              <w:t>5</w:t>
            </w:r>
          </w:p>
        </w:tc>
      </w:tr>
      <w:tr w:rsidR="00780644" w:rsidRPr="004158AF" w14:paraId="07A06BBA" w14:textId="77777777" w:rsidTr="00966B88">
        <w:trPr>
          <w:trHeight w:val="895"/>
        </w:trPr>
        <w:tc>
          <w:tcPr>
            <w:tcW w:w="2689" w:type="dxa"/>
          </w:tcPr>
          <w:p w14:paraId="15A3B34D" w14:textId="77777777" w:rsidR="00780644" w:rsidRPr="004158AF" w:rsidRDefault="00780644" w:rsidP="00966B88">
            <w:pPr>
              <w:spacing w:line="360" w:lineRule="auto"/>
            </w:pPr>
            <w:r w:rsidRPr="004158AF">
              <w:t>Need for a unified platform that connects documentation, monitoring, and technology transfer.</w:t>
            </w:r>
          </w:p>
        </w:tc>
        <w:sdt>
          <w:sdtPr>
            <w:rPr>
              <w:rFonts w:cs="Times New Roman"/>
              <w:sz w:val="36"/>
              <w:szCs w:val="36"/>
              <w:lang w:val="en-PH"/>
            </w:rPr>
            <w:id w:val="-674111587"/>
            <w14:checkbox>
              <w14:checked w14:val="0"/>
              <w14:checkedState w14:val="2612" w14:font="MS Gothic"/>
              <w14:uncheckedState w14:val="2610" w14:font="MS Gothic"/>
            </w14:checkbox>
          </w:sdtPr>
          <w:sdtContent>
            <w:tc>
              <w:tcPr>
                <w:tcW w:w="1134" w:type="dxa"/>
              </w:tcPr>
              <w:p w14:paraId="44223F5A" w14:textId="77777777" w:rsidR="00780644" w:rsidRPr="004158AF" w:rsidRDefault="00780644" w:rsidP="00966B88">
                <w:pPr>
                  <w:spacing w:line="360" w:lineRule="auto"/>
                  <w:jc w:val="center"/>
                  <w:rPr>
                    <w:sz w:val="36"/>
                    <w:szCs w:val="36"/>
                  </w:rPr>
                </w:pPr>
                <w:r w:rsidRPr="004158AF">
                  <w:rPr>
                    <w:rFonts w:ascii="MS Gothic" w:eastAsia="MS Gothic" w:hAnsi="MS Gothic" w:cs="Times New Roman" w:hint="eastAsia"/>
                    <w:sz w:val="36"/>
                    <w:szCs w:val="36"/>
                    <w:lang w:val="en-PH"/>
                  </w:rPr>
                  <w:t>☐</w:t>
                </w:r>
              </w:p>
            </w:tc>
          </w:sdtContent>
        </w:sdt>
        <w:sdt>
          <w:sdtPr>
            <w:rPr>
              <w:rFonts w:cs="Times New Roman"/>
              <w:sz w:val="36"/>
              <w:szCs w:val="36"/>
              <w:lang w:val="en-PH"/>
            </w:rPr>
            <w:id w:val="76880237"/>
            <w14:checkbox>
              <w14:checked w14:val="0"/>
              <w14:checkedState w14:val="2612" w14:font="MS Gothic"/>
              <w14:uncheckedState w14:val="2610" w14:font="MS Gothic"/>
            </w14:checkbox>
          </w:sdtPr>
          <w:sdtContent>
            <w:tc>
              <w:tcPr>
                <w:tcW w:w="1134" w:type="dxa"/>
              </w:tcPr>
              <w:p w14:paraId="70E54A3E"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526248285"/>
            <w14:checkbox>
              <w14:checked w14:val="0"/>
              <w14:checkedState w14:val="2612" w14:font="MS Gothic"/>
              <w14:uncheckedState w14:val="2610" w14:font="MS Gothic"/>
            </w14:checkbox>
          </w:sdtPr>
          <w:sdtContent>
            <w:tc>
              <w:tcPr>
                <w:tcW w:w="1134" w:type="dxa"/>
              </w:tcPr>
              <w:p w14:paraId="275E119B"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788241916"/>
            <w14:checkbox>
              <w14:checked w14:val="0"/>
              <w14:checkedState w14:val="2612" w14:font="MS Gothic"/>
              <w14:uncheckedState w14:val="2610" w14:font="MS Gothic"/>
            </w14:checkbox>
          </w:sdtPr>
          <w:sdtContent>
            <w:tc>
              <w:tcPr>
                <w:tcW w:w="1134" w:type="dxa"/>
              </w:tcPr>
              <w:p w14:paraId="5ED61C22"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979906248"/>
            <w14:checkbox>
              <w14:checked w14:val="0"/>
              <w14:checkedState w14:val="2612" w14:font="MS Gothic"/>
              <w14:uncheckedState w14:val="2610" w14:font="MS Gothic"/>
            </w14:checkbox>
          </w:sdtPr>
          <w:sdtContent>
            <w:tc>
              <w:tcPr>
                <w:tcW w:w="1100" w:type="dxa"/>
              </w:tcPr>
              <w:p w14:paraId="5702205D"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tr>
      <w:tr w:rsidR="00780644" w:rsidRPr="004158AF" w14:paraId="20682161" w14:textId="77777777" w:rsidTr="00966B88">
        <w:tc>
          <w:tcPr>
            <w:tcW w:w="2689" w:type="dxa"/>
            <w:shd w:val="clear" w:color="auto" w:fill="D9D9D9" w:themeFill="background1" w:themeFillShade="D9"/>
          </w:tcPr>
          <w:p w14:paraId="30516D2D" w14:textId="77777777" w:rsidR="00780644" w:rsidRPr="004158AF" w:rsidRDefault="00780644" w:rsidP="00966B88">
            <w:pPr>
              <w:spacing w:line="360" w:lineRule="auto"/>
            </w:pPr>
            <w:r w:rsidRPr="004158AF">
              <w:t>Digital monitoring improves completion</w:t>
            </w:r>
          </w:p>
        </w:tc>
        <w:sdt>
          <w:sdtPr>
            <w:rPr>
              <w:rFonts w:cs="Times New Roman"/>
              <w:sz w:val="36"/>
              <w:szCs w:val="36"/>
              <w:lang w:val="en-PH"/>
            </w:rPr>
            <w:id w:val="884063519"/>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3ED63070"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190140049"/>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3A0D1167"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73425056"/>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226178A8"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603032052"/>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105E8F83"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59606366"/>
            <w14:checkbox>
              <w14:checked w14:val="0"/>
              <w14:checkedState w14:val="2612" w14:font="MS Gothic"/>
              <w14:uncheckedState w14:val="2610" w14:font="MS Gothic"/>
            </w14:checkbox>
          </w:sdtPr>
          <w:sdtContent>
            <w:tc>
              <w:tcPr>
                <w:tcW w:w="1100" w:type="dxa"/>
                <w:shd w:val="clear" w:color="auto" w:fill="D9D9D9" w:themeFill="background1" w:themeFillShade="D9"/>
              </w:tcPr>
              <w:p w14:paraId="16B45D33"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tr>
      <w:tr w:rsidR="00780644" w:rsidRPr="004158AF" w14:paraId="48C4E262" w14:textId="77777777" w:rsidTr="00966B88">
        <w:tc>
          <w:tcPr>
            <w:tcW w:w="2689" w:type="dxa"/>
          </w:tcPr>
          <w:p w14:paraId="55D55463" w14:textId="77777777" w:rsidR="00780644" w:rsidRPr="004158AF" w:rsidRDefault="00780644" w:rsidP="00966B88">
            <w:pPr>
              <w:spacing w:line="360" w:lineRule="auto"/>
            </w:pPr>
            <w:r w:rsidRPr="004158AF">
              <w:t>Need for real-time visibility into student milestone status to prevent bottlenecks.</w:t>
            </w:r>
          </w:p>
        </w:tc>
        <w:sdt>
          <w:sdtPr>
            <w:rPr>
              <w:rFonts w:cs="Times New Roman"/>
              <w:sz w:val="36"/>
              <w:szCs w:val="36"/>
              <w:lang w:val="en-PH"/>
            </w:rPr>
            <w:id w:val="-1287965498"/>
            <w14:checkbox>
              <w14:checked w14:val="0"/>
              <w14:checkedState w14:val="2612" w14:font="MS Gothic"/>
              <w14:uncheckedState w14:val="2610" w14:font="MS Gothic"/>
            </w14:checkbox>
          </w:sdtPr>
          <w:sdtContent>
            <w:tc>
              <w:tcPr>
                <w:tcW w:w="1134" w:type="dxa"/>
              </w:tcPr>
              <w:p w14:paraId="7413451C"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792752168"/>
            <w14:checkbox>
              <w14:checked w14:val="0"/>
              <w14:checkedState w14:val="2612" w14:font="MS Gothic"/>
              <w14:uncheckedState w14:val="2610" w14:font="MS Gothic"/>
            </w14:checkbox>
          </w:sdtPr>
          <w:sdtContent>
            <w:tc>
              <w:tcPr>
                <w:tcW w:w="1134" w:type="dxa"/>
              </w:tcPr>
              <w:p w14:paraId="224F39A3"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270778775"/>
            <w14:checkbox>
              <w14:checked w14:val="0"/>
              <w14:checkedState w14:val="2612" w14:font="MS Gothic"/>
              <w14:uncheckedState w14:val="2610" w14:font="MS Gothic"/>
            </w14:checkbox>
          </w:sdtPr>
          <w:sdtContent>
            <w:tc>
              <w:tcPr>
                <w:tcW w:w="1134" w:type="dxa"/>
              </w:tcPr>
              <w:p w14:paraId="5462DC6F"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032450621"/>
            <w14:checkbox>
              <w14:checked w14:val="0"/>
              <w14:checkedState w14:val="2612" w14:font="MS Gothic"/>
              <w14:uncheckedState w14:val="2610" w14:font="MS Gothic"/>
            </w14:checkbox>
          </w:sdtPr>
          <w:sdtContent>
            <w:tc>
              <w:tcPr>
                <w:tcW w:w="1134" w:type="dxa"/>
              </w:tcPr>
              <w:p w14:paraId="6FAF6D55"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924799323"/>
            <w14:checkbox>
              <w14:checked w14:val="0"/>
              <w14:checkedState w14:val="2612" w14:font="MS Gothic"/>
              <w14:uncheckedState w14:val="2610" w14:font="MS Gothic"/>
            </w14:checkbox>
          </w:sdtPr>
          <w:sdtContent>
            <w:tc>
              <w:tcPr>
                <w:tcW w:w="1100" w:type="dxa"/>
              </w:tcPr>
              <w:p w14:paraId="38023C02"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tr>
      <w:tr w:rsidR="00780644" w:rsidRPr="004158AF" w14:paraId="4538EAFC" w14:textId="77777777" w:rsidTr="00966B88">
        <w:tc>
          <w:tcPr>
            <w:tcW w:w="2689" w:type="dxa"/>
            <w:shd w:val="clear" w:color="auto" w:fill="D9D9D9" w:themeFill="background1" w:themeFillShade="D9"/>
          </w:tcPr>
          <w:p w14:paraId="442D9248" w14:textId="77777777" w:rsidR="00780644" w:rsidRPr="004158AF" w:rsidRDefault="00780644" w:rsidP="00966B88">
            <w:pPr>
              <w:spacing w:line="360" w:lineRule="auto"/>
            </w:pPr>
            <w:r w:rsidRPr="004158AF">
              <w:t xml:space="preserve">Improves communication  </w:t>
            </w:r>
          </w:p>
        </w:tc>
        <w:sdt>
          <w:sdtPr>
            <w:rPr>
              <w:rFonts w:cs="Times New Roman"/>
              <w:sz w:val="36"/>
              <w:szCs w:val="36"/>
              <w:lang w:val="en-PH"/>
            </w:rPr>
            <w:id w:val="121591766"/>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2351B557"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6134904"/>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10A694A3"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357190746"/>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61A0F65F"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274487086"/>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77188D73"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803381528"/>
            <w14:checkbox>
              <w14:checked w14:val="0"/>
              <w14:checkedState w14:val="2612" w14:font="MS Gothic"/>
              <w14:uncheckedState w14:val="2610" w14:font="MS Gothic"/>
            </w14:checkbox>
          </w:sdtPr>
          <w:sdtContent>
            <w:tc>
              <w:tcPr>
                <w:tcW w:w="1100" w:type="dxa"/>
                <w:shd w:val="clear" w:color="auto" w:fill="D9D9D9" w:themeFill="background1" w:themeFillShade="D9"/>
              </w:tcPr>
              <w:p w14:paraId="03F7670C"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tr>
      <w:tr w:rsidR="00780644" w:rsidRPr="004158AF" w14:paraId="65D134F4" w14:textId="77777777" w:rsidTr="00966B88">
        <w:tc>
          <w:tcPr>
            <w:tcW w:w="2689" w:type="dxa"/>
          </w:tcPr>
          <w:p w14:paraId="339BA528" w14:textId="77777777" w:rsidR="00780644" w:rsidRPr="004158AF" w:rsidRDefault="00780644" w:rsidP="00966B88">
            <w:pPr>
              <w:spacing w:line="360" w:lineRule="auto"/>
            </w:pPr>
            <w:r w:rsidRPr="004158AF">
              <w:t>Need for a mechanism to prevent research redundancy and topic repetition.</w:t>
            </w:r>
          </w:p>
        </w:tc>
        <w:sdt>
          <w:sdtPr>
            <w:rPr>
              <w:rFonts w:cs="Times New Roman"/>
              <w:sz w:val="36"/>
              <w:szCs w:val="36"/>
              <w:lang w:val="en-PH"/>
            </w:rPr>
            <w:id w:val="964852533"/>
            <w14:checkbox>
              <w14:checked w14:val="0"/>
              <w14:checkedState w14:val="2612" w14:font="MS Gothic"/>
              <w14:uncheckedState w14:val="2610" w14:font="MS Gothic"/>
            </w14:checkbox>
          </w:sdtPr>
          <w:sdtContent>
            <w:tc>
              <w:tcPr>
                <w:tcW w:w="1134" w:type="dxa"/>
              </w:tcPr>
              <w:p w14:paraId="751BC0AD"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63612198"/>
            <w14:checkbox>
              <w14:checked w14:val="0"/>
              <w14:checkedState w14:val="2612" w14:font="MS Gothic"/>
              <w14:uncheckedState w14:val="2610" w14:font="MS Gothic"/>
            </w14:checkbox>
          </w:sdtPr>
          <w:sdtContent>
            <w:tc>
              <w:tcPr>
                <w:tcW w:w="1134" w:type="dxa"/>
              </w:tcPr>
              <w:p w14:paraId="44BBA22F"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202914023"/>
            <w14:checkbox>
              <w14:checked w14:val="0"/>
              <w14:checkedState w14:val="2612" w14:font="MS Gothic"/>
              <w14:uncheckedState w14:val="2610" w14:font="MS Gothic"/>
            </w14:checkbox>
          </w:sdtPr>
          <w:sdtContent>
            <w:tc>
              <w:tcPr>
                <w:tcW w:w="1134" w:type="dxa"/>
              </w:tcPr>
              <w:p w14:paraId="6D49D04B"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272205420"/>
            <w14:checkbox>
              <w14:checked w14:val="0"/>
              <w14:checkedState w14:val="2612" w14:font="MS Gothic"/>
              <w14:uncheckedState w14:val="2610" w14:font="MS Gothic"/>
            </w14:checkbox>
          </w:sdtPr>
          <w:sdtContent>
            <w:tc>
              <w:tcPr>
                <w:tcW w:w="1134" w:type="dxa"/>
              </w:tcPr>
              <w:p w14:paraId="43C8CAAD"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880850935"/>
            <w14:checkbox>
              <w14:checked w14:val="0"/>
              <w14:checkedState w14:val="2612" w14:font="MS Gothic"/>
              <w14:uncheckedState w14:val="2610" w14:font="MS Gothic"/>
            </w14:checkbox>
          </w:sdtPr>
          <w:sdtContent>
            <w:tc>
              <w:tcPr>
                <w:tcW w:w="1100" w:type="dxa"/>
              </w:tcPr>
              <w:p w14:paraId="09142B63"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tr>
      <w:tr w:rsidR="00780644" w:rsidRPr="004158AF" w14:paraId="3FD9EF9F" w14:textId="77777777" w:rsidTr="00966B88">
        <w:tc>
          <w:tcPr>
            <w:tcW w:w="2689" w:type="dxa"/>
            <w:shd w:val="clear" w:color="auto" w:fill="D9D9D9" w:themeFill="background1" w:themeFillShade="D9"/>
          </w:tcPr>
          <w:p w14:paraId="25E95321" w14:textId="77777777" w:rsidR="00780644" w:rsidRPr="004158AF" w:rsidRDefault="00780644" w:rsidP="00966B88">
            <w:pPr>
              <w:spacing w:line="360" w:lineRule="auto"/>
            </w:pPr>
            <w:r w:rsidRPr="004158AF">
              <w:t xml:space="preserve">Connect to industry/community  </w:t>
            </w:r>
          </w:p>
        </w:tc>
        <w:sdt>
          <w:sdtPr>
            <w:rPr>
              <w:rFonts w:cs="Times New Roman"/>
              <w:sz w:val="36"/>
              <w:szCs w:val="36"/>
              <w:lang w:val="en-PH"/>
            </w:rPr>
            <w:id w:val="1924688055"/>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0326CE57"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2086130963"/>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02C69FAC"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333037277"/>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18E84894"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2136006445"/>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22351DFE"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624149696"/>
            <w14:checkbox>
              <w14:checked w14:val="0"/>
              <w14:checkedState w14:val="2612" w14:font="MS Gothic"/>
              <w14:uncheckedState w14:val="2610" w14:font="MS Gothic"/>
            </w14:checkbox>
          </w:sdtPr>
          <w:sdtContent>
            <w:tc>
              <w:tcPr>
                <w:tcW w:w="1100" w:type="dxa"/>
                <w:shd w:val="clear" w:color="auto" w:fill="D9D9D9" w:themeFill="background1" w:themeFillShade="D9"/>
              </w:tcPr>
              <w:p w14:paraId="6ACC6F62"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tr>
      <w:tr w:rsidR="00780644" w:rsidRPr="004158AF" w14:paraId="2FD55A1A" w14:textId="77777777" w:rsidTr="00966B88">
        <w:tc>
          <w:tcPr>
            <w:tcW w:w="2689" w:type="dxa"/>
          </w:tcPr>
          <w:p w14:paraId="26CA8BB1" w14:textId="77777777" w:rsidR="00780644" w:rsidRPr="004158AF" w:rsidRDefault="00780644" w:rsidP="00966B88">
            <w:pPr>
              <w:spacing w:line="360" w:lineRule="auto"/>
            </w:pPr>
            <w:r w:rsidRPr="004158AF">
              <w:t xml:space="preserve">Increase usability of projects  </w:t>
            </w:r>
          </w:p>
        </w:tc>
        <w:sdt>
          <w:sdtPr>
            <w:rPr>
              <w:rFonts w:cs="Times New Roman"/>
              <w:sz w:val="36"/>
              <w:szCs w:val="36"/>
              <w:lang w:val="en-PH"/>
            </w:rPr>
            <w:id w:val="-112141174"/>
            <w14:checkbox>
              <w14:checked w14:val="0"/>
              <w14:checkedState w14:val="2612" w14:font="MS Gothic"/>
              <w14:uncheckedState w14:val="2610" w14:font="MS Gothic"/>
            </w14:checkbox>
          </w:sdtPr>
          <w:sdtContent>
            <w:tc>
              <w:tcPr>
                <w:tcW w:w="1134" w:type="dxa"/>
              </w:tcPr>
              <w:p w14:paraId="435DD27A"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86977787"/>
            <w14:checkbox>
              <w14:checked w14:val="0"/>
              <w14:checkedState w14:val="2612" w14:font="MS Gothic"/>
              <w14:uncheckedState w14:val="2610" w14:font="MS Gothic"/>
            </w14:checkbox>
          </w:sdtPr>
          <w:sdtContent>
            <w:tc>
              <w:tcPr>
                <w:tcW w:w="1134" w:type="dxa"/>
              </w:tcPr>
              <w:p w14:paraId="01606F9C"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74822902"/>
            <w14:checkbox>
              <w14:checked w14:val="0"/>
              <w14:checkedState w14:val="2612" w14:font="MS Gothic"/>
              <w14:uncheckedState w14:val="2610" w14:font="MS Gothic"/>
            </w14:checkbox>
          </w:sdtPr>
          <w:sdtContent>
            <w:tc>
              <w:tcPr>
                <w:tcW w:w="1134" w:type="dxa"/>
              </w:tcPr>
              <w:p w14:paraId="6BA66C9D"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32247816"/>
            <w14:checkbox>
              <w14:checked w14:val="0"/>
              <w14:checkedState w14:val="2612" w14:font="MS Gothic"/>
              <w14:uncheckedState w14:val="2610" w14:font="MS Gothic"/>
            </w14:checkbox>
          </w:sdtPr>
          <w:sdtContent>
            <w:tc>
              <w:tcPr>
                <w:tcW w:w="1134" w:type="dxa"/>
              </w:tcPr>
              <w:p w14:paraId="6AA1C509"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511180357"/>
            <w14:checkbox>
              <w14:checked w14:val="0"/>
              <w14:checkedState w14:val="2612" w14:font="MS Gothic"/>
              <w14:uncheckedState w14:val="2610" w14:font="MS Gothic"/>
            </w14:checkbox>
          </w:sdtPr>
          <w:sdtContent>
            <w:tc>
              <w:tcPr>
                <w:tcW w:w="1100" w:type="dxa"/>
              </w:tcPr>
              <w:p w14:paraId="5B10D557" w14:textId="77777777" w:rsidR="00780644" w:rsidRPr="004158AF" w:rsidRDefault="00780644" w:rsidP="00966B88">
                <w:pPr>
                  <w:spacing w:line="360" w:lineRule="auto"/>
                  <w:jc w:val="center"/>
                  <w:rPr>
                    <w:sz w:val="36"/>
                    <w:szCs w:val="36"/>
                  </w:rPr>
                </w:pPr>
                <w:r w:rsidRPr="004158AF">
                  <w:rPr>
                    <w:rFonts w:ascii="Segoe UI Symbol" w:eastAsia="MS Gothic" w:hAnsi="Segoe UI Symbol" w:cs="Segoe UI Symbol"/>
                    <w:sz w:val="36"/>
                    <w:szCs w:val="36"/>
                    <w:lang w:val="en-PH"/>
                  </w:rPr>
                  <w:t>☐</w:t>
                </w:r>
              </w:p>
            </w:tc>
          </w:sdtContent>
        </w:sdt>
      </w:tr>
    </w:tbl>
    <w:p w14:paraId="26EE55B6" w14:textId="77777777" w:rsidR="00780644" w:rsidRPr="004158AF" w:rsidRDefault="00780644" w:rsidP="00780644">
      <w:pPr>
        <w:spacing w:after="0" w:line="360" w:lineRule="auto"/>
      </w:pPr>
    </w:p>
    <w:p w14:paraId="205AFEC9" w14:textId="77777777" w:rsidR="00780644" w:rsidRPr="004158AF" w:rsidRDefault="00780644" w:rsidP="00780644">
      <w:pPr>
        <w:spacing w:after="0" w:line="360" w:lineRule="auto"/>
      </w:pPr>
    </w:p>
    <w:p w14:paraId="5DED2C6D" w14:textId="77777777" w:rsidR="00780644" w:rsidRPr="004158AF" w:rsidRDefault="00780644" w:rsidP="00780644">
      <w:pPr>
        <w:spacing w:after="0" w:line="360" w:lineRule="auto"/>
      </w:pPr>
      <w:r w:rsidRPr="004158AF">
        <w:t>PART 5: DESIRED FEATURES (RATE 1–5)</w:t>
      </w:r>
    </w:p>
    <w:tbl>
      <w:tblPr>
        <w:tblStyle w:val="TableGrid"/>
        <w:tblW w:w="0" w:type="auto"/>
        <w:tblLook w:val="04A0" w:firstRow="1" w:lastRow="0" w:firstColumn="1" w:lastColumn="0" w:noHBand="0" w:noVBand="1"/>
      </w:tblPr>
      <w:tblGrid>
        <w:gridCol w:w="2688"/>
        <w:gridCol w:w="1133"/>
        <w:gridCol w:w="1134"/>
        <w:gridCol w:w="1134"/>
        <w:gridCol w:w="1134"/>
        <w:gridCol w:w="1100"/>
      </w:tblGrid>
      <w:tr w:rsidR="00780644" w:rsidRPr="004158AF" w14:paraId="45EF9FFB" w14:textId="77777777" w:rsidTr="00966B88">
        <w:tc>
          <w:tcPr>
            <w:tcW w:w="2689" w:type="dxa"/>
          </w:tcPr>
          <w:p w14:paraId="6ECE2F68" w14:textId="77777777" w:rsidR="00780644" w:rsidRPr="004158AF" w:rsidRDefault="00780644" w:rsidP="00966B88">
            <w:pPr>
              <w:spacing w:line="360" w:lineRule="auto"/>
            </w:pPr>
          </w:p>
        </w:tc>
        <w:tc>
          <w:tcPr>
            <w:tcW w:w="1134" w:type="dxa"/>
          </w:tcPr>
          <w:p w14:paraId="76FD9281" w14:textId="77777777" w:rsidR="00780644" w:rsidRPr="004158AF" w:rsidRDefault="00780644" w:rsidP="00966B88">
            <w:pPr>
              <w:spacing w:line="360" w:lineRule="auto"/>
              <w:jc w:val="center"/>
            </w:pPr>
            <w:r w:rsidRPr="004158AF">
              <w:t>1</w:t>
            </w:r>
          </w:p>
        </w:tc>
        <w:tc>
          <w:tcPr>
            <w:tcW w:w="1134" w:type="dxa"/>
          </w:tcPr>
          <w:p w14:paraId="78EA4417" w14:textId="77777777" w:rsidR="00780644" w:rsidRPr="004158AF" w:rsidRDefault="00780644" w:rsidP="00966B88">
            <w:pPr>
              <w:spacing w:line="360" w:lineRule="auto"/>
              <w:jc w:val="center"/>
            </w:pPr>
            <w:r w:rsidRPr="004158AF">
              <w:t>2</w:t>
            </w:r>
          </w:p>
        </w:tc>
        <w:tc>
          <w:tcPr>
            <w:tcW w:w="1134" w:type="dxa"/>
          </w:tcPr>
          <w:p w14:paraId="4E430F7B" w14:textId="77777777" w:rsidR="00780644" w:rsidRPr="004158AF" w:rsidRDefault="00780644" w:rsidP="00966B88">
            <w:pPr>
              <w:spacing w:line="360" w:lineRule="auto"/>
              <w:jc w:val="center"/>
            </w:pPr>
            <w:r w:rsidRPr="004158AF">
              <w:t>3</w:t>
            </w:r>
          </w:p>
        </w:tc>
        <w:tc>
          <w:tcPr>
            <w:tcW w:w="1134" w:type="dxa"/>
          </w:tcPr>
          <w:p w14:paraId="7DB5B586" w14:textId="77777777" w:rsidR="00780644" w:rsidRPr="004158AF" w:rsidRDefault="00780644" w:rsidP="00966B88">
            <w:pPr>
              <w:spacing w:line="360" w:lineRule="auto"/>
              <w:jc w:val="center"/>
            </w:pPr>
            <w:r w:rsidRPr="004158AF">
              <w:t>4</w:t>
            </w:r>
          </w:p>
        </w:tc>
        <w:tc>
          <w:tcPr>
            <w:tcW w:w="1100" w:type="dxa"/>
          </w:tcPr>
          <w:p w14:paraId="3F01DFB3" w14:textId="77777777" w:rsidR="00780644" w:rsidRPr="004158AF" w:rsidRDefault="00780644" w:rsidP="00966B88">
            <w:pPr>
              <w:spacing w:line="360" w:lineRule="auto"/>
              <w:jc w:val="center"/>
            </w:pPr>
            <w:r w:rsidRPr="004158AF">
              <w:t>5</w:t>
            </w:r>
          </w:p>
        </w:tc>
      </w:tr>
      <w:tr w:rsidR="00780644" w:rsidRPr="004158AF" w14:paraId="61E3E8EB" w14:textId="77777777" w:rsidTr="00966B88">
        <w:trPr>
          <w:trHeight w:val="895"/>
        </w:trPr>
        <w:tc>
          <w:tcPr>
            <w:tcW w:w="2689" w:type="dxa"/>
          </w:tcPr>
          <w:p w14:paraId="14D944BE" w14:textId="77777777" w:rsidR="00780644" w:rsidRPr="004158AF" w:rsidRDefault="00780644" w:rsidP="00966B88">
            <w:pPr>
              <w:spacing w:line="360" w:lineRule="auto"/>
            </w:pPr>
            <w:r w:rsidRPr="004158AF">
              <w:t xml:space="preserve">Cloud-based manuscript archiving </w:t>
            </w:r>
            <w:r w:rsidRPr="004158AF">
              <w:lastRenderedPageBreak/>
              <w:t>with role-based access control</w:t>
            </w:r>
          </w:p>
        </w:tc>
        <w:sdt>
          <w:sdtPr>
            <w:rPr>
              <w:rFonts w:cs="Times New Roman"/>
              <w:sz w:val="36"/>
              <w:szCs w:val="32"/>
              <w:lang w:val="en-PH"/>
            </w:rPr>
            <w:id w:val="-1729985720"/>
            <w14:checkbox>
              <w14:checked w14:val="0"/>
              <w14:checkedState w14:val="2612" w14:font="MS Gothic"/>
              <w14:uncheckedState w14:val="2610" w14:font="MS Gothic"/>
            </w14:checkbox>
          </w:sdtPr>
          <w:sdtContent>
            <w:tc>
              <w:tcPr>
                <w:tcW w:w="1134" w:type="dxa"/>
              </w:tcPr>
              <w:p w14:paraId="6E2ED75B" w14:textId="77777777" w:rsidR="00780644" w:rsidRPr="004158AF" w:rsidRDefault="00780644" w:rsidP="00966B88">
                <w:pPr>
                  <w:spacing w:line="360" w:lineRule="auto"/>
                  <w:jc w:val="center"/>
                  <w:rPr>
                    <w:sz w:val="36"/>
                    <w:szCs w:val="32"/>
                  </w:rPr>
                </w:pPr>
                <w:r w:rsidRPr="004158AF">
                  <w:rPr>
                    <w:rFonts w:ascii="Segoe UI Symbol" w:eastAsia="MS Gothic" w:hAnsi="Segoe UI Symbol" w:cs="Segoe UI Symbol"/>
                    <w:sz w:val="36"/>
                    <w:szCs w:val="32"/>
                    <w:lang w:val="en-PH"/>
                  </w:rPr>
                  <w:t>☐</w:t>
                </w:r>
              </w:p>
            </w:tc>
          </w:sdtContent>
        </w:sdt>
        <w:sdt>
          <w:sdtPr>
            <w:rPr>
              <w:rFonts w:cs="Times New Roman"/>
              <w:sz w:val="36"/>
              <w:szCs w:val="32"/>
              <w:lang w:val="en-PH"/>
            </w:rPr>
            <w:id w:val="-837992179"/>
            <w14:checkbox>
              <w14:checked w14:val="0"/>
              <w14:checkedState w14:val="2612" w14:font="MS Gothic"/>
              <w14:uncheckedState w14:val="2610" w14:font="MS Gothic"/>
            </w14:checkbox>
          </w:sdtPr>
          <w:sdtContent>
            <w:tc>
              <w:tcPr>
                <w:tcW w:w="1134" w:type="dxa"/>
              </w:tcPr>
              <w:p w14:paraId="1608AFF4" w14:textId="77777777" w:rsidR="00780644" w:rsidRPr="004158AF" w:rsidRDefault="00780644" w:rsidP="00966B88">
                <w:pPr>
                  <w:spacing w:line="360" w:lineRule="auto"/>
                  <w:jc w:val="center"/>
                  <w:rPr>
                    <w:sz w:val="36"/>
                    <w:szCs w:val="32"/>
                  </w:rPr>
                </w:pPr>
                <w:r w:rsidRPr="004158AF">
                  <w:rPr>
                    <w:rFonts w:ascii="Segoe UI Symbol" w:eastAsia="MS Gothic" w:hAnsi="Segoe UI Symbol" w:cs="Segoe UI Symbol"/>
                    <w:sz w:val="36"/>
                    <w:szCs w:val="32"/>
                    <w:lang w:val="en-PH"/>
                  </w:rPr>
                  <w:t>☐</w:t>
                </w:r>
              </w:p>
            </w:tc>
          </w:sdtContent>
        </w:sdt>
        <w:sdt>
          <w:sdtPr>
            <w:rPr>
              <w:rFonts w:cs="Times New Roman"/>
              <w:sz w:val="36"/>
              <w:szCs w:val="32"/>
              <w:lang w:val="en-PH"/>
            </w:rPr>
            <w:id w:val="-680123704"/>
            <w14:checkbox>
              <w14:checked w14:val="0"/>
              <w14:checkedState w14:val="2612" w14:font="MS Gothic"/>
              <w14:uncheckedState w14:val="2610" w14:font="MS Gothic"/>
            </w14:checkbox>
          </w:sdtPr>
          <w:sdtContent>
            <w:tc>
              <w:tcPr>
                <w:tcW w:w="1134" w:type="dxa"/>
              </w:tcPr>
              <w:p w14:paraId="6652DAB6" w14:textId="77777777" w:rsidR="00780644" w:rsidRPr="004158AF" w:rsidRDefault="00780644" w:rsidP="00966B88">
                <w:pPr>
                  <w:spacing w:line="360" w:lineRule="auto"/>
                  <w:jc w:val="center"/>
                  <w:rPr>
                    <w:sz w:val="36"/>
                    <w:szCs w:val="32"/>
                  </w:rPr>
                </w:pPr>
                <w:r w:rsidRPr="004158AF">
                  <w:rPr>
                    <w:rFonts w:ascii="Segoe UI Symbol" w:eastAsia="MS Gothic" w:hAnsi="Segoe UI Symbol" w:cs="Segoe UI Symbol"/>
                    <w:sz w:val="36"/>
                    <w:szCs w:val="32"/>
                    <w:lang w:val="en-PH"/>
                  </w:rPr>
                  <w:t>☐</w:t>
                </w:r>
              </w:p>
            </w:tc>
          </w:sdtContent>
        </w:sdt>
        <w:sdt>
          <w:sdtPr>
            <w:rPr>
              <w:rFonts w:cs="Times New Roman"/>
              <w:sz w:val="36"/>
              <w:szCs w:val="32"/>
              <w:lang w:val="en-PH"/>
            </w:rPr>
            <w:id w:val="-1330901611"/>
            <w14:checkbox>
              <w14:checked w14:val="0"/>
              <w14:checkedState w14:val="2612" w14:font="MS Gothic"/>
              <w14:uncheckedState w14:val="2610" w14:font="MS Gothic"/>
            </w14:checkbox>
          </w:sdtPr>
          <w:sdtContent>
            <w:tc>
              <w:tcPr>
                <w:tcW w:w="1134" w:type="dxa"/>
              </w:tcPr>
              <w:p w14:paraId="139D655E" w14:textId="77777777" w:rsidR="00780644" w:rsidRPr="004158AF" w:rsidRDefault="00780644" w:rsidP="00966B88">
                <w:pPr>
                  <w:spacing w:line="360" w:lineRule="auto"/>
                  <w:jc w:val="center"/>
                  <w:rPr>
                    <w:sz w:val="36"/>
                    <w:szCs w:val="32"/>
                  </w:rPr>
                </w:pPr>
                <w:r w:rsidRPr="004158AF">
                  <w:rPr>
                    <w:rFonts w:ascii="Segoe UI Symbol" w:eastAsia="MS Gothic" w:hAnsi="Segoe UI Symbol" w:cs="Segoe UI Symbol"/>
                    <w:sz w:val="36"/>
                    <w:szCs w:val="32"/>
                    <w:lang w:val="en-PH"/>
                  </w:rPr>
                  <w:t>☐</w:t>
                </w:r>
              </w:p>
            </w:tc>
          </w:sdtContent>
        </w:sdt>
        <w:sdt>
          <w:sdtPr>
            <w:rPr>
              <w:rFonts w:cs="Times New Roman"/>
              <w:sz w:val="36"/>
              <w:szCs w:val="32"/>
              <w:lang w:val="en-PH"/>
            </w:rPr>
            <w:id w:val="1785067223"/>
            <w14:checkbox>
              <w14:checked w14:val="0"/>
              <w14:checkedState w14:val="2612" w14:font="MS Gothic"/>
              <w14:uncheckedState w14:val="2610" w14:font="MS Gothic"/>
            </w14:checkbox>
          </w:sdtPr>
          <w:sdtContent>
            <w:tc>
              <w:tcPr>
                <w:tcW w:w="1100" w:type="dxa"/>
              </w:tcPr>
              <w:p w14:paraId="1846742F" w14:textId="77777777" w:rsidR="00780644" w:rsidRPr="004158AF" w:rsidRDefault="00780644" w:rsidP="00966B88">
                <w:pPr>
                  <w:spacing w:line="360" w:lineRule="auto"/>
                  <w:jc w:val="center"/>
                  <w:rPr>
                    <w:sz w:val="36"/>
                    <w:szCs w:val="32"/>
                  </w:rPr>
                </w:pPr>
                <w:r w:rsidRPr="004158AF">
                  <w:rPr>
                    <w:rFonts w:ascii="Segoe UI Symbol" w:eastAsia="MS Gothic" w:hAnsi="Segoe UI Symbol" w:cs="Segoe UI Symbol"/>
                    <w:sz w:val="36"/>
                    <w:szCs w:val="32"/>
                    <w:lang w:val="en-PH"/>
                  </w:rPr>
                  <w:t>☐</w:t>
                </w:r>
              </w:p>
            </w:tc>
          </w:sdtContent>
        </w:sdt>
      </w:tr>
      <w:tr w:rsidR="00780644" w:rsidRPr="004158AF" w14:paraId="09815F2D" w14:textId="77777777" w:rsidTr="00966B88">
        <w:tc>
          <w:tcPr>
            <w:tcW w:w="2689" w:type="dxa"/>
            <w:shd w:val="clear" w:color="auto" w:fill="D9D9D9" w:themeFill="background1" w:themeFillShade="D9"/>
          </w:tcPr>
          <w:p w14:paraId="7F6B61E6" w14:textId="77777777" w:rsidR="00780644" w:rsidRPr="004158AF" w:rsidRDefault="00780644" w:rsidP="00966B88">
            <w:pPr>
              <w:spacing w:line="360" w:lineRule="auto"/>
            </w:pPr>
            <w:r w:rsidRPr="004158AF">
              <w:t xml:space="preserve">Progress tracking dashboard  </w:t>
            </w:r>
          </w:p>
        </w:tc>
        <w:sdt>
          <w:sdtPr>
            <w:rPr>
              <w:rFonts w:cs="Times New Roman"/>
              <w:sz w:val="36"/>
              <w:szCs w:val="32"/>
              <w:lang w:val="en-PH"/>
            </w:rPr>
            <w:id w:val="1446497907"/>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5597AF49" w14:textId="77777777" w:rsidR="00780644" w:rsidRPr="004158AF" w:rsidRDefault="00780644" w:rsidP="00966B88">
                <w:pPr>
                  <w:spacing w:line="360" w:lineRule="auto"/>
                  <w:jc w:val="center"/>
                  <w:rPr>
                    <w:sz w:val="36"/>
                    <w:szCs w:val="32"/>
                  </w:rPr>
                </w:pPr>
                <w:r w:rsidRPr="004158AF">
                  <w:rPr>
                    <w:rFonts w:ascii="Segoe UI Symbol" w:eastAsia="MS Gothic" w:hAnsi="Segoe UI Symbol" w:cs="Segoe UI Symbol"/>
                    <w:sz w:val="36"/>
                    <w:szCs w:val="32"/>
                    <w:lang w:val="en-PH"/>
                  </w:rPr>
                  <w:t>☐</w:t>
                </w:r>
              </w:p>
            </w:tc>
          </w:sdtContent>
        </w:sdt>
        <w:sdt>
          <w:sdtPr>
            <w:rPr>
              <w:rFonts w:cs="Times New Roman"/>
              <w:sz w:val="36"/>
              <w:szCs w:val="32"/>
              <w:lang w:val="en-PH"/>
            </w:rPr>
            <w:id w:val="2067135556"/>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372C71BD" w14:textId="77777777" w:rsidR="00780644" w:rsidRPr="004158AF" w:rsidRDefault="00780644" w:rsidP="00966B88">
                <w:pPr>
                  <w:spacing w:line="360" w:lineRule="auto"/>
                  <w:jc w:val="center"/>
                  <w:rPr>
                    <w:sz w:val="36"/>
                    <w:szCs w:val="32"/>
                  </w:rPr>
                </w:pPr>
                <w:r w:rsidRPr="004158AF">
                  <w:rPr>
                    <w:rFonts w:ascii="Segoe UI Symbol" w:eastAsia="MS Gothic" w:hAnsi="Segoe UI Symbol" w:cs="Segoe UI Symbol"/>
                    <w:sz w:val="36"/>
                    <w:szCs w:val="32"/>
                    <w:lang w:val="en-PH"/>
                  </w:rPr>
                  <w:t>☐</w:t>
                </w:r>
              </w:p>
            </w:tc>
          </w:sdtContent>
        </w:sdt>
        <w:sdt>
          <w:sdtPr>
            <w:rPr>
              <w:rFonts w:cs="Times New Roman"/>
              <w:sz w:val="36"/>
              <w:szCs w:val="32"/>
              <w:lang w:val="en-PH"/>
            </w:rPr>
            <w:id w:val="706377862"/>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3F1440EB" w14:textId="77777777" w:rsidR="00780644" w:rsidRPr="004158AF" w:rsidRDefault="00780644" w:rsidP="00966B88">
                <w:pPr>
                  <w:spacing w:line="360" w:lineRule="auto"/>
                  <w:jc w:val="center"/>
                  <w:rPr>
                    <w:sz w:val="36"/>
                    <w:szCs w:val="32"/>
                  </w:rPr>
                </w:pPr>
                <w:r w:rsidRPr="004158AF">
                  <w:rPr>
                    <w:rFonts w:ascii="Segoe UI Symbol" w:eastAsia="MS Gothic" w:hAnsi="Segoe UI Symbol" w:cs="Segoe UI Symbol"/>
                    <w:sz w:val="36"/>
                    <w:szCs w:val="32"/>
                    <w:lang w:val="en-PH"/>
                  </w:rPr>
                  <w:t>☐</w:t>
                </w:r>
              </w:p>
            </w:tc>
          </w:sdtContent>
        </w:sdt>
        <w:sdt>
          <w:sdtPr>
            <w:rPr>
              <w:rFonts w:cs="Times New Roman"/>
              <w:sz w:val="36"/>
              <w:szCs w:val="32"/>
              <w:lang w:val="en-PH"/>
            </w:rPr>
            <w:id w:val="39405971"/>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070B485F" w14:textId="77777777" w:rsidR="00780644" w:rsidRPr="004158AF" w:rsidRDefault="00780644" w:rsidP="00966B88">
                <w:pPr>
                  <w:spacing w:line="360" w:lineRule="auto"/>
                  <w:jc w:val="center"/>
                  <w:rPr>
                    <w:sz w:val="36"/>
                    <w:szCs w:val="32"/>
                  </w:rPr>
                </w:pPr>
                <w:r w:rsidRPr="004158AF">
                  <w:rPr>
                    <w:rFonts w:ascii="Segoe UI Symbol" w:eastAsia="MS Gothic" w:hAnsi="Segoe UI Symbol" w:cs="Segoe UI Symbol"/>
                    <w:sz w:val="36"/>
                    <w:szCs w:val="32"/>
                    <w:lang w:val="en-PH"/>
                  </w:rPr>
                  <w:t>☐</w:t>
                </w:r>
              </w:p>
            </w:tc>
          </w:sdtContent>
        </w:sdt>
        <w:sdt>
          <w:sdtPr>
            <w:rPr>
              <w:rFonts w:cs="Times New Roman"/>
              <w:sz w:val="36"/>
              <w:szCs w:val="32"/>
              <w:lang w:val="en-PH"/>
            </w:rPr>
            <w:id w:val="-667328251"/>
            <w14:checkbox>
              <w14:checked w14:val="0"/>
              <w14:checkedState w14:val="2612" w14:font="MS Gothic"/>
              <w14:uncheckedState w14:val="2610" w14:font="MS Gothic"/>
            </w14:checkbox>
          </w:sdtPr>
          <w:sdtContent>
            <w:tc>
              <w:tcPr>
                <w:tcW w:w="1100" w:type="dxa"/>
                <w:shd w:val="clear" w:color="auto" w:fill="D9D9D9" w:themeFill="background1" w:themeFillShade="D9"/>
              </w:tcPr>
              <w:p w14:paraId="56E4258C" w14:textId="77777777" w:rsidR="00780644" w:rsidRPr="004158AF" w:rsidRDefault="00780644" w:rsidP="00966B88">
                <w:pPr>
                  <w:spacing w:line="360" w:lineRule="auto"/>
                  <w:jc w:val="center"/>
                  <w:rPr>
                    <w:sz w:val="36"/>
                    <w:szCs w:val="32"/>
                  </w:rPr>
                </w:pPr>
                <w:r w:rsidRPr="004158AF">
                  <w:rPr>
                    <w:rFonts w:ascii="Segoe UI Symbol" w:eastAsia="MS Gothic" w:hAnsi="Segoe UI Symbol" w:cs="Segoe UI Symbol"/>
                    <w:sz w:val="36"/>
                    <w:szCs w:val="32"/>
                    <w:lang w:val="en-PH"/>
                  </w:rPr>
                  <w:t>☐</w:t>
                </w:r>
              </w:p>
            </w:tc>
          </w:sdtContent>
        </w:sdt>
      </w:tr>
      <w:tr w:rsidR="00780644" w:rsidRPr="004158AF" w14:paraId="3B5ECBF2" w14:textId="77777777" w:rsidTr="00966B88">
        <w:tc>
          <w:tcPr>
            <w:tcW w:w="2689" w:type="dxa"/>
          </w:tcPr>
          <w:p w14:paraId="432D09BB" w14:textId="77777777" w:rsidR="00780644" w:rsidRPr="004158AF" w:rsidRDefault="00780644" w:rsidP="00966B88">
            <w:pPr>
              <w:spacing w:line="360" w:lineRule="auto"/>
            </w:pPr>
            <w:r w:rsidRPr="004158AF">
              <w:t xml:space="preserve">Adviser feedback system  </w:t>
            </w:r>
          </w:p>
        </w:tc>
        <w:sdt>
          <w:sdtPr>
            <w:rPr>
              <w:rFonts w:cs="Times New Roman"/>
              <w:sz w:val="36"/>
              <w:szCs w:val="32"/>
              <w:lang w:val="en-PH"/>
            </w:rPr>
            <w:id w:val="1319230199"/>
            <w14:checkbox>
              <w14:checked w14:val="0"/>
              <w14:checkedState w14:val="2612" w14:font="MS Gothic"/>
              <w14:uncheckedState w14:val="2610" w14:font="MS Gothic"/>
            </w14:checkbox>
          </w:sdtPr>
          <w:sdtContent>
            <w:tc>
              <w:tcPr>
                <w:tcW w:w="1134" w:type="dxa"/>
              </w:tcPr>
              <w:p w14:paraId="31DB103E" w14:textId="77777777" w:rsidR="00780644" w:rsidRPr="004158AF" w:rsidRDefault="00780644" w:rsidP="00966B88">
                <w:pPr>
                  <w:spacing w:line="360" w:lineRule="auto"/>
                  <w:jc w:val="center"/>
                  <w:rPr>
                    <w:sz w:val="36"/>
                    <w:szCs w:val="32"/>
                  </w:rPr>
                </w:pPr>
                <w:r w:rsidRPr="004158AF">
                  <w:rPr>
                    <w:rFonts w:ascii="Segoe UI Symbol" w:eastAsia="MS Gothic" w:hAnsi="Segoe UI Symbol" w:cs="Segoe UI Symbol"/>
                    <w:sz w:val="36"/>
                    <w:szCs w:val="32"/>
                    <w:lang w:val="en-PH"/>
                  </w:rPr>
                  <w:t>☐</w:t>
                </w:r>
              </w:p>
            </w:tc>
          </w:sdtContent>
        </w:sdt>
        <w:sdt>
          <w:sdtPr>
            <w:rPr>
              <w:rFonts w:cs="Times New Roman"/>
              <w:sz w:val="36"/>
              <w:szCs w:val="32"/>
              <w:lang w:val="en-PH"/>
            </w:rPr>
            <w:id w:val="-1888329885"/>
            <w14:checkbox>
              <w14:checked w14:val="0"/>
              <w14:checkedState w14:val="2612" w14:font="MS Gothic"/>
              <w14:uncheckedState w14:val="2610" w14:font="MS Gothic"/>
            </w14:checkbox>
          </w:sdtPr>
          <w:sdtContent>
            <w:tc>
              <w:tcPr>
                <w:tcW w:w="1134" w:type="dxa"/>
              </w:tcPr>
              <w:p w14:paraId="3C0AF50A" w14:textId="77777777" w:rsidR="00780644" w:rsidRPr="004158AF" w:rsidRDefault="00780644" w:rsidP="00966B88">
                <w:pPr>
                  <w:spacing w:line="360" w:lineRule="auto"/>
                  <w:jc w:val="center"/>
                  <w:rPr>
                    <w:sz w:val="36"/>
                    <w:szCs w:val="32"/>
                  </w:rPr>
                </w:pPr>
                <w:r w:rsidRPr="004158AF">
                  <w:rPr>
                    <w:rFonts w:ascii="Segoe UI Symbol" w:eastAsia="MS Gothic" w:hAnsi="Segoe UI Symbol" w:cs="Segoe UI Symbol"/>
                    <w:sz w:val="36"/>
                    <w:szCs w:val="32"/>
                    <w:lang w:val="en-PH"/>
                  </w:rPr>
                  <w:t>☐</w:t>
                </w:r>
              </w:p>
            </w:tc>
          </w:sdtContent>
        </w:sdt>
        <w:sdt>
          <w:sdtPr>
            <w:rPr>
              <w:rFonts w:cs="Times New Roman"/>
              <w:sz w:val="36"/>
              <w:szCs w:val="32"/>
              <w:lang w:val="en-PH"/>
            </w:rPr>
            <w:id w:val="-1027176424"/>
            <w14:checkbox>
              <w14:checked w14:val="0"/>
              <w14:checkedState w14:val="2612" w14:font="MS Gothic"/>
              <w14:uncheckedState w14:val="2610" w14:font="MS Gothic"/>
            </w14:checkbox>
          </w:sdtPr>
          <w:sdtContent>
            <w:tc>
              <w:tcPr>
                <w:tcW w:w="1134" w:type="dxa"/>
              </w:tcPr>
              <w:p w14:paraId="0B67444C" w14:textId="77777777" w:rsidR="00780644" w:rsidRPr="004158AF" w:rsidRDefault="00780644" w:rsidP="00966B88">
                <w:pPr>
                  <w:spacing w:line="360" w:lineRule="auto"/>
                  <w:jc w:val="center"/>
                  <w:rPr>
                    <w:sz w:val="36"/>
                    <w:szCs w:val="32"/>
                  </w:rPr>
                </w:pPr>
                <w:r w:rsidRPr="004158AF">
                  <w:rPr>
                    <w:rFonts w:ascii="Segoe UI Symbol" w:eastAsia="MS Gothic" w:hAnsi="Segoe UI Symbol" w:cs="Segoe UI Symbol"/>
                    <w:sz w:val="36"/>
                    <w:szCs w:val="32"/>
                    <w:lang w:val="en-PH"/>
                  </w:rPr>
                  <w:t>☐</w:t>
                </w:r>
              </w:p>
            </w:tc>
          </w:sdtContent>
        </w:sdt>
        <w:sdt>
          <w:sdtPr>
            <w:rPr>
              <w:rFonts w:cs="Times New Roman"/>
              <w:sz w:val="36"/>
              <w:szCs w:val="32"/>
              <w:lang w:val="en-PH"/>
            </w:rPr>
            <w:id w:val="1558907582"/>
            <w14:checkbox>
              <w14:checked w14:val="0"/>
              <w14:checkedState w14:val="2612" w14:font="MS Gothic"/>
              <w14:uncheckedState w14:val="2610" w14:font="MS Gothic"/>
            </w14:checkbox>
          </w:sdtPr>
          <w:sdtContent>
            <w:tc>
              <w:tcPr>
                <w:tcW w:w="1134" w:type="dxa"/>
              </w:tcPr>
              <w:p w14:paraId="13B3CBEA" w14:textId="77777777" w:rsidR="00780644" w:rsidRPr="004158AF" w:rsidRDefault="00780644" w:rsidP="00966B88">
                <w:pPr>
                  <w:spacing w:line="360" w:lineRule="auto"/>
                  <w:jc w:val="center"/>
                  <w:rPr>
                    <w:sz w:val="36"/>
                    <w:szCs w:val="32"/>
                  </w:rPr>
                </w:pPr>
                <w:r w:rsidRPr="004158AF">
                  <w:rPr>
                    <w:rFonts w:ascii="Segoe UI Symbol" w:eastAsia="MS Gothic" w:hAnsi="Segoe UI Symbol" w:cs="Segoe UI Symbol"/>
                    <w:sz w:val="36"/>
                    <w:szCs w:val="32"/>
                    <w:lang w:val="en-PH"/>
                  </w:rPr>
                  <w:t>☐</w:t>
                </w:r>
              </w:p>
            </w:tc>
          </w:sdtContent>
        </w:sdt>
        <w:sdt>
          <w:sdtPr>
            <w:rPr>
              <w:rFonts w:cs="Times New Roman"/>
              <w:sz w:val="36"/>
              <w:szCs w:val="32"/>
              <w:lang w:val="en-PH"/>
            </w:rPr>
            <w:id w:val="1764409312"/>
            <w14:checkbox>
              <w14:checked w14:val="0"/>
              <w14:checkedState w14:val="2612" w14:font="MS Gothic"/>
              <w14:uncheckedState w14:val="2610" w14:font="MS Gothic"/>
            </w14:checkbox>
          </w:sdtPr>
          <w:sdtContent>
            <w:tc>
              <w:tcPr>
                <w:tcW w:w="1100" w:type="dxa"/>
              </w:tcPr>
              <w:p w14:paraId="73A27B3D" w14:textId="77777777" w:rsidR="00780644" w:rsidRPr="004158AF" w:rsidRDefault="00780644" w:rsidP="00966B88">
                <w:pPr>
                  <w:spacing w:line="360" w:lineRule="auto"/>
                  <w:jc w:val="center"/>
                  <w:rPr>
                    <w:sz w:val="36"/>
                    <w:szCs w:val="32"/>
                  </w:rPr>
                </w:pPr>
                <w:r w:rsidRPr="004158AF">
                  <w:rPr>
                    <w:rFonts w:ascii="Segoe UI Symbol" w:eastAsia="MS Gothic" w:hAnsi="Segoe UI Symbol" w:cs="Segoe UI Symbol"/>
                    <w:sz w:val="36"/>
                    <w:szCs w:val="32"/>
                    <w:lang w:val="en-PH"/>
                  </w:rPr>
                  <w:t>☐</w:t>
                </w:r>
              </w:p>
            </w:tc>
          </w:sdtContent>
        </w:sdt>
      </w:tr>
      <w:tr w:rsidR="00780644" w:rsidRPr="004158AF" w14:paraId="08616EA7" w14:textId="77777777" w:rsidTr="00966B88">
        <w:tc>
          <w:tcPr>
            <w:tcW w:w="2689" w:type="dxa"/>
            <w:shd w:val="clear" w:color="auto" w:fill="D9D9D9" w:themeFill="background1" w:themeFillShade="D9"/>
          </w:tcPr>
          <w:p w14:paraId="3EC2D543" w14:textId="77777777" w:rsidR="00780644" w:rsidRPr="004158AF" w:rsidRDefault="00780644" w:rsidP="00966B88">
            <w:pPr>
              <w:spacing w:line="360" w:lineRule="auto"/>
            </w:pPr>
            <w:r w:rsidRPr="004158AF">
              <w:t>Automated email or system alerts for upcoming target dates and overdue milestones.</w:t>
            </w:r>
          </w:p>
        </w:tc>
        <w:sdt>
          <w:sdtPr>
            <w:rPr>
              <w:rFonts w:cs="Times New Roman"/>
              <w:sz w:val="36"/>
              <w:szCs w:val="32"/>
              <w:lang w:val="en-PH"/>
            </w:rPr>
            <w:id w:val="1389998916"/>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537C36B8" w14:textId="77777777" w:rsidR="00780644" w:rsidRPr="004158AF" w:rsidRDefault="00780644" w:rsidP="00966B88">
                <w:pPr>
                  <w:spacing w:line="360" w:lineRule="auto"/>
                  <w:jc w:val="center"/>
                  <w:rPr>
                    <w:sz w:val="36"/>
                    <w:szCs w:val="32"/>
                  </w:rPr>
                </w:pPr>
                <w:r w:rsidRPr="004158AF">
                  <w:rPr>
                    <w:rFonts w:ascii="Segoe UI Symbol" w:eastAsia="MS Gothic" w:hAnsi="Segoe UI Symbol" w:cs="Segoe UI Symbol"/>
                    <w:sz w:val="36"/>
                    <w:szCs w:val="32"/>
                    <w:lang w:val="en-PH"/>
                  </w:rPr>
                  <w:t>☐</w:t>
                </w:r>
              </w:p>
            </w:tc>
          </w:sdtContent>
        </w:sdt>
        <w:sdt>
          <w:sdtPr>
            <w:rPr>
              <w:rFonts w:cs="Times New Roman"/>
              <w:sz w:val="36"/>
              <w:szCs w:val="32"/>
              <w:lang w:val="en-PH"/>
            </w:rPr>
            <w:id w:val="-1661525456"/>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5F4C0057" w14:textId="77777777" w:rsidR="00780644" w:rsidRPr="004158AF" w:rsidRDefault="00780644" w:rsidP="00966B88">
                <w:pPr>
                  <w:spacing w:line="360" w:lineRule="auto"/>
                  <w:jc w:val="center"/>
                  <w:rPr>
                    <w:sz w:val="36"/>
                    <w:szCs w:val="32"/>
                  </w:rPr>
                </w:pPr>
                <w:r w:rsidRPr="004158AF">
                  <w:rPr>
                    <w:rFonts w:ascii="Segoe UI Symbol" w:eastAsia="MS Gothic" w:hAnsi="Segoe UI Symbol" w:cs="Segoe UI Symbol"/>
                    <w:sz w:val="36"/>
                    <w:szCs w:val="32"/>
                    <w:lang w:val="en-PH"/>
                  </w:rPr>
                  <w:t>☐</w:t>
                </w:r>
              </w:p>
            </w:tc>
          </w:sdtContent>
        </w:sdt>
        <w:sdt>
          <w:sdtPr>
            <w:rPr>
              <w:rFonts w:cs="Times New Roman"/>
              <w:sz w:val="36"/>
              <w:szCs w:val="32"/>
              <w:lang w:val="en-PH"/>
            </w:rPr>
            <w:id w:val="-842776317"/>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01B5FF19" w14:textId="77777777" w:rsidR="00780644" w:rsidRPr="004158AF" w:rsidRDefault="00780644" w:rsidP="00966B88">
                <w:pPr>
                  <w:spacing w:line="360" w:lineRule="auto"/>
                  <w:jc w:val="center"/>
                  <w:rPr>
                    <w:sz w:val="36"/>
                    <w:szCs w:val="32"/>
                  </w:rPr>
                </w:pPr>
                <w:r w:rsidRPr="004158AF">
                  <w:rPr>
                    <w:rFonts w:ascii="Segoe UI Symbol" w:eastAsia="MS Gothic" w:hAnsi="Segoe UI Symbol" w:cs="Segoe UI Symbol"/>
                    <w:sz w:val="36"/>
                    <w:szCs w:val="32"/>
                    <w:lang w:val="en-PH"/>
                  </w:rPr>
                  <w:t>☐</w:t>
                </w:r>
              </w:p>
            </w:tc>
          </w:sdtContent>
        </w:sdt>
        <w:sdt>
          <w:sdtPr>
            <w:rPr>
              <w:rFonts w:cs="Times New Roman"/>
              <w:sz w:val="36"/>
              <w:szCs w:val="32"/>
              <w:lang w:val="en-PH"/>
            </w:rPr>
            <w:id w:val="1711144222"/>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3E080E5D" w14:textId="77777777" w:rsidR="00780644" w:rsidRPr="004158AF" w:rsidRDefault="00780644" w:rsidP="00966B88">
                <w:pPr>
                  <w:spacing w:line="360" w:lineRule="auto"/>
                  <w:jc w:val="center"/>
                  <w:rPr>
                    <w:sz w:val="36"/>
                    <w:szCs w:val="32"/>
                  </w:rPr>
                </w:pPr>
                <w:r w:rsidRPr="004158AF">
                  <w:rPr>
                    <w:rFonts w:ascii="Segoe UI Symbol" w:eastAsia="MS Gothic" w:hAnsi="Segoe UI Symbol" w:cs="Segoe UI Symbol"/>
                    <w:sz w:val="36"/>
                    <w:szCs w:val="32"/>
                    <w:lang w:val="en-PH"/>
                  </w:rPr>
                  <w:t>☐</w:t>
                </w:r>
              </w:p>
            </w:tc>
          </w:sdtContent>
        </w:sdt>
        <w:sdt>
          <w:sdtPr>
            <w:rPr>
              <w:rFonts w:cs="Times New Roman"/>
              <w:sz w:val="36"/>
              <w:szCs w:val="32"/>
              <w:lang w:val="en-PH"/>
            </w:rPr>
            <w:id w:val="-750036918"/>
            <w14:checkbox>
              <w14:checked w14:val="0"/>
              <w14:checkedState w14:val="2612" w14:font="MS Gothic"/>
              <w14:uncheckedState w14:val="2610" w14:font="MS Gothic"/>
            </w14:checkbox>
          </w:sdtPr>
          <w:sdtContent>
            <w:tc>
              <w:tcPr>
                <w:tcW w:w="1100" w:type="dxa"/>
                <w:shd w:val="clear" w:color="auto" w:fill="D9D9D9" w:themeFill="background1" w:themeFillShade="D9"/>
              </w:tcPr>
              <w:p w14:paraId="561BED0A" w14:textId="77777777" w:rsidR="00780644" w:rsidRPr="004158AF" w:rsidRDefault="00780644" w:rsidP="00966B88">
                <w:pPr>
                  <w:spacing w:line="360" w:lineRule="auto"/>
                  <w:jc w:val="center"/>
                  <w:rPr>
                    <w:sz w:val="36"/>
                    <w:szCs w:val="32"/>
                  </w:rPr>
                </w:pPr>
                <w:r w:rsidRPr="004158AF">
                  <w:rPr>
                    <w:rFonts w:ascii="Segoe UI Symbol" w:eastAsia="MS Gothic" w:hAnsi="Segoe UI Symbol" w:cs="Segoe UI Symbol"/>
                    <w:sz w:val="36"/>
                    <w:szCs w:val="32"/>
                    <w:lang w:val="en-PH"/>
                  </w:rPr>
                  <w:t>☐</w:t>
                </w:r>
              </w:p>
            </w:tc>
          </w:sdtContent>
        </w:sdt>
      </w:tr>
      <w:tr w:rsidR="00780644" w:rsidRPr="004158AF" w14:paraId="45A27541" w14:textId="77777777" w:rsidTr="00966B88">
        <w:tc>
          <w:tcPr>
            <w:tcW w:w="2689" w:type="dxa"/>
          </w:tcPr>
          <w:p w14:paraId="1CDEC43A" w14:textId="77777777" w:rsidR="00780644" w:rsidRPr="004158AF" w:rsidRDefault="00780644" w:rsidP="00966B88">
            <w:pPr>
              <w:spacing w:line="360" w:lineRule="auto"/>
            </w:pPr>
            <w:r w:rsidRPr="004158AF">
              <w:t xml:space="preserve">Search/filter database  </w:t>
            </w:r>
          </w:p>
        </w:tc>
        <w:sdt>
          <w:sdtPr>
            <w:rPr>
              <w:rFonts w:cs="Times New Roman"/>
              <w:sz w:val="36"/>
              <w:szCs w:val="32"/>
              <w:lang w:val="en-PH"/>
            </w:rPr>
            <w:id w:val="1759712729"/>
            <w14:checkbox>
              <w14:checked w14:val="0"/>
              <w14:checkedState w14:val="2612" w14:font="MS Gothic"/>
              <w14:uncheckedState w14:val="2610" w14:font="MS Gothic"/>
            </w14:checkbox>
          </w:sdtPr>
          <w:sdtContent>
            <w:tc>
              <w:tcPr>
                <w:tcW w:w="1134" w:type="dxa"/>
              </w:tcPr>
              <w:p w14:paraId="291AAA75" w14:textId="77777777" w:rsidR="00780644" w:rsidRPr="004158AF" w:rsidRDefault="00780644" w:rsidP="00966B88">
                <w:pPr>
                  <w:spacing w:line="360" w:lineRule="auto"/>
                  <w:jc w:val="center"/>
                  <w:rPr>
                    <w:sz w:val="36"/>
                    <w:szCs w:val="32"/>
                  </w:rPr>
                </w:pPr>
                <w:r w:rsidRPr="004158AF">
                  <w:rPr>
                    <w:rFonts w:ascii="Segoe UI Symbol" w:eastAsia="MS Gothic" w:hAnsi="Segoe UI Symbol" w:cs="Segoe UI Symbol"/>
                    <w:sz w:val="36"/>
                    <w:szCs w:val="32"/>
                    <w:lang w:val="en-PH"/>
                  </w:rPr>
                  <w:t>☐</w:t>
                </w:r>
              </w:p>
            </w:tc>
          </w:sdtContent>
        </w:sdt>
        <w:sdt>
          <w:sdtPr>
            <w:rPr>
              <w:rFonts w:cs="Times New Roman"/>
              <w:sz w:val="36"/>
              <w:szCs w:val="32"/>
              <w:lang w:val="en-PH"/>
            </w:rPr>
            <w:id w:val="-2118515115"/>
            <w14:checkbox>
              <w14:checked w14:val="0"/>
              <w14:checkedState w14:val="2612" w14:font="MS Gothic"/>
              <w14:uncheckedState w14:val="2610" w14:font="MS Gothic"/>
            </w14:checkbox>
          </w:sdtPr>
          <w:sdtContent>
            <w:tc>
              <w:tcPr>
                <w:tcW w:w="1134" w:type="dxa"/>
              </w:tcPr>
              <w:p w14:paraId="7F0A059E" w14:textId="77777777" w:rsidR="00780644" w:rsidRPr="004158AF" w:rsidRDefault="00780644" w:rsidP="00966B88">
                <w:pPr>
                  <w:spacing w:line="360" w:lineRule="auto"/>
                  <w:jc w:val="center"/>
                  <w:rPr>
                    <w:sz w:val="36"/>
                    <w:szCs w:val="32"/>
                  </w:rPr>
                </w:pPr>
                <w:r w:rsidRPr="004158AF">
                  <w:rPr>
                    <w:rFonts w:ascii="Segoe UI Symbol" w:eastAsia="MS Gothic" w:hAnsi="Segoe UI Symbol" w:cs="Segoe UI Symbol"/>
                    <w:sz w:val="36"/>
                    <w:szCs w:val="32"/>
                    <w:lang w:val="en-PH"/>
                  </w:rPr>
                  <w:t>☐</w:t>
                </w:r>
              </w:p>
            </w:tc>
          </w:sdtContent>
        </w:sdt>
        <w:sdt>
          <w:sdtPr>
            <w:rPr>
              <w:rFonts w:cs="Times New Roman"/>
              <w:sz w:val="36"/>
              <w:szCs w:val="32"/>
              <w:lang w:val="en-PH"/>
            </w:rPr>
            <w:id w:val="609081732"/>
            <w14:checkbox>
              <w14:checked w14:val="0"/>
              <w14:checkedState w14:val="2612" w14:font="MS Gothic"/>
              <w14:uncheckedState w14:val="2610" w14:font="MS Gothic"/>
            </w14:checkbox>
          </w:sdtPr>
          <w:sdtContent>
            <w:tc>
              <w:tcPr>
                <w:tcW w:w="1134" w:type="dxa"/>
              </w:tcPr>
              <w:p w14:paraId="3E868AAA" w14:textId="77777777" w:rsidR="00780644" w:rsidRPr="004158AF" w:rsidRDefault="00780644" w:rsidP="00966B88">
                <w:pPr>
                  <w:spacing w:line="360" w:lineRule="auto"/>
                  <w:jc w:val="center"/>
                  <w:rPr>
                    <w:sz w:val="36"/>
                    <w:szCs w:val="32"/>
                  </w:rPr>
                </w:pPr>
                <w:r w:rsidRPr="004158AF">
                  <w:rPr>
                    <w:rFonts w:ascii="Segoe UI Symbol" w:eastAsia="MS Gothic" w:hAnsi="Segoe UI Symbol" w:cs="Segoe UI Symbol"/>
                    <w:sz w:val="36"/>
                    <w:szCs w:val="32"/>
                    <w:lang w:val="en-PH"/>
                  </w:rPr>
                  <w:t>☐</w:t>
                </w:r>
              </w:p>
            </w:tc>
          </w:sdtContent>
        </w:sdt>
        <w:sdt>
          <w:sdtPr>
            <w:rPr>
              <w:rFonts w:cs="Times New Roman"/>
              <w:sz w:val="36"/>
              <w:szCs w:val="32"/>
              <w:lang w:val="en-PH"/>
            </w:rPr>
            <w:id w:val="-23785736"/>
            <w14:checkbox>
              <w14:checked w14:val="0"/>
              <w14:checkedState w14:val="2612" w14:font="MS Gothic"/>
              <w14:uncheckedState w14:val="2610" w14:font="MS Gothic"/>
            </w14:checkbox>
          </w:sdtPr>
          <w:sdtContent>
            <w:tc>
              <w:tcPr>
                <w:tcW w:w="1134" w:type="dxa"/>
              </w:tcPr>
              <w:p w14:paraId="4A8276CC" w14:textId="77777777" w:rsidR="00780644" w:rsidRPr="004158AF" w:rsidRDefault="00780644" w:rsidP="00966B88">
                <w:pPr>
                  <w:spacing w:line="360" w:lineRule="auto"/>
                  <w:jc w:val="center"/>
                  <w:rPr>
                    <w:sz w:val="36"/>
                    <w:szCs w:val="32"/>
                  </w:rPr>
                </w:pPr>
                <w:r w:rsidRPr="004158AF">
                  <w:rPr>
                    <w:rFonts w:ascii="Segoe UI Symbol" w:eastAsia="MS Gothic" w:hAnsi="Segoe UI Symbol" w:cs="Segoe UI Symbol"/>
                    <w:sz w:val="36"/>
                    <w:szCs w:val="32"/>
                    <w:lang w:val="en-PH"/>
                  </w:rPr>
                  <w:t>☐</w:t>
                </w:r>
              </w:p>
            </w:tc>
          </w:sdtContent>
        </w:sdt>
        <w:sdt>
          <w:sdtPr>
            <w:rPr>
              <w:rFonts w:cs="Times New Roman"/>
              <w:sz w:val="36"/>
              <w:szCs w:val="32"/>
              <w:lang w:val="en-PH"/>
            </w:rPr>
            <w:id w:val="-1901509994"/>
            <w14:checkbox>
              <w14:checked w14:val="0"/>
              <w14:checkedState w14:val="2612" w14:font="MS Gothic"/>
              <w14:uncheckedState w14:val="2610" w14:font="MS Gothic"/>
            </w14:checkbox>
          </w:sdtPr>
          <w:sdtContent>
            <w:tc>
              <w:tcPr>
                <w:tcW w:w="1100" w:type="dxa"/>
              </w:tcPr>
              <w:p w14:paraId="0A143E30" w14:textId="77777777" w:rsidR="00780644" w:rsidRPr="004158AF" w:rsidRDefault="00780644" w:rsidP="00966B88">
                <w:pPr>
                  <w:spacing w:line="360" w:lineRule="auto"/>
                  <w:jc w:val="center"/>
                  <w:rPr>
                    <w:sz w:val="36"/>
                    <w:szCs w:val="32"/>
                  </w:rPr>
                </w:pPr>
                <w:r w:rsidRPr="004158AF">
                  <w:rPr>
                    <w:rFonts w:ascii="Segoe UI Symbol" w:eastAsia="MS Gothic" w:hAnsi="Segoe UI Symbol" w:cs="Segoe UI Symbol"/>
                    <w:sz w:val="36"/>
                    <w:szCs w:val="32"/>
                    <w:lang w:val="en-PH"/>
                  </w:rPr>
                  <w:t>☐</w:t>
                </w:r>
              </w:p>
            </w:tc>
          </w:sdtContent>
        </w:sdt>
      </w:tr>
      <w:tr w:rsidR="00780644" w:rsidRPr="004158AF" w14:paraId="02FAC9E2" w14:textId="77777777" w:rsidTr="00966B88">
        <w:tc>
          <w:tcPr>
            <w:tcW w:w="2689" w:type="dxa"/>
            <w:shd w:val="clear" w:color="auto" w:fill="D9D9D9" w:themeFill="background1" w:themeFillShade="D9"/>
          </w:tcPr>
          <w:p w14:paraId="047912D6" w14:textId="77777777" w:rsidR="00780644" w:rsidRPr="004158AF" w:rsidRDefault="00780644" w:rsidP="00966B88">
            <w:pPr>
              <w:spacing w:line="360" w:lineRule="auto"/>
            </w:pPr>
            <w:r w:rsidRPr="004158AF">
              <w:t>Automated title and keyword similarity scanning during proposal submission.</w:t>
            </w:r>
          </w:p>
        </w:tc>
        <w:sdt>
          <w:sdtPr>
            <w:rPr>
              <w:rFonts w:cs="Times New Roman"/>
              <w:sz w:val="36"/>
              <w:szCs w:val="32"/>
              <w:lang w:val="en-PH"/>
            </w:rPr>
            <w:id w:val="-957789294"/>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33D45583" w14:textId="77777777" w:rsidR="00780644" w:rsidRPr="004158AF" w:rsidRDefault="00780644" w:rsidP="00966B88">
                <w:pPr>
                  <w:spacing w:line="360" w:lineRule="auto"/>
                  <w:jc w:val="center"/>
                  <w:rPr>
                    <w:sz w:val="36"/>
                    <w:szCs w:val="32"/>
                  </w:rPr>
                </w:pPr>
                <w:r w:rsidRPr="004158AF">
                  <w:rPr>
                    <w:rFonts w:ascii="Segoe UI Symbol" w:eastAsia="MS Gothic" w:hAnsi="Segoe UI Symbol" w:cs="Segoe UI Symbol"/>
                    <w:sz w:val="36"/>
                    <w:szCs w:val="32"/>
                    <w:lang w:val="en-PH"/>
                  </w:rPr>
                  <w:t>☐</w:t>
                </w:r>
              </w:p>
            </w:tc>
          </w:sdtContent>
        </w:sdt>
        <w:sdt>
          <w:sdtPr>
            <w:rPr>
              <w:rFonts w:cs="Times New Roman"/>
              <w:sz w:val="36"/>
              <w:szCs w:val="32"/>
              <w:lang w:val="en-PH"/>
            </w:rPr>
            <w:id w:val="-2045965697"/>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73E15E26" w14:textId="77777777" w:rsidR="00780644" w:rsidRPr="004158AF" w:rsidRDefault="00780644" w:rsidP="00966B88">
                <w:pPr>
                  <w:spacing w:line="360" w:lineRule="auto"/>
                  <w:jc w:val="center"/>
                  <w:rPr>
                    <w:sz w:val="36"/>
                    <w:szCs w:val="32"/>
                  </w:rPr>
                </w:pPr>
                <w:r w:rsidRPr="004158AF">
                  <w:rPr>
                    <w:rFonts w:ascii="Segoe UI Symbol" w:eastAsia="MS Gothic" w:hAnsi="Segoe UI Symbol" w:cs="Segoe UI Symbol"/>
                    <w:sz w:val="36"/>
                    <w:szCs w:val="32"/>
                    <w:lang w:val="en-PH"/>
                  </w:rPr>
                  <w:t>☐</w:t>
                </w:r>
              </w:p>
            </w:tc>
          </w:sdtContent>
        </w:sdt>
        <w:sdt>
          <w:sdtPr>
            <w:rPr>
              <w:rFonts w:cs="Times New Roman"/>
              <w:sz w:val="36"/>
              <w:szCs w:val="32"/>
              <w:lang w:val="en-PH"/>
            </w:rPr>
            <w:id w:val="-167101646"/>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27E5D6A9" w14:textId="77777777" w:rsidR="00780644" w:rsidRPr="004158AF" w:rsidRDefault="00780644" w:rsidP="00966B88">
                <w:pPr>
                  <w:spacing w:line="360" w:lineRule="auto"/>
                  <w:jc w:val="center"/>
                  <w:rPr>
                    <w:sz w:val="36"/>
                    <w:szCs w:val="32"/>
                  </w:rPr>
                </w:pPr>
                <w:r w:rsidRPr="004158AF">
                  <w:rPr>
                    <w:rFonts w:ascii="Segoe UI Symbol" w:eastAsia="MS Gothic" w:hAnsi="Segoe UI Symbol" w:cs="Segoe UI Symbol"/>
                    <w:sz w:val="36"/>
                    <w:szCs w:val="32"/>
                    <w:lang w:val="en-PH"/>
                  </w:rPr>
                  <w:t>☐</w:t>
                </w:r>
              </w:p>
            </w:tc>
          </w:sdtContent>
        </w:sdt>
        <w:sdt>
          <w:sdtPr>
            <w:rPr>
              <w:rFonts w:cs="Times New Roman"/>
              <w:sz w:val="36"/>
              <w:szCs w:val="32"/>
              <w:lang w:val="en-PH"/>
            </w:rPr>
            <w:id w:val="1344900987"/>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3768D8CD" w14:textId="77777777" w:rsidR="00780644" w:rsidRPr="004158AF" w:rsidRDefault="00780644" w:rsidP="00966B88">
                <w:pPr>
                  <w:spacing w:line="360" w:lineRule="auto"/>
                  <w:jc w:val="center"/>
                  <w:rPr>
                    <w:sz w:val="36"/>
                    <w:szCs w:val="32"/>
                  </w:rPr>
                </w:pPr>
                <w:r w:rsidRPr="004158AF">
                  <w:rPr>
                    <w:rFonts w:ascii="Segoe UI Symbol" w:eastAsia="MS Gothic" w:hAnsi="Segoe UI Symbol" w:cs="Segoe UI Symbol"/>
                    <w:sz w:val="36"/>
                    <w:szCs w:val="32"/>
                    <w:lang w:val="en-PH"/>
                  </w:rPr>
                  <w:t>☐</w:t>
                </w:r>
              </w:p>
            </w:tc>
          </w:sdtContent>
        </w:sdt>
        <w:sdt>
          <w:sdtPr>
            <w:rPr>
              <w:rFonts w:cs="Times New Roman"/>
              <w:sz w:val="36"/>
              <w:szCs w:val="32"/>
              <w:lang w:val="en-PH"/>
            </w:rPr>
            <w:id w:val="-1285037150"/>
            <w14:checkbox>
              <w14:checked w14:val="0"/>
              <w14:checkedState w14:val="2612" w14:font="MS Gothic"/>
              <w14:uncheckedState w14:val="2610" w14:font="MS Gothic"/>
            </w14:checkbox>
          </w:sdtPr>
          <w:sdtContent>
            <w:tc>
              <w:tcPr>
                <w:tcW w:w="1100" w:type="dxa"/>
                <w:shd w:val="clear" w:color="auto" w:fill="D9D9D9" w:themeFill="background1" w:themeFillShade="D9"/>
              </w:tcPr>
              <w:p w14:paraId="4C520E48" w14:textId="77777777" w:rsidR="00780644" w:rsidRPr="004158AF" w:rsidRDefault="00780644" w:rsidP="00966B88">
                <w:pPr>
                  <w:spacing w:line="360" w:lineRule="auto"/>
                  <w:jc w:val="center"/>
                  <w:rPr>
                    <w:sz w:val="36"/>
                    <w:szCs w:val="32"/>
                  </w:rPr>
                </w:pPr>
                <w:r w:rsidRPr="004158AF">
                  <w:rPr>
                    <w:rFonts w:ascii="Segoe UI Symbol" w:eastAsia="MS Gothic" w:hAnsi="Segoe UI Symbol" w:cs="Segoe UI Symbol"/>
                    <w:sz w:val="36"/>
                    <w:szCs w:val="32"/>
                    <w:lang w:val="en-PH"/>
                  </w:rPr>
                  <w:t>☐</w:t>
                </w:r>
              </w:p>
            </w:tc>
          </w:sdtContent>
        </w:sdt>
      </w:tr>
      <w:tr w:rsidR="00780644" w:rsidRPr="004158AF" w14:paraId="6A449A4D" w14:textId="77777777" w:rsidTr="00966B88">
        <w:tc>
          <w:tcPr>
            <w:tcW w:w="2689" w:type="dxa"/>
          </w:tcPr>
          <w:p w14:paraId="6A1FA1E4" w14:textId="77777777" w:rsidR="00780644" w:rsidRPr="004158AF" w:rsidRDefault="00780644" w:rsidP="00966B88">
            <w:pPr>
              <w:spacing w:line="360" w:lineRule="auto"/>
            </w:pPr>
            <w:r w:rsidRPr="004158AF">
              <w:t xml:space="preserve">Industry partner access  </w:t>
            </w:r>
          </w:p>
        </w:tc>
        <w:sdt>
          <w:sdtPr>
            <w:rPr>
              <w:rFonts w:cs="Times New Roman"/>
              <w:sz w:val="36"/>
              <w:szCs w:val="32"/>
              <w:lang w:val="en-PH"/>
            </w:rPr>
            <w:id w:val="736978980"/>
            <w14:checkbox>
              <w14:checked w14:val="0"/>
              <w14:checkedState w14:val="2612" w14:font="MS Gothic"/>
              <w14:uncheckedState w14:val="2610" w14:font="MS Gothic"/>
            </w14:checkbox>
          </w:sdtPr>
          <w:sdtContent>
            <w:tc>
              <w:tcPr>
                <w:tcW w:w="1134" w:type="dxa"/>
              </w:tcPr>
              <w:p w14:paraId="5A9289E9" w14:textId="77777777" w:rsidR="00780644" w:rsidRPr="004158AF" w:rsidRDefault="00780644" w:rsidP="00966B88">
                <w:pPr>
                  <w:spacing w:line="360" w:lineRule="auto"/>
                  <w:jc w:val="center"/>
                  <w:rPr>
                    <w:sz w:val="36"/>
                    <w:szCs w:val="32"/>
                  </w:rPr>
                </w:pPr>
                <w:r w:rsidRPr="004158AF">
                  <w:rPr>
                    <w:rFonts w:ascii="Segoe UI Symbol" w:eastAsia="MS Gothic" w:hAnsi="Segoe UI Symbol" w:cs="Segoe UI Symbol"/>
                    <w:sz w:val="36"/>
                    <w:szCs w:val="32"/>
                    <w:lang w:val="en-PH"/>
                  </w:rPr>
                  <w:t>☐</w:t>
                </w:r>
              </w:p>
            </w:tc>
          </w:sdtContent>
        </w:sdt>
        <w:sdt>
          <w:sdtPr>
            <w:rPr>
              <w:rFonts w:cs="Times New Roman"/>
              <w:sz w:val="36"/>
              <w:szCs w:val="32"/>
              <w:lang w:val="en-PH"/>
            </w:rPr>
            <w:id w:val="-2137320037"/>
            <w14:checkbox>
              <w14:checked w14:val="0"/>
              <w14:checkedState w14:val="2612" w14:font="MS Gothic"/>
              <w14:uncheckedState w14:val="2610" w14:font="MS Gothic"/>
            </w14:checkbox>
          </w:sdtPr>
          <w:sdtContent>
            <w:tc>
              <w:tcPr>
                <w:tcW w:w="1134" w:type="dxa"/>
              </w:tcPr>
              <w:p w14:paraId="42C19792" w14:textId="77777777" w:rsidR="00780644" w:rsidRPr="004158AF" w:rsidRDefault="00780644" w:rsidP="00966B88">
                <w:pPr>
                  <w:spacing w:line="360" w:lineRule="auto"/>
                  <w:jc w:val="center"/>
                  <w:rPr>
                    <w:sz w:val="36"/>
                    <w:szCs w:val="32"/>
                  </w:rPr>
                </w:pPr>
                <w:r w:rsidRPr="004158AF">
                  <w:rPr>
                    <w:rFonts w:ascii="Segoe UI Symbol" w:eastAsia="MS Gothic" w:hAnsi="Segoe UI Symbol" w:cs="Segoe UI Symbol"/>
                    <w:sz w:val="36"/>
                    <w:szCs w:val="32"/>
                    <w:lang w:val="en-PH"/>
                  </w:rPr>
                  <w:t>☐</w:t>
                </w:r>
              </w:p>
            </w:tc>
          </w:sdtContent>
        </w:sdt>
        <w:sdt>
          <w:sdtPr>
            <w:rPr>
              <w:rFonts w:cs="Times New Roman"/>
              <w:sz w:val="36"/>
              <w:szCs w:val="32"/>
              <w:lang w:val="en-PH"/>
            </w:rPr>
            <w:id w:val="858159529"/>
            <w14:checkbox>
              <w14:checked w14:val="0"/>
              <w14:checkedState w14:val="2612" w14:font="MS Gothic"/>
              <w14:uncheckedState w14:val="2610" w14:font="MS Gothic"/>
            </w14:checkbox>
          </w:sdtPr>
          <w:sdtContent>
            <w:tc>
              <w:tcPr>
                <w:tcW w:w="1134" w:type="dxa"/>
              </w:tcPr>
              <w:p w14:paraId="17E09369" w14:textId="77777777" w:rsidR="00780644" w:rsidRPr="004158AF" w:rsidRDefault="00780644" w:rsidP="00966B88">
                <w:pPr>
                  <w:spacing w:line="360" w:lineRule="auto"/>
                  <w:jc w:val="center"/>
                  <w:rPr>
                    <w:sz w:val="36"/>
                    <w:szCs w:val="32"/>
                  </w:rPr>
                </w:pPr>
                <w:r w:rsidRPr="004158AF">
                  <w:rPr>
                    <w:rFonts w:ascii="Segoe UI Symbol" w:eastAsia="MS Gothic" w:hAnsi="Segoe UI Symbol" w:cs="Segoe UI Symbol"/>
                    <w:sz w:val="36"/>
                    <w:szCs w:val="32"/>
                    <w:lang w:val="en-PH"/>
                  </w:rPr>
                  <w:t>☐</w:t>
                </w:r>
              </w:p>
            </w:tc>
          </w:sdtContent>
        </w:sdt>
        <w:sdt>
          <w:sdtPr>
            <w:rPr>
              <w:rFonts w:cs="Times New Roman"/>
              <w:sz w:val="36"/>
              <w:szCs w:val="32"/>
              <w:lang w:val="en-PH"/>
            </w:rPr>
            <w:id w:val="-1483924047"/>
            <w14:checkbox>
              <w14:checked w14:val="0"/>
              <w14:checkedState w14:val="2612" w14:font="MS Gothic"/>
              <w14:uncheckedState w14:val="2610" w14:font="MS Gothic"/>
            </w14:checkbox>
          </w:sdtPr>
          <w:sdtContent>
            <w:tc>
              <w:tcPr>
                <w:tcW w:w="1134" w:type="dxa"/>
              </w:tcPr>
              <w:p w14:paraId="1D83CEAE" w14:textId="77777777" w:rsidR="00780644" w:rsidRPr="004158AF" w:rsidRDefault="00780644" w:rsidP="00966B88">
                <w:pPr>
                  <w:spacing w:line="360" w:lineRule="auto"/>
                  <w:jc w:val="center"/>
                  <w:rPr>
                    <w:sz w:val="36"/>
                    <w:szCs w:val="32"/>
                  </w:rPr>
                </w:pPr>
                <w:r w:rsidRPr="004158AF">
                  <w:rPr>
                    <w:rFonts w:ascii="Segoe UI Symbol" w:eastAsia="MS Gothic" w:hAnsi="Segoe UI Symbol" w:cs="Segoe UI Symbol"/>
                    <w:sz w:val="36"/>
                    <w:szCs w:val="32"/>
                    <w:lang w:val="en-PH"/>
                  </w:rPr>
                  <w:t>☐</w:t>
                </w:r>
              </w:p>
            </w:tc>
          </w:sdtContent>
        </w:sdt>
        <w:sdt>
          <w:sdtPr>
            <w:rPr>
              <w:rFonts w:cs="Times New Roman"/>
              <w:sz w:val="36"/>
              <w:szCs w:val="32"/>
              <w:lang w:val="en-PH"/>
            </w:rPr>
            <w:id w:val="1829624206"/>
            <w14:checkbox>
              <w14:checked w14:val="0"/>
              <w14:checkedState w14:val="2612" w14:font="MS Gothic"/>
              <w14:uncheckedState w14:val="2610" w14:font="MS Gothic"/>
            </w14:checkbox>
          </w:sdtPr>
          <w:sdtContent>
            <w:tc>
              <w:tcPr>
                <w:tcW w:w="1100" w:type="dxa"/>
              </w:tcPr>
              <w:p w14:paraId="649CB124" w14:textId="77777777" w:rsidR="00780644" w:rsidRPr="004158AF" w:rsidRDefault="00780644" w:rsidP="00966B88">
                <w:pPr>
                  <w:spacing w:line="360" w:lineRule="auto"/>
                  <w:jc w:val="center"/>
                  <w:rPr>
                    <w:sz w:val="36"/>
                    <w:szCs w:val="32"/>
                  </w:rPr>
                </w:pPr>
                <w:r w:rsidRPr="004158AF">
                  <w:rPr>
                    <w:rFonts w:ascii="Segoe UI Symbol" w:eastAsia="MS Gothic" w:hAnsi="Segoe UI Symbol" w:cs="Segoe UI Symbol"/>
                    <w:sz w:val="36"/>
                    <w:szCs w:val="32"/>
                    <w:lang w:val="en-PH"/>
                  </w:rPr>
                  <w:t>☐</w:t>
                </w:r>
              </w:p>
            </w:tc>
          </w:sdtContent>
        </w:sdt>
      </w:tr>
      <w:tr w:rsidR="00780644" w:rsidRPr="004158AF" w14:paraId="1CFEDDEC" w14:textId="77777777" w:rsidTr="00966B88">
        <w:tc>
          <w:tcPr>
            <w:tcW w:w="2689" w:type="dxa"/>
            <w:shd w:val="clear" w:color="auto" w:fill="D9D9D9" w:themeFill="background1" w:themeFillShade="D9"/>
          </w:tcPr>
          <w:p w14:paraId="64E06F36" w14:textId="77777777" w:rsidR="00780644" w:rsidRPr="004158AF" w:rsidRDefault="00780644" w:rsidP="00966B88">
            <w:pPr>
              <w:spacing w:line="360" w:lineRule="auto"/>
            </w:pPr>
            <w:r w:rsidRPr="004158AF">
              <w:t xml:space="preserve">Deployment tracking  </w:t>
            </w:r>
          </w:p>
        </w:tc>
        <w:sdt>
          <w:sdtPr>
            <w:rPr>
              <w:rFonts w:cs="Times New Roman"/>
              <w:sz w:val="36"/>
              <w:szCs w:val="32"/>
              <w:lang w:val="en-PH"/>
            </w:rPr>
            <w:id w:val="-1288510371"/>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11175265" w14:textId="77777777" w:rsidR="00780644" w:rsidRPr="004158AF" w:rsidRDefault="00780644" w:rsidP="00966B88">
                <w:pPr>
                  <w:spacing w:line="360" w:lineRule="auto"/>
                  <w:jc w:val="center"/>
                  <w:rPr>
                    <w:rFonts w:cs="Times New Roman"/>
                    <w:sz w:val="36"/>
                    <w:szCs w:val="32"/>
                    <w:lang w:val="en-PH"/>
                  </w:rPr>
                </w:pPr>
                <w:r w:rsidRPr="004158AF">
                  <w:rPr>
                    <w:rFonts w:ascii="Segoe UI Symbol" w:eastAsia="MS Gothic" w:hAnsi="Segoe UI Symbol" w:cs="Segoe UI Symbol"/>
                    <w:sz w:val="36"/>
                    <w:szCs w:val="32"/>
                    <w:lang w:val="en-PH"/>
                  </w:rPr>
                  <w:t>☐</w:t>
                </w:r>
              </w:p>
            </w:tc>
          </w:sdtContent>
        </w:sdt>
        <w:sdt>
          <w:sdtPr>
            <w:rPr>
              <w:rFonts w:cs="Times New Roman"/>
              <w:sz w:val="36"/>
              <w:szCs w:val="32"/>
              <w:lang w:val="en-PH"/>
            </w:rPr>
            <w:id w:val="1082565077"/>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46C0B61F" w14:textId="77777777" w:rsidR="00780644" w:rsidRPr="004158AF" w:rsidRDefault="00780644" w:rsidP="00966B88">
                <w:pPr>
                  <w:spacing w:line="360" w:lineRule="auto"/>
                  <w:jc w:val="center"/>
                  <w:rPr>
                    <w:rFonts w:cs="Times New Roman"/>
                    <w:sz w:val="36"/>
                    <w:szCs w:val="32"/>
                    <w:lang w:val="en-PH"/>
                  </w:rPr>
                </w:pPr>
                <w:r w:rsidRPr="004158AF">
                  <w:rPr>
                    <w:rFonts w:ascii="Segoe UI Symbol" w:eastAsia="MS Gothic" w:hAnsi="Segoe UI Symbol" w:cs="Segoe UI Symbol"/>
                    <w:sz w:val="36"/>
                    <w:szCs w:val="32"/>
                    <w:lang w:val="en-PH"/>
                  </w:rPr>
                  <w:t>☐</w:t>
                </w:r>
              </w:p>
            </w:tc>
          </w:sdtContent>
        </w:sdt>
        <w:sdt>
          <w:sdtPr>
            <w:rPr>
              <w:rFonts w:cs="Times New Roman"/>
              <w:sz w:val="36"/>
              <w:szCs w:val="32"/>
              <w:lang w:val="en-PH"/>
            </w:rPr>
            <w:id w:val="-982380229"/>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6A179D66" w14:textId="77777777" w:rsidR="00780644" w:rsidRPr="004158AF" w:rsidRDefault="00780644" w:rsidP="00966B88">
                <w:pPr>
                  <w:spacing w:line="360" w:lineRule="auto"/>
                  <w:jc w:val="center"/>
                  <w:rPr>
                    <w:rFonts w:cs="Times New Roman"/>
                    <w:sz w:val="36"/>
                    <w:szCs w:val="32"/>
                    <w:lang w:val="en-PH"/>
                  </w:rPr>
                </w:pPr>
                <w:r w:rsidRPr="004158AF">
                  <w:rPr>
                    <w:rFonts w:ascii="Segoe UI Symbol" w:eastAsia="MS Gothic" w:hAnsi="Segoe UI Symbol" w:cs="Segoe UI Symbol"/>
                    <w:sz w:val="36"/>
                    <w:szCs w:val="32"/>
                    <w:lang w:val="en-PH"/>
                  </w:rPr>
                  <w:t>☐</w:t>
                </w:r>
              </w:p>
            </w:tc>
          </w:sdtContent>
        </w:sdt>
        <w:sdt>
          <w:sdtPr>
            <w:rPr>
              <w:rFonts w:cs="Times New Roman"/>
              <w:sz w:val="36"/>
              <w:szCs w:val="32"/>
              <w:lang w:val="en-PH"/>
            </w:rPr>
            <w:id w:val="1175615785"/>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26FE3F9A" w14:textId="77777777" w:rsidR="00780644" w:rsidRPr="004158AF" w:rsidRDefault="00780644" w:rsidP="00966B88">
                <w:pPr>
                  <w:spacing w:line="360" w:lineRule="auto"/>
                  <w:jc w:val="center"/>
                  <w:rPr>
                    <w:rFonts w:cs="Times New Roman"/>
                    <w:sz w:val="36"/>
                    <w:szCs w:val="32"/>
                    <w:lang w:val="en-PH"/>
                  </w:rPr>
                </w:pPr>
                <w:r w:rsidRPr="004158AF">
                  <w:rPr>
                    <w:rFonts w:ascii="Segoe UI Symbol" w:eastAsia="MS Gothic" w:hAnsi="Segoe UI Symbol" w:cs="Segoe UI Symbol"/>
                    <w:sz w:val="36"/>
                    <w:szCs w:val="32"/>
                    <w:lang w:val="en-PH"/>
                  </w:rPr>
                  <w:t>☐</w:t>
                </w:r>
              </w:p>
            </w:tc>
          </w:sdtContent>
        </w:sdt>
        <w:sdt>
          <w:sdtPr>
            <w:rPr>
              <w:rFonts w:cs="Times New Roman"/>
              <w:sz w:val="36"/>
              <w:szCs w:val="32"/>
              <w:lang w:val="en-PH"/>
            </w:rPr>
            <w:id w:val="1701513362"/>
            <w14:checkbox>
              <w14:checked w14:val="0"/>
              <w14:checkedState w14:val="2612" w14:font="MS Gothic"/>
              <w14:uncheckedState w14:val="2610" w14:font="MS Gothic"/>
            </w14:checkbox>
          </w:sdtPr>
          <w:sdtContent>
            <w:tc>
              <w:tcPr>
                <w:tcW w:w="1100" w:type="dxa"/>
                <w:shd w:val="clear" w:color="auto" w:fill="D9D9D9" w:themeFill="background1" w:themeFillShade="D9"/>
              </w:tcPr>
              <w:p w14:paraId="02DABFDB" w14:textId="77777777" w:rsidR="00780644" w:rsidRPr="004158AF" w:rsidRDefault="00780644" w:rsidP="00966B88">
                <w:pPr>
                  <w:spacing w:line="360" w:lineRule="auto"/>
                  <w:jc w:val="center"/>
                  <w:rPr>
                    <w:rFonts w:cs="Times New Roman"/>
                    <w:sz w:val="36"/>
                    <w:szCs w:val="32"/>
                    <w:lang w:val="en-PH"/>
                  </w:rPr>
                </w:pPr>
                <w:r w:rsidRPr="004158AF">
                  <w:rPr>
                    <w:rFonts w:ascii="Segoe UI Symbol" w:eastAsia="MS Gothic" w:hAnsi="Segoe UI Symbol" w:cs="Segoe UI Symbol"/>
                    <w:sz w:val="36"/>
                    <w:szCs w:val="32"/>
                    <w:lang w:val="en-PH"/>
                  </w:rPr>
                  <w:t>☐</w:t>
                </w:r>
              </w:p>
            </w:tc>
          </w:sdtContent>
        </w:sdt>
      </w:tr>
      <w:tr w:rsidR="00780644" w:rsidRPr="004158AF" w14:paraId="0F887A24" w14:textId="77777777" w:rsidTr="00966B88">
        <w:tc>
          <w:tcPr>
            <w:tcW w:w="2689" w:type="dxa"/>
          </w:tcPr>
          <w:p w14:paraId="78946466" w14:textId="77777777" w:rsidR="00780644" w:rsidRPr="004158AF" w:rsidRDefault="00780644" w:rsidP="00966B88">
            <w:pPr>
              <w:spacing w:line="360" w:lineRule="auto"/>
            </w:pPr>
            <w:r w:rsidRPr="004158AF">
              <w:t xml:space="preserve">Reports/analytics  </w:t>
            </w:r>
          </w:p>
        </w:tc>
        <w:sdt>
          <w:sdtPr>
            <w:rPr>
              <w:rFonts w:cs="Times New Roman"/>
              <w:sz w:val="36"/>
              <w:szCs w:val="32"/>
              <w:lang w:val="en-PH"/>
            </w:rPr>
            <w:id w:val="987902320"/>
            <w14:checkbox>
              <w14:checked w14:val="0"/>
              <w14:checkedState w14:val="2612" w14:font="MS Gothic"/>
              <w14:uncheckedState w14:val="2610" w14:font="MS Gothic"/>
            </w14:checkbox>
          </w:sdtPr>
          <w:sdtContent>
            <w:tc>
              <w:tcPr>
                <w:tcW w:w="1134" w:type="dxa"/>
              </w:tcPr>
              <w:p w14:paraId="6FDCA0B3" w14:textId="77777777" w:rsidR="00780644" w:rsidRPr="004158AF" w:rsidRDefault="00780644" w:rsidP="00966B88">
                <w:pPr>
                  <w:spacing w:line="360" w:lineRule="auto"/>
                  <w:jc w:val="center"/>
                  <w:rPr>
                    <w:rFonts w:cs="Times New Roman"/>
                    <w:sz w:val="36"/>
                    <w:szCs w:val="32"/>
                    <w:lang w:val="en-PH"/>
                  </w:rPr>
                </w:pPr>
                <w:r w:rsidRPr="004158AF">
                  <w:rPr>
                    <w:rFonts w:ascii="Segoe UI Symbol" w:eastAsia="MS Gothic" w:hAnsi="Segoe UI Symbol" w:cs="Segoe UI Symbol"/>
                    <w:sz w:val="36"/>
                    <w:szCs w:val="32"/>
                    <w:lang w:val="en-PH"/>
                  </w:rPr>
                  <w:t>☐</w:t>
                </w:r>
              </w:p>
            </w:tc>
          </w:sdtContent>
        </w:sdt>
        <w:sdt>
          <w:sdtPr>
            <w:rPr>
              <w:rFonts w:cs="Times New Roman"/>
              <w:sz w:val="36"/>
              <w:szCs w:val="32"/>
              <w:lang w:val="en-PH"/>
            </w:rPr>
            <w:id w:val="1182246262"/>
            <w14:checkbox>
              <w14:checked w14:val="0"/>
              <w14:checkedState w14:val="2612" w14:font="MS Gothic"/>
              <w14:uncheckedState w14:val="2610" w14:font="MS Gothic"/>
            </w14:checkbox>
          </w:sdtPr>
          <w:sdtContent>
            <w:tc>
              <w:tcPr>
                <w:tcW w:w="1134" w:type="dxa"/>
              </w:tcPr>
              <w:p w14:paraId="7E0DF8C5" w14:textId="77777777" w:rsidR="00780644" w:rsidRPr="004158AF" w:rsidRDefault="00780644" w:rsidP="00966B88">
                <w:pPr>
                  <w:spacing w:line="360" w:lineRule="auto"/>
                  <w:jc w:val="center"/>
                  <w:rPr>
                    <w:rFonts w:cs="Times New Roman"/>
                    <w:sz w:val="36"/>
                    <w:szCs w:val="32"/>
                    <w:lang w:val="en-PH"/>
                  </w:rPr>
                </w:pPr>
                <w:r w:rsidRPr="004158AF">
                  <w:rPr>
                    <w:rFonts w:ascii="Segoe UI Symbol" w:eastAsia="MS Gothic" w:hAnsi="Segoe UI Symbol" w:cs="Segoe UI Symbol"/>
                    <w:sz w:val="36"/>
                    <w:szCs w:val="32"/>
                    <w:lang w:val="en-PH"/>
                  </w:rPr>
                  <w:t>☐</w:t>
                </w:r>
              </w:p>
            </w:tc>
          </w:sdtContent>
        </w:sdt>
        <w:sdt>
          <w:sdtPr>
            <w:rPr>
              <w:rFonts w:cs="Times New Roman"/>
              <w:sz w:val="36"/>
              <w:szCs w:val="32"/>
              <w:lang w:val="en-PH"/>
            </w:rPr>
            <w:id w:val="-807464682"/>
            <w14:checkbox>
              <w14:checked w14:val="0"/>
              <w14:checkedState w14:val="2612" w14:font="MS Gothic"/>
              <w14:uncheckedState w14:val="2610" w14:font="MS Gothic"/>
            </w14:checkbox>
          </w:sdtPr>
          <w:sdtContent>
            <w:tc>
              <w:tcPr>
                <w:tcW w:w="1134" w:type="dxa"/>
              </w:tcPr>
              <w:p w14:paraId="790DA69B" w14:textId="77777777" w:rsidR="00780644" w:rsidRPr="004158AF" w:rsidRDefault="00780644" w:rsidP="00966B88">
                <w:pPr>
                  <w:spacing w:line="360" w:lineRule="auto"/>
                  <w:jc w:val="center"/>
                  <w:rPr>
                    <w:rFonts w:cs="Times New Roman"/>
                    <w:sz w:val="36"/>
                    <w:szCs w:val="32"/>
                    <w:lang w:val="en-PH"/>
                  </w:rPr>
                </w:pPr>
                <w:r w:rsidRPr="004158AF">
                  <w:rPr>
                    <w:rFonts w:ascii="Segoe UI Symbol" w:eastAsia="MS Gothic" w:hAnsi="Segoe UI Symbol" w:cs="Segoe UI Symbol"/>
                    <w:sz w:val="36"/>
                    <w:szCs w:val="32"/>
                    <w:lang w:val="en-PH"/>
                  </w:rPr>
                  <w:t>☐</w:t>
                </w:r>
              </w:p>
            </w:tc>
          </w:sdtContent>
        </w:sdt>
        <w:sdt>
          <w:sdtPr>
            <w:rPr>
              <w:rFonts w:cs="Times New Roman"/>
              <w:sz w:val="36"/>
              <w:szCs w:val="32"/>
              <w:lang w:val="en-PH"/>
            </w:rPr>
            <w:id w:val="1979948785"/>
            <w14:checkbox>
              <w14:checked w14:val="0"/>
              <w14:checkedState w14:val="2612" w14:font="MS Gothic"/>
              <w14:uncheckedState w14:val="2610" w14:font="MS Gothic"/>
            </w14:checkbox>
          </w:sdtPr>
          <w:sdtContent>
            <w:tc>
              <w:tcPr>
                <w:tcW w:w="1134" w:type="dxa"/>
              </w:tcPr>
              <w:p w14:paraId="1BBD910E" w14:textId="77777777" w:rsidR="00780644" w:rsidRPr="004158AF" w:rsidRDefault="00780644" w:rsidP="00966B88">
                <w:pPr>
                  <w:spacing w:line="360" w:lineRule="auto"/>
                  <w:jc w:val="center"/>
                  <w:rPr>
                    <w:rFonts w:cs="Times New Roman"/>
                    <w:sz w:val="36"/>
                    <w:szCs w:val="32"/>
                    <w:lang w:val="en-PH"/>
                  </w:rPr>
                </w:pPr>
                <w:r w:rsidRPr="004158AF">
                  <w:rPr>
                    <w:rFonts w:ascii="Segoe UI Symbol" w:eastAsia="MS Gothic" w:hAnsi="Segoe UI Symbol" w:cs="Segoe UI Symbol"/>
                    <w:sz w:val="36"/>
                    <w:szCs w:val="32"/>
                    <w:lang w:val="en-PH"/>
                  </w:rPr>
                  <w:t>☐</w:t>
                </w:r>
              </w:p>
            </w:tc>
          </w:sdtContent>
        </w:sdt>
        <w:sdt>
          <w:sdtPr>
            <w:rPr>
              <w:rFonts w:cs="Times New Roman"/>
              <w:sz w:val="36"/>
              <w:szCs w:val="32"/>
              <w:lang w:val="en-PH"/>
            </w:rPr>
            <w:id w:val="1923294433"/>
            <w14:checkbox>
              <w14:checked w14:val="0"/>
              <w14:checkedState w14:val="2612" w14:font="MS Gothic"/>
              <w14:uncheckedState w14:val="2610" w14:font="MS Gothic"/>
            </w14:checkbox>
          </w:sdtPr>
          <w:sdtContent>
            <w:tc>
              <w:tcPr>
                <w:tcW w:w="1100" w:type="dxa"/>
              </w:tcPr>
              <w:p w14:paraId="52728C98" w14:textId="77777777" w:rsidR="00780644" w:rsidRPr="004158AF" w:rsidRDefault="00780644" w:rsidP="00966B88">
                <w:pPr>
                  <w:spacing w:line="360" w:lineRule="auto"/>
                  <w:jc w:val="center"/>
                  <w:rPr>
                    <w:rFonts w:cs="Times New Roman"/>
                    <w:sz w:val="36"/>
                    <w:szCs w:val="32"/>
                    <w:lang w:val="en-PH"/>
                  </w:rPr>
                </w:pPr>
                <w:r w:rsidRPr="004158AF">
                  <w:rPr>
                    <w:rFonts w:ascii="Segoe UI Symbol" w:eastAsia="MS Gothic" w:hAnsi="Segoe UI Symbol" w:cs="Segoe UI Symbol"/>
                    <w:sz w:val="36"/>
                    <w:szCs w:val="32"/>
                    <w:lang w:val="en-PH"/>
                  </w:rPr>
                  <w:t>☐</w:t>
                </w:r>
              </w:p>
            </w:tc>
          </w:sdtContent>
        </w:sdt>
      </w:tr>
    </w:tbl>
    <w:p w14:paraId="01C25F2B" w14:textId="77777777" w:rsidR="00780644" w:rsidRPr="004158AF" w:rsidRDefault="00780644" w:rsidP="00780644">
      <w:pPr>
        <w:spacing w:after="0" w:line="360" w:lineRule="auto"/>
      </w:pPr>
    </w:p>
    <w:p w14:paraId="18C9AEEB" w14:textId="77777777" w:rsidR="00780644" w:rsidRPr="004158AF" w:rsidRDefault="00780644" w:rsidP="00780644">
      <w:pPr>
        <w:spacing w:after="0" w:line="360" w:lineRule="auto"/>
      </w:pPr>
      <w:r w:rsidRPr="004158AF">
        <w:t>PART 6: OPEN-ENDED QUESTIONS</w:t>
      </w:r>
    </w:p>
    <w:p w14:paraId="0C482CFE" w14:textId="77777777" w:rsidR="00780644" w:rsidRPr="004158AF" w:rsidRDefault="00780644" w:rsidP="00780644">
      <w:pPr>
        <w:pStyle w:val="ListParagraph"/>
        <w:numPr>
          <w:ilvl w:val="0"/>
          <w:numId w:val="16"/>
        </w:numPr>
        <w:spacing w:after="0" w:line="360" w:lineRule="auto"/>
      </w:pPr>
      <w:r w:rsidRPr="004158AF">
        <w:t xml:space="preserve">What is the biggest challenge you experience in the current project management process? Please include any other problems not mentioned in Part 3. </w:t>
      </w:r>
    </w:p>
    <w:p w14:paraId="47F2B88E" w14:textId="77777777" w:rsidR="00780644" w:rsidRPr="004158AF" w:rsidRDefault="00780644" w:rsidP="00780644">
      <w:pPr>
        <w:pStyle w:val="ListParagraph"/>
        <w:spacing w:after="0" w:line="360" w:lineRule="auto"/>
      </w:pPr>
      <w:r w:rsidRPr="004158AF">
        <w:t>______________________________________________________________________________________________________________________________</w:t>
      </w:r>
    </w:p>
    <w:p w14:paraId="459F06D6" w14:textId="77777777" w:rsidR="00780644" w:rsidRPr="004158AF" w:rsidRDefault="00780644" w:rsidP="00780644">
      <w:pPr>
        <w:pStyle w:val="ListParagraph"/>
        <w:numPr>
          <w:ilvl w:val="0"/>
          <w:numId w:val="16"/>
        </w:numPr>
        <w:spacing w:after="0" w:line="360" w:lineRule="auto"/>
      </w:pPr>
      <w:r w:rsidRPr="004158AF">
        <w:lastRenderedPageBreak/>
        <w:t>Are there any additional, unique features or functionalities you would like to see in the proposed system that were not listed in Part 5? Please describe them briefly.</w:t>
      </w:r>
    </w:p>
    <w:p w14:paraId="00D62520" w14:textId="77777777" w:rsidR="00780644" w:rsidRPr="004158AF" w:rsidRDefault="00780644" w:rsidP="00780644">
      <w:pPr>
        <w:pStyle w:val="ListParagraph"/>
        <w:spacing w:after="0" w:line="360" w:lineRule="auto"/>
      </w:pPr>
      <w:r w:rsidRPr="004158AF">
        <w:t>______________________________________________________________________________________________________________________________</w:t>
      </w:r>
    </w:p>
    <w:p w14:paraId="325AE6E3" w14:textId="77777777" w:rsidR="00780644" w:rsidRPr="004158AF" w:rsidRDefault="00780644" w:rsidP="00780644">
      <w:pPr>
        <w:pStyle w:val="ListParagraph"/>
        <w:numPr>
          <w:ilvl w:val="0"/>
          <w:numId w:val="16"/>
        </w:numPr>
        <w:spacing w:after="0" w:line="360" w:lineRule="auto"/>
      </w:pPr>
      <w:r w:rsidRPr="004158AF">
        <w:t>In your opinion, how can this system best help bridge the gap between student research projects and actual utilization or commercialization by industry/community partners?</w:t>
      </w:r>
    </w:p>
    <w:p w14:paraId="64585706" w14:textId="77777777" w:rsidR="00780644" w:rsidRPr="004158AF" w:rsidRDefault="00780644" w:rsidP="00780644">
      <w:pPr>
        <w:pStyle w:val="ListParagraph"/>
        <w:spacing w:after="0" w:line="360" w:lineRule="auto"/>
      </w:pPr>
      <w:r w:rsidRPr="004158AF">
        <w:t>______________________________________________________________________________________________________________________________</w:t>
      </w:r>
    </w:p>
    <w:p w14:paraId="2C0F6E3D" w14:textId="77777777" w:rsidR="00780644" w:rsidRPr="004158AF" w:rsidRDefault="00780644" w:rsidP="00780644">
      <w:r w:rsidRPr="004158AF">
        <w:br w:type="page"/>
      </w:r>
    </w:p>
    <w:p w14:paraId="6704EF47" w14:textId="77777777" w:rsidR="00780644" w:rsidRPr="004158AF" w:rsidRDefault="00780644" w:rsidP="00780644">
      <w:pPr>
        <w:jc w:val="center"/>
        <w:rPr>
          <w:rFonts w:cs="Times New Roman"/>
          <w:b/>
          <w:bCs/>
          <w:szCs w:val="24"/>
          <w:lang w:val="en-PH"/>
        </w:rPr>
      </w:pPr>
      <w:r w:rsidRPr="004158AF">
        <w:rPr>
          <w:rFonts w:cs="Times New Roman"/>
          <w:b/>
          <w:bCs/>
          <w:szCs w:val="24"/>
          <w:lang w:val="en-PH"/>
        </w:rPr>
        <w:lastRenderedPageBreak/>
        <w:t>APPENDIX D: ISO 25010 EVALUATION QUESTIONNIARE</w:t>
      </w:r>
    </w:p>
    <w:p w14:paraId="435C5DD2" w14:textId="77777777" w:rsidR="00780644" w:rsidRPr="004158AF" w:rsidRDefault="00780644" w:rsidP="00780644">
      <w:pPr>
        <w:rPr>
          <w:rFonts w:cs="Times New Roman"/>
          <w:szCs w:val="24"/>
        </w:rPr>
      </w:pPr>
    </w:p>
    <w:p w14:paraId="498811C3" w14:textId="77777777" w:rsidR="00780644" w:rsidRPr="004158AF" w:rsidRDefault="00780644" w:rsidP="00780644">
      <w:pPr>
        <w:spacing w:line="360" w:lineRule="auto"/>
        <w:rPr>
          <w:rFonts w:cs="Times New Roman"/>
          <w:szCs w:val="24"/>
        </w:rPr>
      </w:pPr>
      <w:r w:rsidRPr="004158AF">
        <w:rPr>
          <w:rFonts w:cs="Times New Roman"/>
          <w:szCs w:val="24"/>
        </w:rPr>
        <w:t>SOFTWARE QUALITY EVALUATION</w:t>
      </w:r>
    </w:p>
    <w:p w14:paraId="041E42D4" w14:textId="77777777" w:rsidR="00780644" w:rsidRPr="004158AF" w:rsidRDefault="00780644" w:rsidP="00780644">
      <w:pPr>
        <w:spacing w:line="360" w:lineRule="auto"/>
        <w:rPr>
          <w:rFonts w:cs="Times New Roman"/>
          <w:szCs w:val="24"/>
        </w:rPr>
      </w:pPr>
      <w:r w:rsidRPr="004158AF">
        <w:rPr>
          <w:rFonts w:cs="Times New Roman"/>
          <w:szCs w:val="24"/>
        </w:rPr>
        <w:t>Please rate the ThesisTrack system based on your experience using the scale below:</w:t>
      </w:r>
    </w:p>
    <w:p w14:paraId="17F68274" w14:textId="77777777" w:rsidR="00780644" w:rsidRPr="004158AF" w:rsidRDefault="00780644" w:rsidP="00780644">
      <w:pPr>
        <w:spacing w:line="360" w:lineRule="auto"/>
        <w:rPr>
          <w:rFonts w:cs="Times New Roman"/>
          <w:szCs w:val="24"/>
        </w:rPr>
      </w:pPr>
      <w:r w:rsidRPr="004158AF">
        <w:rPr>
          <w:rFonts w:cs="Times New Roman"/>
          <w:szCs w:val="24"/>
        </w:rPr>
        <w:t>5 – Excellent</w:t>
      </w:r>
      <w:r w:rsidRPr="004158AF">
        <w:rPr>
          <w:rFonts w:cs="Times New Roman"/>
          <w:szCs w:val="24"/>
        </w:rPr>
        <w:br/>
        <w:t>4 – Good</w:t>
      </w:r>
      <w:r w:rsidRPr="004158AF">
        <w:rPr>
          <w:rFonts w:cs="Times New Roman"/>
          <w:szCs w:val="24"/>
        </w:rPr>
        <w:br/>
        <w:t>3 – Fair</w:t>
      </w:r>
      <w:r w:rsidRPr="004158AF">
        <w:rPr>
          <w:rFonts w:cs="Times New Roman"/>
          <w:szCs w:val="24"/>
        </w:rPr>
        <w:br/>
        <w:t>2 – Needs Improvement</w:t>
      </w:r>
      <w:r w:rsidRPr="004158AF">
        <w:rPr>
          <w:rFonts w:cs="Times New Roman"/>
          <w:szCs w:val="24"/>
        </w:rPr>
        <w:br/>
        <w:t>1 – Poor</w:t>
      </w:r>
    </w:p>
    <w:p w14:paraId="66F761E6" w14:textId="77777777" w:rsidR="00780644" w:rsidRPr="004158AF" w:rsidRDefault="00780644" w:rsidP="00780644">
      <w:pPr>
        <w:spacing w:line="360" w:lineRule="auto"/>
        <w:rPr>
          <w:rFonts w:cs="Times New Roman"/>
          <w:szCs w:val="24"/>
        </w:rPr>
      </w:pPr>
    </w:p>
    <w:p w14:paraId="3B739284" w14:textId="77777777" w:rsidR="00780644" w:rsidRPr="004158AF" w:rsidRDefault="00780644" w:rsidP="00780644">
      <w:pPr>
        <w:spacing w:line="360" w:lineRule="auto"/>
        <w:rPr>
          <w:rFonts w:cs="Times New Roman"/>
          <w:b/>
          <w:bCs/>
          <w:szCs w:val="24"/>
        </w:rPr>
      </w:pPr>
      <w:r w:rsidRPr="004158AF">
        <w:rPr>
          <w:rFonts w:cs="Times New Roman"/>
          <w:b/>
          <w:bCs/>
          <w:szCs w:val="24"/>
        </w:rPr>
        <w:t>Functional Suitability</w:t>
      </w:r>
    </w:p>
    <w:tbl>
      <w:tblPr>
        <w:tblStyle w:val="TableGrid"/>
        <w:tblW w:w="0" w:type="auto"/>
        <w:tblLook w:val="04A0" w:firstRow="1" w:lastRow="0" w:firstColumn="1" w:lastColumn="0" w:noHBand="0" w:noVBand="1"/>
      </w:tblPr>
      <w:tblGrid>
        <w:gridCol w:w="3212"/>
        <w:gridCol w:w="1116"/>
        <w:gridCol w:w="999"/>
        <w:gridCol w:w="999"/>
        <w:gridCol w:w="999"/>
        <w:gridCol w:w="998"/>
      </w:tblGrid>
      <w:tr w:rsidR="00780644" w:rsidRPr="004158AF" w14:paraId="633A2D76" w14:textId="77777777" w:rsidTr="00966B88">
        <w:tc>
          <w:tcPr>
            <w:tcW w:w="3214" w:type="dxa"/>
          </w:tcPr>
          <w:p w14:paraId="5BC8A340" w14:textId="77777777" w:rsidR="00780644" w:rsidRPr="004158AF" w:rsidRDefault="00780644" w:rsidP="00966B88">
            <w:pPr>
              <w:spacing w:line="360" w:lineRule="auto"/>
              <w:jc w:val="center"/>
              <w:rPr>
                <w:rFonts w:cs="Times New Roman"/>
                <w:szCs w:val="24"/>
              </w:rPr>
            </w:pPr>
            <w:r w:rsidRPr="004158AF">
              <w:rPr>
                <w:rFonts w:cs="Times New Roman"/>
                <w:szCs w:val="24"/>
              </w:rPr>
              <w:t>Questions</w:t>
            </w:r>
          </w:p>
        </w:tc>
        <w:tc>
          <w:tcPr>
            <w:tcW w:w="1116" w:type="dxa"/>
          </w:tcPr>
          <w:p w14:paraId="3B2BAB29" w14:textId="77777777" w:rsidR="00780644" w:rsidRPr="004158AF" w:rsidRDefault="00780644" w:rsidP="00966B88">
            <w:pPr>
              <w:spacing w:line="360" w:lineRule="auto"/>
              <w:jc w:val="center"/>
              <w:rPr>
                <w:rFonts w:cs="Times New Roman"/>
                <w:szCs w:val="24"/>
              </w:rPr>
            </w:pPr>
            <w:r w:rsidRPr="004158AF">
              <w:rPr>
                <w:rFonts w:cs="Times New Roman"/>
                <w:szCs w:val="24"/>
              </w:rPr>
              <w:t>1</w:t>
            </w:r>
          </w:p>
        </w:tc>
        <w:tc>
          <w:tcPr>
            <w:tcW w:w="999" w:type="dxa"/>
          </w:tcPr>
          <w:p w14:paraId="155226BA" w14:textId="77777777" w:rsidR="00780644" w:rsidRPr="004158AF" w:rsidRDefault="00780644" w:rsidP="00966B88">
            <w:pPr>
              <w:spacing w:line="360" w:lineRule="auto"/>
              <w:jc w:val="center"/>
              <w:rPr>
                <w:rFonts w:cs="Times New Roman"/>
                <w:szCs w:val="24"/>
              </w:rPr>
            </w:pPr>
            <w:r w:rsidRPr="004158AF">
              <w:rPr>
                <w:rFonts w:cs="Times New Roman"/>
                <w:szCs w:val="24"/>
              </w:rPr>
              <w:t>2</w:t>
            </w:r>
          </w:p>
        </w:tc>
        <w:tc>
          <w:tcPr>
            <w:tcW w:w="999" w:type="dxa"/>
          </w:tcPr>
          <w:p w14:paraId="0BA47774" w14:textId="77777777" w:rsidR="00780644" w:rsidRPr="004158AF" w:rsidRDefault="00780644" w:rsidP="00966B88">
            <w:pPr>
              <w:spacing w:line="360" w:lineRule="auto"/>
              <w:jc w:val="center"/>
              <w:rPr>
                <w:rFonts w:cs="Times New Roman"/>
                <w:szCs w:val="24"/>
              </w:rPr>
            </w:pPr>
            <w:r w:rsidRPr="004158AF">
              <w:rPr>
                <w:rFonts w:cs="Times New Roman"/>
                <w:szCs w:val="24"/>
              </w:rPr>
              <w:t>3</w:t>
            </w:r>
          </w:p>
        </w:tc>
        <w:tc>
          <w:tcPr>
            <w:tcW w:w="999" w:type="dxa"/>
          </w:tcPr>
          <w:p w14:paraId="3F87545D" w14:textId="77777777" w:rsidR="00780644" w:rsidRPr="004158AF" w:rsidRDefault="00780644" w:rsidP="00966B88">
            <w:pPr>
              <w:spacing w:line="360" w:lineRule="auto"/>
              <w:jc w:val="center"/>
              <w:rPr>
                <w:rFonts w:cs="Times New Roman"/>
                <w:szCs w:val="24"/>
              </w:rPr>
            </w:pPr>
            <w:r w:rsidRPr="004158AF">
              <w:rPr>
                <w:rFonts w:cs="Times New Roman"/>
                <w:szCs w:val="24"/>
              </w:rPr>
              <w:t>4</w:t>
            </w:r>
          </w:p>
        </w:tc>
        <w:tc>
          <w:tcPr>
            <w:tcW w:w="998" w:type="dxa"/>
          </w:tcPr>
          <w:p w14:paraId="45BC489B" w14:textId="77777777" w:rsidR="00780644" w:rsidRPr="004158AF" w:rsidRDefault="00780644" w:rsidP="00966B88">
            <w:pPr>
              <w:spacing w:line="360" w:lineRule="auto"/>
              <w:jc w:val="center"/>
              <w:rPr>
                <w:rFonts w:cs="Times New Roman"/>
                <w:szCs w:val="24"/>
              </w:rPr>
            </w:pPr>
            <w:r w:rsidRPr="004158AF">
              <w:rPr>
                <w:rFonts w:cs="Times New Roman"/>
                <w:szCs w:val="24"/>
              </w:rPr>
              <w:t>5</w:t>
            </w:r>
          </w:p>
        </w:tc>
      </w:tr>
      <w:tr w:rsidR="00780644" w:rsidRPr="004158AF" w14:paraId="27467199" w14:textId="77777777" w:rsidTr="00966B88">
        <w:tc>
          <w:tcPr>
            <w:tcW w:w="3214" w:type="dxa"/>
          </w:tcPr>
          <w:p w14:paraId="49EEE8D3" w14:textId="77777777" w:rsidR="00780644" w:rsidRPr="004158AF" w:rsidRDefault="00780644" w:rsidP="00966B88">
            <w:pPr>
              <w:spacing w:line="360" w:lineRule="auto"/>
              <w:rPr>
                <w:rFonts w:cs="Times New Roman"/>
                <w:szCs w:val="24"/>
              </w:rPr>
            </w:pPr>
            <w:r w:rsidRPr="004158AF">
              <w:rPr>
                <w:rFonts w:cs="Times New Roman"/>
                <w:szCs w:val="24"/>
              </w:rPr>
              <w:t>The system provides the necessary features for managing thesis and capstone project records.</w:t>
            </w:r>
          </w:p>
        </w:tc>
        <w:sdt>
          <w:sdtPr>
            <w:rPr>
              <w:rFonts w:cs="Times New Roman"/>
              <w:sz w:val="36"/>
              <w:szCs w:val="36"/>
              <w:lang w:val="en-PH"/>
            </w:rPr>
            <w:id w:val="819847205"/>
            <w14:checkbox>
              <w14:checked w14:val="0"/>
              <w14:checkedState w14:val="2612" w14:font="MS Gothic"/>
              <w14:uncheckedState w14:val="2610" w14:font="MS Gothic"/>
            </w14:checkbox>
          </w:sdtPr>
          <w:sdtContent>
            <w:tc>
              <w:tcPr>
                <w:tcW w:w="1116" w:type="dxa"/>
              </w:tcPr>
              <w:p w14:paraId="6D66C223" w14:textId="022C37D2" w:rsidR="00780644" w:rsidRPr="004158AF" w:rsidRDefault="00405AE4" w:rsidP="00966B88">
                <w:pPr>
                  <w:spacing w:line="360" w:lineRule="auto"/>
                  <w:jc w:val="center"/>
                  <w:rPr>
                    <w:rFonts w:cs="Times New Roman"/>
                    <w:szCs w:val="24"/>
                  </w:rPr>
                </w:pPr>
                <w:r w:rsidRPr="004158AF">
                  <w:rPr>
                    <w:rFonts w:ascii="MS Gothic" w:eastAsia="MS Gothic" w:hAnsi="MS Gothic" w:cs="Times New Roman" w:hint="eastAsia"/>
                    <w:sz w:val="36"/>
                    <w:szCs w:val="36"/>
                    <w:lang w:val="en-PH"/>
                  </w:rPr>
                  <w:t>☐</w:t>
                </w:r>
              </w:p>
            </w:tc>
          </w:sdtContent>
        </w:sdt>
        <w:sdt>
          <w:sdtPr>
            <w:rPr>
              <w:rFonts w:cs="Times New Roman"/>
              <w:sz w:val="36"/>
              <w:szCs w:val="36"/>
              <w:lang w:val="en-PH"/>
            </w:rPr>
            <w:id w:val="1543642062"/>
            <w14:checkbox>
              <w14:checked w14:val="0"/>
              <w14:checkedState w14:val="2612" w14:font="MS Gothic"/>
              <w14:uncheckedState w14:val="2610" w14:font="MS Gothic"/>
            </w14:checkbox>
          </w:sdtPr>
          <w:sdtContent>
            <w:tc>
              <w:tcPr>
                <w:tcW w:w="999" w:type="dxa"/>
              </w:tcPr>
              <w:p w14:paraId="1A32B09A"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60053631"/>
            <w14:checkbox>
              <w14:checked w14:val="0"/>
              <w14:checkedState w14:val="2612" w14:font="MS Gothic"/>
              <w14:uncheckedState w14:val="2610" w14:font="MS Gothic"/>
            </w14:checkbox>
          </w:sdtPr>
          <w:sdtContent>
            <w:tc>
              <w:tcPr>
                <w:tcW w:w="999" w:type="dxa"/>
              </w:tcPr>
              <w:p w14:paraId="25ADCF66"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2611175"/>
            <w14:checkbox>
              <w14:checked w14:val="0"/>
              <w14:checkedState w14:val="2612" w14:font="MS Gothic"/>
              <w14:uncheckedState w14:val="2610" w14:font="MS Gothic"/>
            </w14:checkbox>
          </w:sdtPr>
          <w:sdtContent>
            <w:tc>
              <w:tcPr>
                <w:tcW w:w="999" w:type="dxa"/>
              </w:tcPr>
              <w:p w14:paraId="17FA5286"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21775756"/>
            <w14:checkbox>
              <w14:checked w14:val="0"/>
              <w14:checkedState w14:val="2612" w14:font="MS Gothic"/>
              <w14:uncheckedState w14:val="2610" w14:font="MS Gothic"/>
            </w14:checkbox>
          </w:sdtPr>
          <w:sdtContent>
            <w:tc>
              <w:tcPr>
                <w:tcW w:w="998" w:type="dxa"/>
              </w:tcPr>
              <w:p w14:paraId="793CA9AE"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tr>
      <w:tr w:rsidR="00780644" w:rsidRPr="004158AF" w14:paraId="524E4C3F" w14:textId="77777777" w:rsidTr="00966B88">
        <w:tc>
          <w:tcPr>
            <w:tcW w:w="3214" w:type="dxa"/>
            <w:shd w:val="clear" w:color="auto" w:fill="D9D9D9" w:themeFill="background1" w:themeFillShade="D9"/>
          </w:tcPr>
          <w:p w14:paraId="5480B7F3" w14:textId="77777777" w:rsidR="00780644" w:rsidRPr="004158AF" w:rsidRDefault="00780644" w:rsidP="00966B88">
            <w:pPr>
              <w:spacing w:line="360" w:lineRule="auto"/>
              <w:rPr>
                <w:rFonts w:cs="Times New Roman"/>
                <w:szCs w:val="24"/>
              </w:rPr>
            </w:pPr>
            <w:r w:rsidRPr="004158AF">
              <w:rPr>
                <w:rFonts w:cs="Times New Roman"/>
                <w:szCs w:val="24"/>
              </w:rPr>
              <w:t>The system allows users to submit, monitor, and manage project requirements properly.</w:t>
            </w:r>
          </w:p>
        </w:tc>
        <w:sdt>
          <w:sdtPr>
            <w:rPr>
              <w:rFonts w:cs="Times New Roman"/>
              <w:sz w:val="36"/>
              <w:szCs w:val="36"/>
              <w:lang w:val="en-PH"/>
            </w:rPr>
            <w:id w:val="-492723024"/>
            <w14:checkbox>
              <w14:checked w14:val="0"/>
              <w14:checkedState w14:val="2612" w14:font="MS Gothic"/>
              <w14:uncheckedState w14:val="2610" w14:font="MS Gothic"/>
            </w14:checkbox>
          </w:sdtPr>
          <w:sdtContent>
            <w:tc>
              <w:tcPr>
                <w:tcW w:w="1116" w:type="dxa"/>
                <w:shd w:val="clear" w:color="auto" w:fill="D9D9D9" w:themeFill="background1" w:themeFillShade="D9"/>
              </w:tcPr>
              <w:p w14:paraId="691DB60C"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004197966"/>
            <w14:checkbox>
              <w14:checked w14:val="0"/>
              <w14:checkedState w14:val="2612" w14:font="MS Gothic"/>
              <w14:uncheckedState w14:val="2610" w14:font="MS Gothic"/>
            </w14:checkbox>
          </w:sdtPr>
          <w:sdtContent>
            <w:tc>
              <w:tcPr>
                <w:tcW w:w="999" w:type="dxa"/>
                <w:shd w:val="clear" w:color="auto" w:fill="D9D9D9" w:themeFill="background1" w:themeFillShade="D9"/>
              </w:tcPr>
              <w:p w14:paraId="33DDE338"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321113249"/>
            <w14:checkbox>
              <w14:checked w14:val="0"/>
              <w14:checkedState w14:val="2612" w14:font="MS Gothic"/>
              <w14:uncheckedState w14:val="2610" w14:font="MS Gothic"/>
            </w14:checkbox>
          </w:sdtPr>
          <w:sdtContent>
            <w:tc>
              <w:tcPr>
                <w:tcW w:w="999" w:type="dxa"/>
                <w:shd w:val="clear" w:color="auto" w:fill="D9D9D9" w:themeFill="background1" w:themeFillShade="D9"/>
              </w:tcPr>
              <w:p w14:paraId="6262B4A8"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855195862"/>
            <w14:checkbox>
              <w14:checked w14:val="0"/>
              <w14:checkedState w14:val="2612" w14:font="MS Gothic"/>
              <w14:uncheckedState w14:val="2610" w14:font="MS Gothic"/>
            </w14:checkbox>
          </w:sdtPr>
          <w:sdtContent>
            <w:tc>
              <w:tcPr>
                <w:tcW w:w="999" w:type="dxa"/>
                <w:shd w:val="clear" w:color="auto" w:fill="D9D9D9" w:themeFill="background1" w:themeFillShade="D9"/>
              </w:tcPr>
              <w:p w14:paraId="7FB97EA6"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872521749"/>
            <w14:checkbox>
              <w14:checked w14:val="0"/>
              <w14:checkedState w14:val="2612" w14:font="MS Gothic"/>
              <w14:uncheckedState w14:val="2610" w14:font="MS Gothic"/>
            </w14:checkbox>
          </w:sdtPr>
          <w:sdtContent>
            <w:tc>
              <w:tcPr>
                <w:tcW w:w="998" w:type="dxa"/>
                <w:shd w:val="clear" w:color="auto" w:fill="D9D9D9" w:themeFill="background1" w:themeFillShade="D9"/>
              </w:tcPr>
              <w:p w14:paraId="0A3C9C8C"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tr>
      <w:tr w:rsidR="00780644" w:rsidRPr="004158AF" w14:paraId="19BB314E" w14:textId="77777777" w:rsidTr="00966B88">
        <w:tc>
          <w:tcPr>
            <w:tcW w:w="3214" w:type="dxa"/>
          </w:tcPr>
          <w:p w14:paraId="20CFFF3B" w14:textId="77777777" w:rsidR="00780644" w:rsidRPr="004158AF" w:rsidRDefault="00780644" w:rsidP="00966B88">
            <w:pPr>
              <w:spacing w:line="360" w:lineRule="auto"/>
              <w:rPr>
                <w:rFonts w:cs="Times New Roman"/>
                <w:szCs w:val="24"/>
              </w:rPr>
            </w:pPr>
            <w:r w:rsidRPr="004158AF">
              <w:rPr>
                <w:rFonts w:cs="Times New Roman"/>
                <w:szCs w:val="24"/>
              </w:rPr>
              <w:t>The system supports the required functions for progress tracking and evaluation.</w:t>
            </w:r>
          </w:p>
        </w:tc>
        <w:sdt>
          <w:sdtPr>
            <w:rPr>
              <w:rFonts w:cs="Times New Roman"/>
              <w:sz w:val="36"/>
              <w:szCs w:val="36"/>
              <w:lang w:val="en-PH"/>
            </w:rPr>
            <w:id w:val="2144235127"/>
            <w14:checkbox>
              <w14:checked w14:val="0"/>
              <w14:checkedState w14:val="2612" w14:font="MS Gothic"/>
              <w14:uncheckedState w14:val="2610" w14:font="MS Gothic"/>
            </w14:checkbox>
          </w:sdtPr>
          <w:sdtContent>
            <w:tc>
              <w:tcPr>
                <w:tcW w:w="1116" w:type="dxa"/>
              </w:tcPr>
              <w:p w14:paraId="667F34F3"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019665124"/>
            <w14:checkbox>
              <w14:checked w14:val="0"/>
              <w14:checkedState w14:val="2612" w14:font="MS Gothic"/>
              <w14:uncheckedState w14:val="2610" w14:font="MS Gothic"/>
            </w14:checkbox>
          </w:sdtPr>
          <w:sdtContent>
            <w:tc>
              <w:tcPr>
                <w:tcW w:w="999" w:type="dxa"/>
              </w:tcPr>
              <w:p w14:paraId="391F4929"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224493704"/>
            <w14:checkbox>
              <w14:checked w14:val="0"/>
              <w14:checkedState w14:val="2612" w14:font="MS Gothic"/>
              <w14:uncheckedState w14:val="2610" w14:font="MS Gothic"/>
            </w14:checkbox>
          </w:sdtPr>
          <w:sdtContent>
            <w:tc>
              <w:tcPr>
                <w:tcW w:w="999" w:type="dxa"/>
              </w:tcPr>
              <w:p w14:paraId="00467F8B"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79961992"/>
            <w14:checkbox>
              <w14:checked w14:val="0"/>
              <w14:checkedState w14:val="2612" w14:font="MS Gothic"/>
              <w14:uncheckedState w14:val="2610" w14:font="MS Gothic"/>
            </w14:checkbox>
          </w:sdtPr>
          <w:sdtContent>
            <w:tc>
              <w:tcPr>
                <w:tcW w:w="999" w:type="dxa"/>
              </w:tcPr>
              <w:p w14:paraId="2B979C36"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413366164"/>
            <w14:checkbox>
              <w14:checked w14:val="0"/>
              <w14:checkedState w14:val="2612" w14:font="MS Gothic"/>
              <w14:uncheckedState w14:val="2610" w14:font="MS Gothic"/>
            </w14:checkbox>
          </w:sdtPr>
          <w:sdtContent>
            <w:tc>
              <w:tcPr>
                <w:tcW w:w="998" w:type="dxa"/>
              </w:tcPr>
              <w:p w14:paraId="72509D9B"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tr>
      <w:tr w:rsidR="00780644" w:rsidRPr="004158AF" w14:paraId="3CC0FFD7" w14:textId="77777777" w:rsidTr="00966B88">
        <w:tc>
          <w:tcPr>
            <w:tcW w:w="3214" w:type="dxa"/>
            <w:shd w:val="clear" w:color="auto" w:fill="D9D9D9" w:themeFill="background1" w:themeFillShade="D9"/>
          </w:tcPr>
          <w:p w14:paraId="3D5F49B0" w14:textId="77777777" w:rsidR="00780644" w:rsidRPr="004158AF" w:rsidRDefault="00780644" w:rsidP="00966B88">
            <w:pPr>
              <w:spacing w:line="360" w:lineRule="auto"/>
              <w:rPr>
                <w:rFonts w:cs="Times New Roman"/>
                <w:szCs w:val="24"/>
              </w:rPr>
            </w:pPr>
            <w:r w:rsidRPr="004158AF">
              <w:rPr>
                <w:rFonts w:cs="Times New Roman"/>
                <w:szCs w:val="24"/>
              </w:rPr>
              <w:t xml:space="preserve">The system provides useful features for repository </w:t>
            </w:r>
            <w:r w:rsidRPr="004158AF">
              <w:rPr>
                <w:rFonts w:cs="Times New Roman"/>
                <w:szCs w:val="24"/>
              </w:rPr>
              <w:lastRenderedPageBreak/>
              <w:t>management and technology transfer.</w:t>
            </w:r>
          </w:p>
        </w:tc>
        <w:sdt>
          <w:sdtPr>
            <w:rPr>
              <w:rFonts w:cs="Times New Roman"/>
              <w:sz w:val="36"/>
              <w:szCs w:val="36"/>
              <w:lang w:val="en-PH"/>
            </w:rPr>
            <w:id w:val="216630283"/>
            <w14:checkbox>
              <w14:checked w14:val="0"/>
              <w14:checkedState w14:val="2612" w14:font="MS Gothic"/>
              <w14:uncheckedState w14:val="2610" w14:font="MS Gothic"/>
            </w14:checkbox>
          </w:sdtPr>
          <w:sdtContent>
            <w:tc>
              <w:tcPr>
                <w:tcW w:w="1116" w:type="dxa"/>
                <w:shd w:val="clear" w:color="auto" w:fill="D9D9D9" w:themeFill="background1" w:themeFillShade="D9"/>
              </w:tcPr>
              <w:p w14:paraId="0B9AC24D"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2021963691"/>
            <w14:checkbox>
              <w14:checked w14:val="0"/>
              <w14:checkedState w14:val="2612" w14:font="MS Gothic"/>
              <w14:uncheckedState w14:val="2610" w14:font="MS Gothic"/>
            </w14:checkbox>
          </w:sdtPr>
          <w:sdtContent>
            <w:tc>
              <w:tcPr>
                <w:tcW w:w="999" w:type="dxa"/>
                <w:shd w:val="clear" w:color="auto" w:fill="D9D9D9" w:themeFill="background1" w:themeFillShade="D9"/>
              </w:tcPr>
              <w:p w14:paraId="4B1CC3E3"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456866259"/>
            <w14:checkbox>
              <w14:checked w14:val="0"/>
              <w14:checkedState w14:val="2612" w14:font="MS Gothic"/>
              <w14:uncheckedState w14:val="2610" w14:font="MS Gothic"/>
            </w14:checkbox>
          </w:sdtPr>
          <w:sdtContent>
            <w:tc>
              <w:tcPr>
                <w:tcW w:w="999" w:type="dxa"/>
                <w:shd w:val="clear" w:color="auto" w:fill="D9D9D9" w:themeFill="background1" w:themeFillShade="D9"/>
              </w:tcPr>
              <w:p w14:paraId="2993B2FC"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227041611"/>
            <w14:checkbox>
              <w14:checked w14:val="0"/>
              <w14:checkedState w14:val="2612" w14:font="MS Gothic"/>
              <w14:uncheckedState w14:val="2610" w14:font="MS Gothic"/>
            </w14:checkbox>
          </w:sdtPr>
          <w:sdtContent>
            <w:tc>
              <w:tcPr>
                <w:tcW w:w="999" w:type="dxa"/>
                <w:shd w:val="clear" w:color="auto" w:fill="D9D9D9" w:themeFill="background1" w:themeFillShade="D9"/>
              </w:tcPr>
              <w:p w14:paraId="22462705"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587078126"/>
            <w14:checkbox>
              <w14:checked w14:val="0"/>
              <w14:checkedState w14:val="2612" w14:font="MS Gothic"/>
              <w14:uncheckedState w14:val="2610" w14:font="MS Gothic"/>
            </w14:checkbox>
          </w:sdtPr>
          <w:sdtContent>
            <w:tc>
              <w:tcPr>
                <w:tcW w:w="998" w:type="dxa"/>
                <w:shd w:val="clear" w:color="auto" w:fill="D9D9D9" w:themeFill="background1" w:themeFillShade="D9"/>
              </w:tcPr>
              <w:p w14:paraId="7853AA81"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tr>
      <w:tr w:rsidR="00780644" w:rsidRPr="004158AF" w14:paraId="437EAACB" w14:textId="77777777" w:rsidTr="00966B88">
        <w:tc>
          <w:tcPr>
            <w:tcW w:w="3214" w:type="dxa"/>
          </w:tcPr>
          <w:p w14:paraId="5323A103" w14:textId="77777777" w:rsidR="00780644" w:rsidRPr="004158AF" w:rsidRDefault="00780644" w:rsidP="00966B88">
            <w:pPr>
              <w:spacing w:line="360" w:lineRule="auto"/>
              <w:rPr>
                <w:rFonts w:cs="Times New Roman"/>
                <w:szCs w:val="24"/>
              </w:rPr>
            </w:pPr>
            <w:r w:rsidRPr="004158AF">
              <w:rPr>
                <w:rFonts w:cs="Times New Roman"/>
                <w:szCs w:val="24"/>
              </w:rPr>
              <w:t>The system performs its intended functions accurately.</w:t>
            </w:r>
          </w:p>
        </w:tc>
        <w:sdt>
          <w:sdtPr>
            <w:rPr>
              <w:rFonts w:cs="Times New Roman"/>
              <w:sz w:val="36"/>
              <w:szCs w:val="36"/>
              <w:lang w:val="en-PH"/>
            </w:rPr>
            <w:id w:val="-986164213"/>
            <w14:checkbox>
              <w14:checked w14:val="0"/>
              <w14:checkedState w14:val="2612" w14:font="MS Gothic"/>
              <w14:uncheckedState w14:val="2610" w14:font="MS Gothic"/>
            </w14:checkbox>
          </w:sdtPr>
          <w:sdtContent>
            <w:tc>
              <w:tcPr>
                <w:tcW w:w="1116" w:type="dxa"/>
              </w:tcPr>
              <w:p w14:paraId="18E4DBFD"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632528521"/>
            <w14:checkbox>
              <w14:checked w14:val="0"/>
              <w14:checkedState w14:val="2612" w14:font="MS Gothic"/>
              <w14:uncheckedState w14:val="2610" w14:font="MS Gothic"/>
            </w14:checkbox>
          </w:sdtPr>
          <w:sdtContent>
            <w:tc>
              <w:tcPr>
                <w:tcW w:w="999" w:type="dxa"/>
              </w:tcPr>
              <w:p w14:paraId="1ED841F8"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699239121"/>
            <w14:checkbox>
              <w14:checked w14:val="0"/>
              <w14:checkedState w14:val="2612" w14:font="MS Gothic"/>
              <w14:uncheckedState w14:val="2610" w14:font="MS Gothic"/>
            </w14:checkbox>
          </w:sdtPr>
          <w:sdtContent>
            <w:tc>
              <w:tcPr>
                <w:tcW w:w="999" w:type="dxa"/>
              </w:tcPr>
              <w:p w14:paraId="69677E63"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342886637"/>
            <w14:checkbox>
              <w14:checked w14:val="0"/>
              <w14:checkedState w14:val="2612" w14:font="MS Gothic"/>
              <w14:uncheckedState w14:val="2610" w14:font="MS Gothic"/>
            </w14:checkbox>
          </w:sdtPr>
          <w:sdtContent>
            <w:tc>
              <w:tcPr>
                <w:tcW w:w="999" w:type="dxa"/>
              </w:tcPr>
              <w:p w14:paraId="42689E1E"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512187272"/>
            <w14:checkbox>
              <w14:checked w14:val="0"/>
              <w14:checkedState w14:val="2612" w14:font="MS Gothic"/>
              <w14:uncheckedState w14:val="2610" w14:font="MS Gothic"/>
            </w14:checkbox>
          </w:sdtPr>
          <w:sdtContent>
            <w:tc>
              <w:tcPr>
                <w:tcW w:w="998" w:type="dxa"/>
              </w:tcPr>
              <w:p w14:paraId="4286ABEE"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tr>
    </w:tbl>
    <w:p w14:paraId="6D6B05B6" w14:textId="77777777" w:rsidR="00780644" w:rsidRPr="004158AF" w:rsidRDefault="00780644" w:rsidP="00780644">
      <w:pPr>
        <w:spacing w:line="360" w:lineRule="auto"/>
        <w:rPr>
          <w:rFonts w:cs="Times New Roman"/>
          <w:szCs w:val="24"/>
        </w:rPr>
      </w:pPr>
    </w:p>
    <w:p w14:paraId="3DC6FA66" w14:textId="77777777" w:rsidR="00780644" w:rsidRPr="004158AF" w:rsidRDefault="00780644" w:rsidP="00780644">
      <w:pPr>
        <w:spacing w:after="160" w:line="360" w:lineRule="auto"/>
        <w:rPr>
          <w:rFonts w:cs="Times New Roman"/>
          <w:szCs w:val="24"/>
        </w:rPr>
      </w:pPr>
      <w:r w:rsidRPr="004158AF">
        <w:rPr>
          <w:rFonts w:cs="Times New Roman"/>
          <w:b/>
          <w:bCs/>
          <w:szCs w:val="24"/>
        </w:rPr>
        <w:t>Performance Efficiency</w:t>
      </w:r>
    </w:p>
    <w:tbl>
      <w:tblPr>
        <w:tblStyle w:val="TableGrid"/>
        <w:tblW w:w="0" w:type="auto"/>
        <w:tblLook w:val="04A0" w:firstRow="1" w:lastRow="0" w:firstColumn="1" w:lastColumn="0" w:noHBand="0" w:noVBand="1"/>
      </w:tblPr>
      <w:tblGrid>
        <w:gridCol w:w="3220"/>
        <w:gridCol w:w="1115"/>
        <w:gridCol w:w="997"/>
        <w:gridCol w:w="997"/>
        <w:gridCol w:w="997"/>
        <w:gridCol w:w="997"/>
      </w:tblGrid>
      <w:tr w:rsidR="00780644" w:rsidRPr="004158AF" w14:paraId="73EC48D6" w14:textId="77777777" w:rsidTr="00966B88">
        <w:tc>
          <w:tcPr>
            <w:tcW w:w="3222" w:type="dxa"/>
          </w:tcPr>
          <w:p w14:paraId="1580E875" w14:textId="77777777" w:rsidR="00780644" w:rsidRPr="004158AF" w:rsidRDefault="00780644" w:rsidP="00966B88">
            <w:pPr>
              <w:spacing w:line="360" w:lineRule="auto"/>
              <w:jc w:val="center"/>
              <w:rPr>
                <w:rFonts w:cs="Times New Roman"/>
                <w:szCs w:val="24"/>
              </w:rPr>
            </w:pPr>
            <w:r w:rsidRPr="004158AF">
              <w:rPr>
                <w:rFonts w:cs="Times New Roman"/>
                <w:szCs w:val="24"/>
              </w:rPr>
              <w:t>Questions</w:t>
            </w:r>
          </w:p>
        </w:tc>
        <w:tc>
          <w:tcPr>
            <w:tcW w:w="1115" w:type="dxa"/>
          </w:tcPr>
          <w:p w14:paraId="0D629C56" w14:textId="77777777" w:rsidR="00780644" w:rsidRPr="004158AF" w:rsidRDefault="00780644" w:rsidP="00966B88">
            <w:pPr>
              <w:spacing w:line="360" w:lineRule="auto"/>
              <w:jc w:val="center"/>
              <w:rPr>
                <w:rFonts w:cs="Times New Roman"/>
                <w:szCs w:val="24"/>
              </w:rPr>
            </w:pPr>
            <w:r w:rsidRPr="004158AF">
              <w:rPr>
                <w:rFonts w:cs="Times New Roman"/>
                <w:szCs w:val="24"/>
              </w:rPr>
              <w:t>1</w:t>
            </w:r>
          </w:p>
        </w:tc>
        <w:tc>
          <w:tcPr>
            <w:tcW w:w="997" w:type="dxa"/>
          </w:tcPr>
          <w:p w14:paraId="1B143BD4" w14:textId="77777777" w:rsidR="00780644" w:rsidRPr="004158AF" w:rsidRDefault="00780644" w:rsidP="00966B88">
            <w:pPr>
              <w:spacing w:line="360" w:lineRule="auto"/>
              <w:jc w:val="center"/>
              <w:rPr>
                <w:rFonts w:cs="Times New Roman"/>
                <w:szCs w:val="24"/>
              </w:rPr>
            </w:pPr>
            <w:r w:rsidRPr="004158AF">
              <w:rPr>
                <w:rFonts w:cs="Times New Roman"/>
                <w:szCs w:val="24"/>
              </w:rPr>
              <w:t>2</w:t>
            </w:r>
          </w:p>
        </w:tc>
        <w:tc>
          <w:tcPr>
            <w:tcW w:w="997" w:type="dxa"/>
          </w:tcPr>
          <w:p w14:paraId="7247EA69" w14:textId="77777777" w:rsidR="00780644" w:rsidRPr="004158AF" w:rsidRDefault="00780644" w:rsidP="00966B88">
            <w:pPr>
              <w:spacing w:line="360" w:lineRule="auto"/>
              <w:jc w:val="center"/>
              <w:rPr>
                <w:rFonts w:cs="Times New Roman"/>
                <w:szCs w:val="24"/>
              </w:rPr>
            </w:pPr>
            <w:r w:rsidRPr="004158AF">
              <w:rPr>
                <w:rFonts w:cs="Times New Roman"/>
                <w:szCs w:val="24"/>
              </w:rPr>
              <w:t>3</w:t>
            </w:r>
          </w:p>
        </w:tc>
        <w:tc>
          <w:tcPr>
            <w:tcW w:w="997" w:type="dxa"/>
          </w:tcPr>
          <w:p w14:paraId="4BF8B967" w14:textId="77777777" w:rsidR="00780644" w:rsidRPr="004158AF" w:rsidRDefault="00780644" w:rsidP="00966B88">
            <w:pPr>
              <w:spacing w:line="360" w:lineRule="auto"/>
              <w:jc w:val="center"/>
              <w:rPr>
                <w:rFonts w:cs="Times New Roman"/>
                <w:szCs w:val="24"/>
              </w:rPr>
            </w:pPr>
            <w:r w:rsidRPr="004158AF">
              <w:rPr>
                <w:rFonts w:cs="Times New Roman"/>
                <w:szCs w:val="24"/>
              </w:rPr>
              <w:t>4</w:t>
            </w:r>
          </w:p>
        </w:tc>
        <w:tc>
          <w:tcPr>
            <w:tcW w:w="997" w:type="dxa"/>
          </w:tcPr>
          <w:p w14:paraId="1FED769E" w14:textId="77777777" w:rsidR="00780644" w:rsidRPr="004158AF" w:rsidRDefault="00780644" w:rsidP="00966B88">
            <w:pPr>
              <w:spacing w:line="360" w:lineRule="auto"/>
              <w:jc w:val="center"/>
              <w:rPr>
                <w:rFonts w:cs="Times New Roman"/>
                <w:szCs w:val="24"/>
              </w:rPr>
            </w:pPr>
            <w:r w:rsidRPr="004158AF">
              <w:rPr>
                <w:rFonts w:cs="Times New Roman"/>
                <w:szCs w:val="24"/>
              </w:rPr>
              <w:t>5</w:t>
            </w:r>
          </w:p>
        </w:tc>
      </w:tr>
      <w:tr w:rsidR="00780644" w:rsidRPr="004158AF" w14:paraId="5B438F75" w14:textId="77777777" w:rsidTr="00966B88">
        <w:tc>
          <w:tcPr>
            <w:tcW w:w="3222" w:type="dxa"/>
          </w:tcPr>
          <w:p w14:paraId="4AB337D9" w14:textId="77777777" w:rsidR="00780644" w:rsidRPr="004158AF" w:rsidRDefault="00780644" w:rsidP="00966B88">
            <w:pPr>
              <w:spacing w:line="360" w:lineRule="auto"/>
              <w:rPr>
                <w:rFonts w:cs="Times New Roman"/>
                <w:szCs w:val="24"/>
              </w:rPr>
            </w:pPr>
            <w:r w:rsidRPr="004158AF">
              <w:rPr>
                <w:rFonts w:cs="Times New Roman"/>
                <w:szCs w:val="24"/>
              </w:rPr>
              <w:t>The system responds quickly when opening pages and modules.</w:t>
            </w:r>
          </w:p>
        </w:tc>
        <w:sdt>
          <w:sdtPr>
            <w:rPr>
              <w:rFonts w:cs="Times New Roman"/>
              <w:sz w:val="36"/>
              <w:szCs w:val="36"/>
              <w:lang w:val="en-PH"/>
            </w:rPr>
            <w:id w:val="1548105010"/>
            <w14:checkbox>
              <w14:checked w14:val="0"/>
              <w14:checkedState w14:val="2612" w14:font="MS Gothic"/>
              <w14:uncheckedState w14:val="2610" w14:font="MS Gothic"/>
            </w14:checkbox>
          </w:sdtPr>
          <w:sdtContent>
            <w:tc>
              <w:tcPr>
                <w:tcW w:w="1115" w:type="dxa"/>
              </w:tcPr>
              <w:p w14:paraId="58724E48" w14:textId="0B713A74" w:rsidR="00780644" w:rsidRPr="004158AF" w:rsidRDefault="00405AE4" w:rsidP="00966B88">
                <w:pPr>
                  <w:spacing w:line="360" w:lineRule="auto"/>
                  <w:jc w:val="center"/>
                  <w:rPr>
                    <w:rFonts w:cs="Times New Roman"/>
                    <w:szCs w:val="24"/>
                  </w:rPr>
                </w:pPr>
                <w:r w:rsidRPr="004158AF">
                  <w:rPr>
                    <w:rFonts w:ascii="MS Gothic" w:eastAsia="MS Gothic" w:hAnsi="MS Gothic" w:cs="Times New Roman" w:hint="eastAsia"/>
                    <w:sz w:val="36"/>
                    <w:szCs w:val="36"/>
                    <w:lang w:val="en-PH"/>
                  </w:rPr>
                  <w:t>☐</w:t>
                </w:r>
              </w:p>
            </w:tc>
          </w:sdtContent>
        </w:sdt>
        <w:sdt>
          <w:sdtPr>
            <w:rPr>
              <w:rFonts w:cs="Times New Roman"/>
              <w:sz w:val="36"/>
              <w:szCs w:val="36"/>
              <w:lang w:val="en-PH"/>
            </w:rPr>
            <w:id w:val="274991007"/>
            <w14:checkbox>
              <w14:checked w14:val="0"/>
              <w14:checkedState w14:val="2612" w14:font="MS Gothic"/>
              <w14:uncheckedState w14:val="2610" w14:font="MS Gothic"/>
            </w14:checkbox>
          </w:sdtPr>
          <w:sdtContent>
            <w:tc>
              <w:tcPr>
                <w:tcW w:w="997" w:type="dxa"/>
              </w:tcPr>
              <w:p w14:paraId="343200D1"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520308468"/>
            <w14:checkbox>
              <w14:checked w14:val="0"/>
              <w14:checkedState w14:val="2612" w14:font="MS Gothic"/>
              <w14:uncheckedState w14:val="2610" w14:font="MS Gothic"/>
            </w14:checkbox>
          </w:sdtPr>
          <w:sdtContent>
            <w:tc>
              <w:tcPr>
                <w:tcW w:w="997" w:type="dxa"/>
              </w:tcPr>
              <w:p w14:paraId="7D561189"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23993417"/>
            <w14:checkbox>
              <w14:checked w14:val="0"/>
              <w14:checkedState w14:val="2612" w14:font="MS Gothic"/>
              <w14:uncheckedState w14:val="2610" w14:font="MS Gothic"/>
            </w14:checkbox>
          </w:sdtPr>
          <w:sdtContent>
            <w:tc>
              <w:tcPr>
                <w:tcW w:w="997" w:type="dxa"/>
              </w:tcPr>
              <w:p w14:paraId="69EBBD23"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757857336"/>
            <w14:checkbox>
              <w14:checked w14:val="0"/>
              <w14:checkedState w14:val="2612" w14:font="MS Gothic"/>
              <w14:uncheckedState w14:val="2610" w14:font="MS Gothic"/>
            </w14:checkbox>
          </w:sdtPr>
          <w:sdtContent>
            <w:tc>
              <w:tcPr>
                <w:tcW w:w="997" w:type="dxa"/>
              </w:tcPr>
              <w:p w14:paraId="13C3D809"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tr>
      <w:tr w:rsidR="00780644" w:rsidRPr="004158AF" w14:paraId="10B29A15" w14:textId="77777777" w:rsidTr="00966B88">
        <w:tc>
          <w:tcPr>
            <w:tcW w:w="3222" w:type="dxa"/>
            <w:shd w:val="clear" w:color="auto" w:fill="D9D9D9" w:themeFill="background1" w:themeFillShade="D9"/>
          </w:tcPr>
          <w:p w14:paraId="49E37291" w14:textId="77777777" w:rsidR="00780644" w:rsidRPr="004158AF" w:rsidRDefault="00780644" w:rsidP="00966B88">
            <w:pPr>
              <w:spacing w:line="360" w:lineRule="auto"/>
              <w:rPr>
                <w:rFonts w:cs="Times New Roman"/>
                <w:szCs w:val="24"/>
              </w:rPr>
            </w:pPr>
            <w:r w:rsidRPr="004158AF">
              <w:rPr>
                <w:rFonts w:cs="Times New Roman"/>
                <w:szCs w:val="24"/>
              </w:rPr>
              <w:t>The system processes submissions, updates, and records within a reasonable time.</w:t>
            </w:r>
          </w:p>
        </w:tc>
        <w:sdt>
          <w:sdtPr>
            <w:rPr>
              <w:rFonts w:cs="Times New Roman"/>
              <w:sz w:val="36"/>
              <w:szCs w:val="36"/>
              <w:lang w:val="en-PH"/>
            </w:rPr>
            <w:id w:val="-614055049"/>
            <w14:checkbox>
              <w14:checked w14:val="0"/>
              <w14:checkedState w14:val="2612" w14:font="MS Gothic"/>
              <w14:uncheckedState w14:val="2610" w14:font="MS Gothic"/>
            </w14:checkbox>
          </w:sdtPr>
          <w:sdtContent>
            <w:tc>
              <w:tcPr>
                <w:tcW w:w="1115" w:type="dxa"/>
                <w:shd w:val="clear" w:color="auto" w:fill="D9D9D9" w:themeFill="background1" w:themeFillShade="D9"/>
              </w:tcPr>
              <w:p w14:paraId="35AEF034"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2659884"/>
            <w14:checkbox>
              <w14:checked w14:val="0"/>
              <w14:checkedState w14:val="2612" w14:font="MS Gothic"/>
              <w14:uncheckedState w14:val="2610" w14:font="MS Gothic"/>
            </w14:checkbox>
          </w:sdtPr>
          <w:sdtContent>
            <w:tc>
              <w:tcPr>
                <w:tcW w:w="997" w:type="dxa"/>
                <w:shd w:val="clear" w:color="auto" w:fill="D9D9D9" w:themeFill="background1" w:themeFillShade="D9"/>
              </w:tcPr>
              <w:p w14:paraId="1341D854"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780959496"/>
            <w14:checkbox>
              <w14:checked w14:val="0"/>
              <w14:checkedState w14:val="2612" w14:font="MS Gothic"/>
              <w14:uncheckedState w14:val="2610" w14:font="MS Gothic"/>
            </w14:checkbox>
          </w:sdtPr>
          <w:sdtContent>
            <w:tc>
              <w:tcPr>
                <w:tcW w:w="997" w:type="dxa"/>
                <w:shd w:val="clear" w:color="auto" w:fill="D9D9D9" w:themeFill="background1" w:themeFillShade="D9"/>
              </w:tcPr>
              <w:p w14:paraId="6014D565"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347056948"/>
            <w14:checkbox>
              <w14:checked w14:val="0"/>
              <w14:checkedState w14:val="2612" w14:font="MS Gothic"/>
              <w14:uncheckedState w14:val="2610" w14:font="MS Gothic"/>
            </w14:checkbox>
          </w:sdtPr>
          <w:sdtContent>
            <w:tc>
              <w:tcPr>
                <w:tcW w:w="997" w:type="dxa"/>
                <w:shd w:val="clear" w:color="auto" w:fill="D9D9D9" w:themeFill="background1" w:themeFillShade="D9"/>
              </w:tcPr>
              <w:p w14:paraId="1A4B7D74"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100302104"/>
            <w14:checkbox>
              <w14:checked w14:val="0"/>
              <w14:checkedState w14:val="2612" w14:font="MS Gothic"/>
              <w14:uncheckedState w14:val="2610" w14:font="MS Gothic"/>
            </w14:checkbox>
          </w:sdtPr>
          <w:sdtContent>
            <w:tc>
              <w:tcPr>
                <w:tcW w:w="997" w:type="dxa"/>
                <w:shd w:val="clear" w:color="auto" w:fill="D9D9D9" w:themeFill="background1" w:themeFillShade="D9"/>
              </w:tcPr>
              <w:p w14:paraId="5D1884FC"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tr>
      <w:tr w:rsidR="00780644" w:rsidRPr="004158AF" w14:paraId="630E029B" w14:textId="77777777" w:rsidTr="00966B88">
        <w:tc>
          <w:tcPr>
            <w:tcW w:w="3222" w:type="dxa"/>
          </w:tcPr>
          <w:p w14:paraId="2ECDC5A3" w14:textId="77777777" w:rsidR="00780644" w:rsidRPr="004158AF" w:rsidRDefault="00780644" w:rsidP="00966B88">
            <w:pPr>
              <w:spacing w:line="360" w:lineRule="auto"/>
              <w:rPr>
                <w:rFonts w:cs="Times New Roman"/>
                <w:szCs w:val="24"/>
              </w:rPr>
            </w:pPr>
            <w:r w:rsidRPr="004158AF">
              <w:rPr>
                <w:rFonts w:cs="Times New Roman"/>
                <w:szCs w:val="24"/>
              </w:rPr>
              <w:t>The system remains stable while performing different tasks.</w:t>
            </w:r>
          </w:p>
        </w:tc>
        <w:sdt>
          <w:sdtPr>
            <w:rPr>
              <w:rFonts w:cs="Times New Roman"/>
              <w:sz w:val="36"/>
              <w:szCs w:val="36"/>
              <w:lang w:val="en-PH"/>
            </w:rPr>
            <w:id w:val="901871977"/>
            <w14:checkbox>
              <w14:checked w14:val="0"/>
              <w14:checkedState w14:val="2612" w14:font="MS Gothic"/>
              <w14:uncheckedState w14:val="2610" w14:font="MS Gothic"/>
            </w14:checkbox>
          </w:sdtPr>
          <w:sdtContent>
            <w:tc>
              <w:tcPr>
                <w:tcW w:w="1115" w:type="dxa"/>
              </w:tcPr>
              <w:p w14:paraId="2723C5EC"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443652626"/>
            <w14:checkbox>
              <w14:checked w14:val="0"/>
              <w14:checkedState w14:val="2612" w14:font="MS Gothic"/>
              <w14:uncheckedState w14:val="2610" w14:font="MS Gothic"/>
            </w14:checkbox>
          </w:sdtPr>
          <w:sdtContent>
            <w:tc>
              <w:tcPr>
                <w:tcW w:w="997" w:type="dxa"/>
              </w:tcPr>
              <w:p w14:paraId="226CC20F"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254738921"/>
            <w14:checkbox>
              <w14:checked w14:val="0"/>
              <w14:checkedState w14:val="2612" w14:font="MS Gothic"/>
              <w14:uncheckedState w14:val="2610" w14:font="MS Gothic"/>
            </w14:checkbox>
          </w:sdtPr>
          <w:sdtContent>
            <w:tc>
              <w:tcPr>
                <w:tcW w:w="997" w:type="dxa"/>
              </w:tcPr>
              <w:p w14:paraId="415D6C53"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844891792"/>
            <w14:checkbox>
              <w14:checked w14:val="0"/>
              <w14:checkedState w14:val="2612" w14:font="MS Gothic"/>
              <w14:uncheckedState w14:val="2610" w14:font="MS Gothic"/>
            </w14:checkbox>
          </w:sdtPr>
          <w:sdtContent>
            <w:tc>
              <w:tcPr>
                <w:tcW w:w="997" w:type="dxa"/>
              </w:tcPr>
              <w:p w14:paraId="381192CE"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246391037"/>
            <w14:checkbox>
              <w14:checked w14:val="0"/>
              <w14:checkedState w14:val="2612" w14:font="MS Gothic"/>
              <w14:uncheckedState w14:val="2610" w14:font="MS Gothic"/>
            </w14:checkbox>
          </w:sdtPr>
          <w:sdtContent>
            <w:tc>
              <w:tcPr>
                <w:tcW w:w="997" w:type="dxa"/>
              </w:tcPr>
              <w:p w14:paraId="1539BCD5"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tr>
      <w:tr w:rsidR="00780644" w:rsidRPr="004158AF" w14:paraId="3BC37733" w14:textId="77777777" w:rsidTr="00966B88">
        <w:tc>
          <w:tcPr>
            <w:tcW w:w="3222" w:type="dxa"/>
            <w:shd w:val="clear" w:color="auto" w:fill="D9D9D9" w:themeFill="background1" w:themeFillShade="D9"/>
          </w:tcPr>
          <w:p w14:paraId="2B86DC3C" w14:textId="77777777" w:rsidR="00780644" w:rsidRPr="004158AF" w:rsidRDefault="00780644" w:rsidP="00966B88">
            <w:pPr>
              <w:spacing w:line="360" w:lineRule="auto"/>
              <w:rPr>
                <w:rFonts w:cs="Times New Roman"/>
                <w:szCs w:val="24"/>
              </w:rPr>
            </w:pPr>
            <w:r w:rsidRPr="004158AF">
              <w:rPr>
                <w:rFonts w:cs="Times New Roman"/>
                <w:szCs w:val="24"/>
              </w:rPr>
              <w:t>The system can handle multiple user actions without noticeable delays.</w:t>
            </w:r>
          </w:p>
        </w:tc>
        <w:sdt>
          <w:sdtPr>
            <w:rPr>
              <w:rFonts w:cs="Times New Roman"/>
              <w:sz w:val="36"/>
              <w:szCs w:val="36"/>
              <w:lang w:val="en-PH"/>
            </w:rPr>
            <w:id w:val="1657641947"/>
            <w14:checkbox>
              <w14:checked w14:val="0"/>
              <w14:checkedState w14:val="2612" w14:font="MS Gothic"/>
              <w14:uncheckedState w14:val="2610" w14:font="MS Gothic"/>
            </w14:checkbox>
          </w:sdtPr>
          <w:sdtContent>
            <w:tc>
              <w:tcPr>
                <w:tcW w:w="1115" w:type="dxa"/>
                <w:shd w:val="clear" w:color="auto" w:fill="D9D9D9" w:themeFill="background1" w:themeFillShade="D9"/>
              </w:tcPr>
              <w:p w14:paraId="6FBBC129"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226680222"/>
            <w14:checkbox>
              <w14:checked w14:val="0"/>
              <w14:checkedState w14:val="2612" w14:font="MS Gothic"/>
              <w14:uncheckedState w14:val="2610" w14:font="MS Gothic"/>
            </w14:checkbox>
          </w:sdtPr>
          <w:sdtContent>
            <w:tc>
              <w:tcPr>
                <w:tcW w:w="997" w:type="dxa"/>
                <w:shd w:val="clear" w:color="auto" w:fill="D9D9D9" w:themeFill="background1" w:themeFillShade="D9"/>
              </w:tcPr>
              <w:p w14:paraId="10EE3A28"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847331102"/>
            <w14:checkbox>
              <w14:checked w14:val="0"/>
              <w14:checkedState w14:val="2612" w14:font="MS Gothic"/>
              <w14:uncheckedState w14:val="2610" w14:font="MS Gothic"/>
            </w14:checkbox>
          </w:sdtPr>
          <w:sdtContent>
            <w:tc>
              <w:tcPr>
                <w:tcW w:w="997" w:type="dxa"/>
                <w:shd w:val="clear" w:color="auto" w:fill="D9D9D9" w:themeFill="background1" w:themeFillShade="D9"/>
              </w:tcPr>
              <w:p w14:paraId="1E39D88A"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36073671"/>
            <w14:checkbox>
              <w14:checked w14:val="0"/>
              <w14:checkedState w14:val="2612" w14:font="MS Gothic"/>
              <w14:uncheckedState w14:val="2610" w14:font="MS Gothic"/>
            </w14:checkbox>
          </w:sdtPr>
          <w:sdtContent>
            <w:tc>
              <w:tcPr>
                <w:tcW w:w="997" w:type="dxa"/>
                <w:shd w:val="clear" w:color="auto" w:fill="D9D9D9" w:themeFill="background1" w:themeFillShade="D9"/>
              </w:tcPr>
              <w:p w14:paraId="2C34EEF7"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858229559"/>
            <w14:checkbox>
              <w14:checked w14:val="0"/>
              <w14:checkedState w14:val="2612" w14:font="MS Gothic"/>
              <w14:uncheckedState w14:val="2610" w14:font="MS Gothic"/>
            </w14:checkbox>
          </w:sdtPr>
          <w:sdtContent>
            <w:tc>
              <w:tcPr>
                <w:tcW w:w="997" w:type="dxa"/>
                <w:shd w:val="clear" w:color="auto" w:fill="D9D9D9" w:themeFill="background1" w:themeFillShade="D9"/>
              </w:tcPr>
              <w:p w14:paraId="05C0427D"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tr>
      <w:tr w:rsidR="00780644" w:rsidRPr="004158AF" w14:paraId="5ED4298A" w14:textId="77777777" w:rsidTr="00966B88">
        <w:tc>
          <w:tcPr>
            <w:tcW w:w="3222" w:type="dxa"/>
          </w:tcPr>
          <w:p w14:paraId="54C0A56F" w14:textId="77777777" w:rsidR="00780644" w:rsidRPr="004158AF" w:rsidRDefault="00780644" w:rsidP="00966B88">
            <w:pPr>
              <w:spacing w:line="360" w:lineRule="auto"/>
              <w:rPr>
                <w:rFonts w:cs="Times New Roman"/>
                <w:szCs w:val="24"/>
                <w:lang w:val="en-PH"/>
              </w:rPr>
            </w:pPr>
            <w:r w:rsidRPr="004158AF">
              <w:rPr>
                <w:rFonts w:cs="Times New Roman"/>
                <w:szCs w:val="24"/>
                <w:lang w:val="en-PH"/>
              </w:rPr>
              <w:t xml:space="preserve">The system uses its features efficiently without unnecessary loading or interruptions. </w:t>
            </w:r>
          </w:p>
        </w:tc>
        <w:sdt>
          <w:sdtPr>
            <w:rPr>
              <w:rFonts w:cs="Times New Roman"/>
              <w:sz w:val="36"/>
              <w:szCs w:val="36"/>
              <w:lang w:val="en-PH"/>
            </w:rPr>
            <w:id w:val="-354356529"/>
            <w14:checkbox>
              <w14:checked w14:val="0"/>
              <w14:checkedState w14:val="2612" w14:font="MS Gothic"/>
              <w14:uncheckedState w14:val="2610" w14:font="MS Gothic"/>
            </w14:checkbox>
          </w:sdtPr>
          <w:sdtContent>
            <w:tc>
              <w:tcPr>
                <w:tcW w:w="1115" w:type="dxa"/>
              </w:tcPr>
              <w:p w14:paraId="7D977F38"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2082049564"/>
            <w14:checkbox>
              <w14:checked w14:val="0"/>
              <w14:checkedState w14:val="2612" w14:font="MS Gothic"/>
              <w14:uncheckedState w14:val="2610" w14:font="MS Gothic"/>
            </w14:checkbox>
          </w:sdtPr>
          <w:sdtContent>
            <w:tc>
              <w:tcPr>
                <w:tcW w:w="997" w:type="dxa"/>
              </w:tcPr>
              <w:p w14:paraId="37F876C3"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455449858"/>
            <w14:checkbox>
              <w14:checked w14:val="0"/>
              <w14:checkedState w14:val="2612" w14:font="MS Gothic"/>
              <w14:uncheckedState w14:val="2610" w14:font="MS Gothic"/>
            </w14:checkbox>
          </w:sdtPr>
          <w:sdtContent>
            <w:tc>
              <w:tcPr>
                <w:tcW w:w="997" w:type="dxa"/>
              </w:tcPr>
              <w:p w14:paraId="51F0F493"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9189325"/>
            <w14:checkbox>
              <w14:checked w14:val="0"/>
              <w14:checkedState w14:val="2612" w14:font="MS Gothic"/>
              <w14:uncheckedState w14:val="2610" w14:font="MS Gothic"/>
            </w14:checkbox>
          </w:sdtPr>
          <w:sdtContent>
            <w:tc>
              <w:tcPr>
                <w:tcW w:w="997" w:type="dxa"/>
              </w:tcPr>
              <w:p w14:paraId="23E38E29"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546331172"/>
            <w14:checkbox>
              <w14:checked w14:val="0"/>
              <w14:checkedState w14:val="2612" w14:font="MS Gothic"/>
              <w14:uncheckedState w14:val="2610" w14:font="MS Gothic"/>
            </w14:checkbox>
          </w:sdtPr>
          <w:sdtContent>
            <w:tc>
              <w:tcPr>
                <w:tcW w:w="997" w:type="dxa"/>
              </w:tcPr>
              <w:p w14:paraId="6BD17DCE"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tr>
    </w:tbl>
    <w:p w14:paraId="0C4A8DF2" w14:textId="77777777" w:rsidR="00780644" w:rsidRPr="004158AF" w:rsidRDefault="00780644" w:rsidP="00780644">
      <w:pPr>
        <w:spacing w:line="360" w:lineRule="auto"/>
        <w:rPr>
          <w:rFonts w:cs="Times New Roman"/>
          <w:szCs w:val="24"/>
        </w:rPr>
      </w:pPr>
    </w:p>
    <w:p w14:paraId="2334253A" w14:textId="77777777" w:rsidR="00780644" w:rsidRPr="004158AF" w:rsidRDefault="00780644" w:rsidP="00780644">
      <w:pPr>
        <w:spacing w:line="360" w:lineRule="auto"/>
        <w:rPr>
          <w:rFonts w:cs="Times New Roman"/>
          <w:b/>
          <w:bCs/>
          <w:szCs w:val="24"/>
        </w:rPr>
      </w:pPr>
      <w:r w:rsidRPr="004158AF">
        <w:rPr>
          <w:rFonts w:cs="Times New Roman"/>
          <w:b/>
          <w:bCs/>
          <w:szCs w:val="24"/>
        </w:rPr>
        <w:t>Usability</w:t>
      </w:r>
    </w:p>
    <w:tbl>
      <w:tblPr>
        <w:tblStyle w:val="TableGrid"/>
        <w:tblW w:w="0" w:type="auto"/>
        <w:tblLook w:val="04A0" w:firstRow="1" w:lastRow="0" w:firstColumn="1" w:lastColumn="0" w:noHBand="0" w:noVBand="1"/>
      </w:tblPr>
      <w:tblGrid>
        <w:gridCol w:w="3191"/>
        <w:gridCol w:w="1121"/>
        <w:gridCol w:w="1003"/>
        <w:gridCol w:w="1003"/>
        <w:gridCol w:w="1003"/>
        <w:gridCol w:w="1002"/>
      </w:tblGrid>
      <w:tr w:rsidR="00780644" w:rsidRPr="004158AF" w14:paraId="3A943000" w14:textId="77777777" w:rsidTr="00966B88">
        <w:tc>
          <w:tcPr>
            <w:tcW w:w="3193" w:type="dxa"/>
          </w:tcPr>
          <w:p w14:paraId="2284F146" w14:textId="77777777" w:rsidR="00780644" w:rsidRPr="004158AF" w:rsidRDefault="00780644" w:rsidP="00966B88">
            <w:pPr>
              <w:spacing w:line="360" w:lineRule="auto"/>
              <w:jc w:val="center"/>
              <w:rPr>
                <w:rFonts w:cs="Times New Roman"/>
                <w:szCs w:val="24"/>
              </w:rPr>
            </w:pPr>
            <w:r w:rsidRPr="004158AF">
              <w:rPr>
                <w:rFonts w:cs="Times New Roman"/>
                <w:szCs w:val="24"/>
              </w:rPr>
              <w:t>Questions</w:t>
            </w:r>
          </w:p>
        </w:tc>
        <w:tc>
          <w:tcPr>
            <w:tcW w:w="1121" w:type="dxa"/>
          </w:tcPr>
          <w:p w14:paraId="6128BDAE" w14:textId="77777777" w:rsidR="00780644" w:rsidRPr="004158AF" w:rsidRDefault="00780644" w:rsidP="00966B88">
            <w:pPr>
              <w:spacing w:line="360" w:lineRule="auto"/>
              <w:jc w:val="center"/>
              <w:rPr>
                <w:rFonts w:cs="Times New Roman"/>
                <w:szCs w:val="24"/>
              </w:rPr>
            </w:pPr>
            <w:r w:rsidRPr="004158AF">
              <w:rPr>
                <w:rFonts w:cs="Times New Roman"/>
                <w:szCs w:val="24"/>
              </w:rPr>
              <w:t>1</w:t>
            </w:r>
          </w:p>
        </w:tc>
        <w:tc>
          <w:tcPr>
            <w:tcW w:w="1003" w:type="dxa"/>
          </w:tcPr>
          <w:p w14:paraId="73019F57" w14:textId="77777777" w:rsidR="00780644" w:rsidRPr="004158AF" w:rsidRDefault="00780644" w:rsidP="00966B88">
            <w:pPr>
              <w:spacing w:line="360" w:lineRule="auto"/>
              <w:jc w:val="center"/>
              <w:rPr>
                <w:rFonts w:cs="Times New Roman"/>
                <w:szCs w:val="24"/>
              </w:rPr>
            </w:pPr>
            <w:r w:rsidRPr="004158AF">
              <w:rPr>
                <w:rFonts w:cs="Times New Roman"/>
                <w:szCs w:val="24"/>
              </w:rPr>
              <w:t>2</w:t>
            </w:r>
          </w:p>
        </w:tc>
        <w:tc>
          <w:tcPr>
            <w:tcW w:w="1003" w:type="dxa"/>
          </w:tcPr>
          <w:p w14:paraId="204AB25C" w14:textId="77777777" w:rsidR="00780644" w:rsidRPr="004158AF" w:rsidRDefault="00780644" w:rsidP="00966B88">
            <w:pPr>
              <w:spacing w:line="360" w:lineRule="auto"/>
              <w:jc w:val="center"/>
              <w:rPr>
                <w:rFonts w:cs="Times New Roman"/>
                <w:szCs w:val="24"/>
              </w:rPr>
            </w:pPr>
            <w:r w:rsidRPr="004158AF">
              <w:rPr>
                <w:rFonts w:cs="Times New Roman"/>
                <w:szCs w:val="24"/>
              </w:rPr>
              <w:t>3</w:t>
            </w:r>
          </w:p>
        </w:tc>
        <w:tc>
          <w:tcPr>
            <w:tcW w:w="1003" w:type="dxa"/>
          </w:tcPr>
          <w:p w14:paraId="6CA940AC" w14:textId="77777777" w:rsidR="00780644" w:rsidRPr="004158AF" w:rsidRDefault="00780644" w:rsidP="00966B88">
            <w:pPr>
              <w:spacing w:line="360" w:lineRule="auto"/>
              <w:jc w:val="center"/>
              <w:rPr>
                <w:rFonts w:cs="Times New Roman"/>
                <w:szCs w:val="24"/>
              </w:rPr>
            </w:pPr>
            <w:r w:rsidRPr="004158AF">
              <w:rPr>
                <w:rFonts w:cs="Times New Roman"/>
                <w:szCs w:val="24"/>
              </w:rPr>
              <w:t>4</w:t>
            </w:r>
          </w:p>
        </w:tc>
        <w:tc>
          <w:tcPr>
            <w:tcW w:w="1002" w:type="dxa"/>
          </w:tcPr>
          <w:p w14:paraId="3422EABD" w14:textId="77777777" w:rsidR="00780644" w:rsidRPr="004158AF" w:rsidRDefault="00780644" w:rsidP="00966B88">
            <w:pPr>
              <w:spacing w:line="360" w:lineRule="auto"/>
              <w:jc w:val="center"/>
              <w:rPr>
                <w:rFonts w:cs="Times New Roman"/>
                <w:szCs w:val="24"/>
              </w:rPr>
            </w:pPr>
            <w:r w:rsidRPr="004158AF">
              <w:rPr>
                <w:rFonts w:cs="Times New Roman"/>
                <w:szCs w:val="24"/>
              </w:rPr>
              <w:t>5</w:t>
            </w:r>
          </w:p>
        </w:tc>
      </w:tr>
      <w:tr w:rsidR="00780644" w:rsidRPr="004158AF" w14:paraId="7FAB005D" w14:textId="77777777" w:rsidTr="00966B88">
        <w:tc>
          <w:tcPr>
            <w:tcW w:w="3193" w:type="dxa"/>
          </w:tcPr>
          <w:p w14:paraId="62023395" w14:textId="77777777" w:rsidR="00780644" w:rsidRPr="004158AF" w:rsidRDefault="00780644" w:rsidP="00966B88">
            <w:pPr>
              <w:spacing w:line="360" w:lineRule="auto"/>
              <w:rPr>
                <w:rFonts w:cs="Times New Roman"/>
                <w:szCs w:val="24"/>
              </w:rPr>
            </w:pPr>
            <w:r w:rsidRPr="004158AF">
              <w:rPr>
                <w:rFonts w:cs="Times New Roman"/>
                <w:szCs w:val="24"/>
              </w:rPr>
              <w:lastRenderedPageBreak/>
              <w:t>The system is easy to understand and use.</w:t>
            </w:r>
          </w:p>
        </w:tc>
        <w:sdt>
          <w:sdtPr>
            <w:rPr>
              <w:rFonts w:cs="Times New Roman"/>
              <w:sz w:val="36"/>
              <w:szCs w:val="36"/>
              <w:lang w:val="en-PH"/>
            </w:rPr>
            <w:id w:val="-1968885458"/>
            <w14:checkbox>
              <w14:checked w14:val="0"/>
              <w14:checkedState w14:val="2612" w14:font="MS Gothic"/>
              <w14:uncheckedState w14:val="2610" w14:font="MS Gothic"/>
            </w14:checkbox>
          </w:sdtPr>
          <w:sdtContent>
            <w:tc>
              <w:tcPr>
                <w:tcW w:w="1121" w:type="dxa"/>
              </w:tcPr>
              <w:p w14:paraId="0981D531"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21006713"/>
            <w14:checkbox>
              <w14:checked w14:val="0"/>
              <w14:checkedState w14:val="2612" w14:font="MS Gothic"/>
              <w14:uncheckedState w14:val="2610" w14:font="MS Gothic"/>
            </w14:checkbox>
          </w:sdtPr>
          <w:sdtContent>
            <w:tc>
              <w:tcPr>
                <w:tcW w:w="1003" w:type="dxa"/>
              </w:tcPr>
              <w:p w14:paraId="54DC6828"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387335261"/>
            <w14:checkbox>
              <w14:checked w14:val="0"/>
              <w14:checkedState w14:val="2612" w14:font="MS Gothic"/>
              <w14:uncheckedState w14:val="2610" w14:font="MS Gothic"/>
            </w14:checkbox>
          </w:sdtPr>
          <w:sdtContent>
            <w:tc>
              <w:tcPr>
                <w:tcW w:w="1003" w:type="dxa"/>
              </w:tcPr>
              <w:p w14:paraId="26949894"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532531394"/>
            <w14:checkbox>
              <w14:checked w14:val="0"/>
              <w14:checkedState w14:val="2612" w14:font="MS Gothic"/>
              <w14:uncheckedState w14:val="2610" w14:font="MS Gothic"/>
            </w14:checkbox>
          </w:sdtPr>
          <w:sdtContent>
            <w:tc>
              <w:tcPr>
                <w:tcW w:w="1003" w:type="dxa"/>
              </w:tcPr>
              <w:p w14:paraId="2DAE3BA3"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910678141"/>
            <w14:checkbox>
              <w14:checked w14:val="0"/>
              <w14:checkedState w14:val="2612" w14:font="MS Gothic"/>
              <w14:uncheckedState w14:val="2610" w14:font="MS Gothic"/>
            </w14:checkbox>
          </w:sdtPr>
          <w:sdtContent>
            <w:tc>
              <w:tcPr>
                <w:tcW w:w="1002" w:type="dxa"/>
              </w:tcPr>
              <w:p w14:paraId="103295D7"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tr>
      <w:tr w:rsidR="00780644" w:rsidRPr="004158AF" w14:paraId="475DF98D" w14:textId="77777777" w:rsidTr="00966B88">
        <w:tc>
          <w:tcPr>
            <w:tcW w:w="3193" w:type="dxa"/>
            <w:shd w:val="clear" w:color="auto" w:fill="D9D9D9" w:themeFill="background1" w:themeFillShade="D9"/>
          </w:tcPr>
          <w:p w14:paraId="5E39F6E1" w14:textId="77777777" w:rsidR="00780644" w:rsidRPr="004158AF" w:rsidRDefault="00780644" w:rsidP="00966B88">
            <w:pPr>
              <w:spacing w:line="360" w:lineRule="auto"/>
              <w:rPr>
                <w:rFonts w:cs="Times New Roman"/>
                <w:szCs w:val="24"/>
              </w:rPr>
            </w:pPr>
            <w:r w:rsidRPr="004158AF">
              <w:rPr>
                <w:rFonts w:cs="Times New Roman"/>
                <w:szCs w:val="24"/>
              </w:rPr>
              <w:t>The system’s interface is clear, organized, and user-friendly.</w:t>
            </w:r>
          </w:p>
        </w:tc>
        <w:sdt>
          <w:sdtPr>
            <w:rPr>
              <w:rFonts w:cs="Times New Roman"/>
              <w:sz w:val="36"/>
              <w:szCs w:val="36"/>
              <w:lang w:val="en-PH"/>
            </w:rPr>
            <w:id w:val="893159034"/>
            <w14:checkbox>
              <w14:checked w14:val="0"/>
              <w14:checkedState w14:val="2612" w14:font="MS Gothic"/>
              <w14:uncheckedState w14:val="2610" w14:font="MS Gothic"/>
            </w14:checkbox>
          </w:sdtPr>
          <w:sdtContent>
            <w:tc>
              <w:tcPr>
                <w:tcW w:w="1121" w:type="dxa"/>
                <w:shd w:val="clear" w:color="auto" w:fill="D9D9D9" w:themeFill="background1" w:themeFillShade="D9"/>
              </w:tcPr>
              <w:p w14:paraId="70C102C2"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929004369"/>
            <w14:checkbox>
              <w14:checked w14:val="0"/>
              <w14:checkedState w14:val="2612" w14:font="MS Gothic"/>
              <w14:uncheckedState w14:val="2610" w14:font="MS Gothic"/>
            </w14:checkbox>
          </w:sdtPr>
          <w:sdtContent>
            <w:tc>
              <w:tcPr>
                <w:tcW w:w="1003" w:type="dxa"/>
                <w:shd w:val="clear" w:color="auto" w:fill="D9D9D9" w:themeFill="background1" w:themeFillShade="D9"/>
              </w:tcPr>
              <w:p w14:paraId="3793B155"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525520435"/>
            <w14:checkbox>
              <w14:checked w14:val="0"/>
              <w14:checkedState w14:val="2612" w14:font="MS Gothic"/>
              <w14:uncheckedState w14:val="2610" w14:font="MS Gothic"/>
            </w14:checkbox>
          </w:sdtPr>
          <w:sdtContent>
            <w:tc>
              <w:tcPr>
                <w:tcW w:w="1003" w:type="dxa"/>
                <w:shd w:val="clear" w:color="auto" w:fill="D9D9D9" w:themeFill="background1" w:themeFillShade="D9"/>
              </w:tcPr>
              <w:p w14:paraId="3806D03D"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784461832"/>
            <w14:checkbox>
              <w14:checked w14:val="0"/>
              <w14:checkedState w14:val="2612" w14:font="MS Gothic"/>
              <w14:uncheckedState w14:val="2610" w14:font="MS Gothic"/>
            </w14:checkbox>
          </w:sdtPr>
          <w:sdtContent>
            <w:tc>
              <w:tcPr>
                <w:tcW w:w="1003" w:type="dxa"/>
                <w:shd w:val="clear" w:color="auto" w:fill="D9D9D9" w:themeFill="background1" w:themeFillShade="D9"/>
              </w:tcPr>
              <w:p w14:paraId="786F7D23"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787504441"/>
            <w14:checkbox>
              <w14:checked w14:val="0"/>
              <w14:checkedState w14:val="2612" w14:font="MS Gothic"/>
              <w14:uncheckedState w14:val="2610" w14:font="MS Gothic"/>
            </w14:checkbox>
          </w:sdtPr>
          <w:sdtContent>
            <w:tc>
              <w:tcPr>
                <w:tcW w:w="1002" w:type="dxa"/>
                <w:shd w:val="clear" w:color="auto" w:fill="D9D9D9" w:themeFill="background1" w:themeFillShade="D9"/>
              </w:tcPr>
              <w:p w14:paraId="6820A4C5"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tr>
      <w:tr w:rsidR="00780644" w:rsidRPr="004158AF" w14:paraId="20687801" w14:textId="77777777" w:rsidTr="00966B88">
        <w:tc>
          <w:tcPr>
            <w:tcW w:w="3193" w:type="dxa"/>
          </w:tcPr>
          <w:p w14:paraId="7B3B63D8" w14:textId="77777777" w:rsidR="00780644" w:rsidRPr="004158AF" w:rsidRDefault="00780644" w:rsidP="00966B88">
            <w:pPr>
              <w:spacing w:line="360" w:lineRule="auto"/>
              <w:rPr>
                <w:rFonts w:cs="Times New Roman"/>
                <w:szCs w:val="24"/>
              </w:rPr>
            </w:pPr>
            <w:r w:rsidRPr="004158AF">
              <w:rPr>
                <w:rFonts w:cs="Times New Roman"/>
                <w:szCs w:val="24"/>
              </w:rPr>
              <w:t>The system allows users to complete tasks with minimal difficulty.</w:t>
            </w:r>
          </w:p>
        </w:tc>
        <w:sdt>
          <w:sdtPr>
            <w:rPr>
              <w:rFonts w:cs="Times New Roman"/>
              <w:sz w:val="36"/>
              <w:szCs w:val="36"/>
              <w:lang w:val="en-PH"/>
            </w:rPr>
            <w:id w:val="-234083899"/>
            <w14:checkbox>
              <w14:checked w14:val="0"/>
              <w14:checkedState w14:val="2612" w14:font="MS Gothic"/>
              <w14:uncheckedState w14:val="2610" w14:font="MS Gothic"/>
            </w14:checkbox>
          </w:sdtPr>
          <w:sdtContent>
            <w:tc>
              <w:tcPr>
                <w:tcW w:w="1121" w:type="dxa"/>
              </w:tcPr>
              <w:p w14:paraId="30725C91"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53651996"/>
            <w14:checkbox>
              <w14:checked w14:val="0"/>
              <w14:checkedState w14:val="2612" w14:font="MS Gothic"/>
              <w14:uncheckedState w14:val="2610" w14:font="MS Gothic"/>
            </w14:checkbox>
          </w:sdtPr>
          <w:sdtContent>
            <w:tc>
              <w:tcPr>
                <w:tcW w:w="1003" w:type="dxa"/>
              </w:tcPr>
              <w:p w14:paraId="2E55ED56"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129856323"/>
            <w14:checkbox>
              <w14:checked w14:val="0"/>
              <w14:checkedState w14:val="2612" w14:font="MS Gothic"/>
              <w14:uncheckedState w14:val="2610" w14:font="MS Gothic"/>
            </w14:checkbox>
          </w:sdtPr>
          <w:sdtContent>
            <w:tc>
              <w:tcPr>
                <w:tcW w:w="1003" w:type="dxa"/>
              </w:tcPr>
              <w:p w14:paraId="317EBABC"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72735010"/>
            <w14:checkbox>
              <w14:checked w14:val="0"/>
              <w14:checkedState w14:val="2612" w14:font="MS Gothic"/>
              <w14:uncheckedState w14:val="2610" w14:font="MS Gothic"/>
            </w14:checkbox>
          </w:sdtPr>
          <w:sdtContent>
            <w:tc>
              <w:tcPr>
                <w:tcW w:w="1003" w:type="dxa"/>
              </w:tcPr>
              <w:p w14:paraId="65CE8481"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528722126"/>
            <w14:checkbox>
              <w14:checked w14:val="0"/>
              <w14:checkedState w14:val="2612" w14:font="MS Gothic"/>
              <w14:uncheckedState w14:val="2610" w14:font="MS Gothic"/>
            </w14:checkbox>
          </w:sdtPr>
          <w:sdtContent>
            <w:tc>
              <w:tcPr>
                <w:tcW w:w="1002" w:type="dxa"/>
              </w:tcPr>
              <w:p w14:paraId="3EBE2A45"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tr>
      <w:tr w:rsidR="00780644" w:rsidRPr="004158AF" w14:paraId="4A26E0F3" w14:textId="77777777" w:rsidTr="00966B88">
        <w:tc>
          <w:tcPr>
            <w:tcW w:w="3193" w:type="dxa"/>
            <w:shd w:val="clear" w:color="auto" w:fill="D9D9D9" w:themeFill="background1" w:themeFillShade="D9"/>
          </w:tcPr>
          <w:p w14:paraId="62D07728" w14:textId="77777777" w:rsidR="00780644" w:rsidRPr="004158AF" w:rsidRDefault="00780644" w:rsidP="00966B88">
            <w:pPr>
              <w:spacing w:line="360" w:lineRule="auto"/>
              <w:rPr>
                <w:rFonts w:cs="Times New Roman"/>
                <w:szCs w:val="24"/>
              </w:rPr>
            </w:pPr>
            <w:r w:rsidRPr="004158AF">
              <w:rPr>
                <w:rFonts w:cs="Times New Roman"/>
                <w:szCs w:val="24"/>
              </w:rPr>
              <w:t>The labels, buttons, and navigation are easy to recognize.</w:t>
            </w:r>
          </w:p>
        </w:tc>
        <w:sdt>
          <w:sdtPr>
            <w:rPr>
              <w:rFonts w:cs="Times New Roman"/>
              <w:sz w:val="36"/>
              <w:szCs w:val="36"/>
              <w:lang w:val="en-PH"/>
            </w:rPr>
            <w:id w:val="255248030"/>
            <w14:checkbox>
              <w14:checked w14:val="0"/>
              <w14:checkedState w14:val="2612" w14:font="MS Gothic"/>
              <w14:uncheckedState w14:val="2610" w14:font="MS Gothic"/>
            </w14:checkbox>
          </w:sdtPr>
          <w:sdtContent>
            <w:tc>
              <w:tcPr>
                <w:tcW w:w="1121" w:type="dxa"/>
                <w:shd w:val="clear" w:color="auto" w:fill="D9D9D9" w:themeFill="background1" w:themeFillShade="D9"/>
              </w:tcPr>
              <w:p w14:paraId="72782D98"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73156597"/>
            <w14:checkbox>
              <w14:checked w14:val="0"/>
              <w14:checkedState w14:val="2612" w14:font="MS Gothic"/>
              <w14:uncheckedState w14:val="2610" w14:font="MS Gothic"/>
            </w14:checkbox>
          </w:sdtPr>
          <w:sdtContent>
            <w:tc>
              <w:tcPr>
                <w:tcW w:w="1003" w:type="dxa"/>
                <w:shd w:val="clear" w:color="auto" w:fill="D9D9D9" w:themeFill="background1" w:themeFillShade="D9"/>
              </w:tcPr>
              <w:p w14:paraId="077A07EC"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710872758"/>
            <w14:checkbox>
              <w14:checked w14:val="0"/>
              <w14:checkedState w14:val="2612" w14:font="MS Gothic"/>
              <w14:uncheckedState w14:val="2610" w14:font="MS Gothic"/>
            </w14:checkbox>
          </w:sdtPr>
          <w:sdtContent>
            <w:tc>
              <w:tcPr>
                <w:tcW w:w="1003" w:type="dxa"/>
                <w:shd w:val="clear" w:color="auto" w:fill="D9D9D9" w:themeFill="background1" w:themeFillShade="D9"/>
              </w:tcPr>
              <w:p w14:paraId="6F8EAB31"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077677717"/>
            <w14:checkbox>
              <w14:checked w14:val="0"/>
              <w14:checkedState w14:val="2612" w14:font="MS Gothic"/>
              <w14:uncheckedState w14:val="2610" w14:font="MS Gothic"/>
            </w14:checkbox>
          </w:sdtPr>
          <w:sdtContent>
            <w:tc>
              <w:tcPr>
                <w:tcW w:w="1003" w:type="dxa"/>
                <w:shd w:val="clear" w:color="auto" w:fill="D9D9D9" w:themeFill="background1" w:themeFillShade="D9"/>
              </w:tcPr>
              <w:p w14:paraId="4F4A7B6C"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834369953"/>
            <w14:checkbox>
              <w14:checked w14:val="0"/>
              <w14:checkedState w14:val="2612" w14:font="MS Gothic"/>
              <w14:uncheckedState w14:val="2610" w14:font="MS Gothic"/>
            </w14:checkbox>
          </w:sdtPr>
          <w:sdtContent>
            <w:tc>
              <w:tcPr>
                <w:tcW w:w="1002" w:type="dxa"/>
                <w:shd w:val="clear" w:color="auto" w:fill="D9D9D9" w:themeFill="background1" w:themeFillShade="D9"/>
              </w:tcPr>
              <w:p w14:paraId="776DCB8D"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tr>
      <w:tr w:rsidR="00780644" w:rsidRPr="004158AF" w14:paraId="1D7C53FE" w14:textId="77777777" w:rsidTr="00966B88">
        <w:tc>
          <w:tcPr>
            <w:tcW w:w="3193" w:type="dxa"/>
          </w:tcPr>
          <w:p w14:paraId="5090A683" w14:textId="77777777" w:rsidR="00780644" w:rsidRPr="004158AF" w:rsidRDefault="00780644" w:rsidP="00966B88">
            <w:pPr>
              <w:spacing w:line="360" w:lineRule="auto"/>
              <w:rPr>
                <w:rFonts w:cs="Times New Roman"/>
                <w:szCs w:val="24"/>
                <w:lang w:val="en-PH"/>
              </w:rPr>
            </w:pPr>
            <w:r w:rsidRPr="004158AF">
              <w:rPr>
                <w:rFonts w:cs="Times New Roman"/>
                <w:szCs w:val="24"/>
                <w:lang w:val="en-PH"/>
              </w:rPr>
              <w:t xml:space="preserve">Overall, the system provides a smooth and convenient user experience. </w:t>
            </w:r>
          </w:p>
        </w:tc>
        <w:sdt>
          <w:sdtPr>
            <w:rPr>
              <w:rFonts w:cs="Times New Roman"/>
              <w:sz w:val="36"/>
              <w:szCs w:val="36"/>
              <w:lang w:val="en-PH"/>
            </w:rPr>
            <w:id w:val="1879041519"/>
            <w14:checkbox>
              <w14:checked w14:val="0"/>
              <w14:checkedState w14:val="2612" w14:font="MS Gothic"/>
              <w14:uncheckedState w14:val="2610" w14:font="MS Gothic"/>
            </w14:checkbox>
          </w:sdtPr>
          <w:sdtContent>
            <w:tc>
              <w:tcPr>
                <w:tcW w:w="1121" w:type="dxa"/>
              </w:tcPr>
              <w:p w14:paraId="5850E06E"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954397787"/>
            <w14:checkbox>
              <w14:checked w14:val="0"/>
              <w14:checkedState w14:val="2612" w14:font="MS Gothic"/>
              <w14:uncheckedState w14:val="2610" w14:font="MS Gothic"/>
            </w14:checkbox>
          </w:sdtPr>
          <w:sdtContent>
            <w:tc>
              <w:tcPr>
                <w:tcW w:w="1003" w:type="dxa"/>
              </w:tcPr>
              <w:p w14:paraId="31BECAEE"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871725921"/>
            <w14:checkbox>
              <w14:checked w14:val="0"/>
              <w14:checkedState w14:val="2612" w14:font="MS Gothic"/>
              <w14:uncheckedState w14:val="2610" w14:font="MS Gothic"/>
            </w14:checkbox>
          </w:sdtPr>
          <w:sdtContent>
            <w:tc>
              <w:tcPr>
                <w:tcW w:w="1003" w:type="dxa"/>
              </w:tcPr>
              <w:p w14:paraId="7F7BE6AC"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876528271"/>
            <w14:checkbox>
              <w14:checked w14:val="0"/>
              <w14:checkedState w14:val="2612" w14:font="MS Gothic"/>
              <w14:uncheckedState w14:val="2610" w14:font="MS Gothic"/>
            </w14:checkbox>
          </w:sdtPr>
          <w:sdtContent>
            <w:tc>
              <w:tcPr>
                <w:tcW w:w="1003" w:type="dxa"/>
              </w:tcPr>
              <w:p w14:paraId="4F4D48FF"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24702682"/>
            <w14:checkbox>
              <w14:checked w14:val="0"/>
              <w14:checkedState w14:val="2612" w14:font="MS Gothic"/>
              <w14:uncheckedState w14:val="2610" w14:font="MS Gothic"/>
            </w14:checkbox>
          </w:sdtPr>
          <w:sdtContent>
            <w:tc>
              <w:tcPr>
                <w:tcW w:w="1002" w:type="dxa"/>
              </w:tcPr>
              <w:p w14:paraId="62F649DB"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tr>
    </w:tbl>
    <w:p w14:paraId="45AEED4C" w14:textId="77777777" w:rsidR="00780644" w:rsidRPr="004158AF" w:rsidRDefault="00780644" w:rsidP="00780644">
      <w:pPr>
        <w:spacing w:line="360" w:lineRule="auto"/>
        <w:rPr>
          <w:rFonts w:cs="Times New Roman"/>
          <w:szCs w:val="24"/>
        </w:rPr>
      </w:pPr>
    </w:p>
    <w:p w14:paraId="409EE4EF" w14:textId="044C3B0D" w:rsidR="00FF3569" w:rsidRPr="004158AF" w:rsidRDefault="00FF3569" w:rsidP="00780644">
      <w:pPr>
        <w:spacing w:line="360" w:lineRule="auto"/>
        <w:rPr>
          <w:rFonts w:cs="Times New Roman"/>
          <w:b/>
          <w:bCs/>
          <w:szCs w:val="24"/>
        </w:rPr>
      </w:pPr>
      <w:r w:rsidRPr="004158AF">
        <w:rPr>
          <w:rFonts w:cs="Times New Roman"/>
          <w:b/>
          <w:bCs/>
          <w:szCs w:val="24"/>
        </w:rPr>
        <w:t>Compatibility</w:t>
      </w:r>
    </w:p>
    <w:tbl>
      <w:tblPr>
        <w:tblStyle w:val="TableGrid"/>
        <w:tblW w:w="0" w:type="auto"/>
        <w:tblLook w:val="04A0" w:firstRow="1" w:lastRow="0" w:firstColumn="1" w:lastColumn="0" w:noHBand="0" w:noVBand="1"/>
      </w:tblPr>
      <w:tblGrid>
        <w:gridCol w:w="3256"/>
        <w:gridCol w:w="1134"/>
        <w:gridCol w:w="992"/>
        <w:gridCol w:w="992"/>
        <w:gridCol w:w="992"/>
        <w:gridCol w:w="957"/>
      </w:tblGrid>
      <w:tr w:rsidR="00405AE4" w:rsidRPr="004158AF" w14:paraId="743372F8" w14:textId="77777777" w:rsidTr="00405AE4">
        <w:tc>
          <w:tcPr>
            <w:tcW w:w="3256" w:type="dxa"/>
          </w:tcPr>
          <w:p w14:paraId="011D4FDC" w14:textId="18069DEC" w:rsidR="00405AE4" w:rsidRPr="004158AF" w:rsidRDefault="00405AE4" w:rsidP="00405AE4">
            <w:pPr>
              <w:spacing w:line="360" w:lineRule="auto"/>
              <w:jc w:val="center"/>
              <w:rPr>
                <w:rFonts w:cs="Times New Roman"/>
                <w:szCs w:val="24"/>
              </w:rPr>
            </w:pPr>
            <w:r w:rsidRPr="004158AF">
              <w:rPr>
                <w:rFonts w:cs="Times New Roman"/>
                <w:szCs w:val="24"/>
              </w:rPr>
              <w:t>Questions</w:t>
            </w:r>
          </w:p>
        </w:tc>
        <w:tc>
          <w:tcPr>
            <w:tcW w:w="1134" w:type="dxa"/>
          </w:tcPr>
          <w:p w14:paraId="5C8D6BA9" w14:textId="50E52C31" w:rsidR="00405AE4" w:rsidRPr="004158AF" w:rsidRDefault="00405AE4" w:rsidP="00405AE4">
            <w:pPr>
              <w:spacing w:line="360" w:lineRule="auto"/>
              <w:jc w:val="center"/>
              <w:rPr>
                <w:rFonts w:cs="Times New Roman"/>
                <w:szCs w:val="24"/>
              </w:rPr>
            </w:pPr>
            <w:r w:rsidRPr="004158AF">
              <w:rPr>
                <w:rFonts w:cs="Times New Roman"/>
                <w:szCs w:val="24"/>
              </w:rPr>
              <w:t>1</w:t>
            </w:r>
          </w:p>
        </w:tc>
        <w:tc>
          <w:tcPr>
            <w:tcW w:w="992" w:type="dxa"/>
          </w:tcPr>
          <w:p w14:paraId="386809D6" w14:textId="02DD3C41" w:rsidR="00405AE4" w:rsidRPr="004158AF" w:rsidRDefault="00405AE4" w:rsidP="00405AE4">
            <w:pPr>
              <w:spacing w:line="360" w:lineRule="auto"/>
              <w:jc w:val="center"/>
              <w:rPr>
                <w:rFonts w:cs="Times New Roman"/>
                <w:szCs w:val="24"/>
              </w:rPr>
            </w:pPr>
            <w:r w:rsidRPr="004158AF">
              <w:rPr>
                <w:rFonts w:cs="Times New Roman"/>
                <w:szCs w:val="24"/>
              </w:rPr>
              <w:t>2</w:t>
            </w:r>
          </w:p>
        </w:tc>
        <w:tc>
          <w:tcPr>
            <w:tcW w:w="992" w:type="dxa"/>
          </w:tcPr>
          <w:p w14:paraId="0A4E3B13" w14:textId="7C5D4507" w:rsidR="00405AE4" w:rsidRPr="004158AF" w:rsidRDefault="00405AE4" w:rsidP="00405AE4">
            <w:pPr>
              <w:spacing w:line="360" w:lineRule="auto"/>
              <w:jc w:val="center"/>
              <w:rPr>
                <w:rFonts w:cs="Times New Roman"/>
                <w:szCs w:val="24"/>
              </w:rPr>
            </w:pPr>
            <w:r w:rsidRPr="004158AF">
              <w:rPr>
                <w:rFonts w:cs="Times New Roman"/>
                <w:szCs w:val="24"/>
              </w:rPr>
              <w:t>3</w:t>
            </w:r>
          </w:p>
        </w:tc>
        <w:tc>
          <w:tcPr>
            <w:tcW w:w="992" w:type="dxa"/>
          </w:tcPr>
          <w:p w14:paraId="763D03B1" w14:textId="212E1F53" w:rsidR="00405AE4" w:rsidRPr="004158AF" w:rsidRDefault="00405AE4" w:rsidP="00405AE4">
            <w:pPr>
              <w:spacing w:line="360" w:lineRule="auto"/>
              <w:jc w:val="center"/>
              <w:rPr>
                <w:rFonts w:cs="Times New Roman"/>
                <w:szCs w:val="24"/>
              </w:rPr>
            </w:pPr>
            <w:r w:rsidRPr="004158AF">
              <w:rPr>
                <w:rFonts w:cs="Times New Roman"/>
                <w:szCs w:val="24"/>
              </w:rPr>
              <w:t>4</w:t>
            </w:r>
          </w:p>
        </w:tc>
        <w:tc>
          <w:tcPr>
            <w:tcW w:w="957" w:type="dxa"/>
          </w:tcPr>
          <w:p w14:paraId="1DC39B8F" w14:textId="01746E6D" w:rsidR="00405AE4" w:rsidRPr="004158AF" w:rsidRDefault="00405AE4" w:rsidP="00405AE4">
            <w:pPr>
              <w:spacing w:line="360" w:lineRule="auto"/>
              <w:jc w:val="center"/>
              <w:rPr>
                <w:rFonts w:cs="Times New Roman"/>
                <w:szCs w:val="24"/>
              </w:rPr>
            </w:pPr>
            <w:r w:rsidRPr="004158AF">
              <w:rPr>
                <w:rFonts w:cs="Times New Roman"/>
                <w:szCs w:val="24"/>
              </w:rPr>
              <w:t>5</w:t>
            </w:r>
          </w:p>
        </w:tc>
      </w:tr>
      <w:tr w:rsidR="00405AE4" w:rsidRPr="004158AF" w14:paraId="6DC91436" w14:textId="77777777" w:rsidTr="00405AE4">
        <w:tc>
          <w:tcPr>
            <w:tcW w:w="3256" w:type="dxa"/>
          </w:tcPr>
          <w:p w14:paraId="74CE92DF" w14:textId="105C3CF3" w:rsidR="00405AE4" w:rsidRPr="004158AF" w:rsidRDefault="00405AE4" w:rsidP="00405AE4">
            <w:pPr>
              <w:spacing w:line="360" w:lineRule="auto"/>
              <w:rPr>
                <w:rFonts w:cs="Times New Roman"/>
                <w:szCs w:val="24"/>
              </w:rPr>
            </w:pPr>
            <w:r w:rsidRPr="004158AF">
              <w:rPr>
                <w:rFonts w:cs="Times New Roman"/>
                <w:szCs w:val="24"/>
              </w:rPr>
              <w:t>The system operates properly across different web browsers.</w:t>
            </w:r>
          </w:p>
        </w:tc>
        <w:sdt>
          <w:sdtPr>
            <w:rPr>
              <w:rFonts w:cs="Times New Roman"/>
              <w:sz w:val="36"/>
              <w:szCs w:val="36"/>
              <w:lang w:val="en-PH"/>
            </w:rPr>
            <w:id w:val="389242029"/>
            <w14:checkbox>
              <w14:checked w14:val="0"/>
              <w14:checkedState w14:val="2612" w14:font="MS Gothic"/>
              <w14:uncheckedState w14:val="2610" w14:font="MS Gothic"/>
            </w14:checkbox>
          </w:sdtPr>
          <w:sdtContent>
            <w:tc>
              <w:tcPr>
                <w:tcW w:w="1134" w:type="dxa"/>
              </w:tcPr>
              <w:p w14:paraId="33E55BBD" w14:textId="291A98A9" w:rsidR="00405AE4" w:rsidRPr="004158AF" w:rsidRDefault="00405AE4" w:rsidP="00405AE4">
                <w:pPr>
                  <w:spacing w:line="360" w:lineRule="auto"/>
                  <w:rPr>
                    <w:rFonts w:cs="Times New Roman"/>
                    <w:szCs w:val="24"/>
                  </w:rPr>
                </w:pPr>
                <w:r w:rsidRPr="004158AF">
                  <w:rPr>
                    <w:rFonts w:ascii="MS Gothic" w:eastAsia="MS Gothic" w:hAnsi="MS Gothic" w:cs="Times New Roman" w:hint="eastAsia"/>
                    <w:sz w:val="36"/>
                    <w:szCs w:val="36"/>
                    <w:lang w:val="en-PH"/>
                  </w:rPr>
                  <w:t>☐</w:t>
                </w:r>
              </w:p>
            </w:tc>
          </w:sdtContent>
        </w:sdt>
        <w:sdt>
          <w:sdtPr>
            <w:rPr>
              <w:rFonts w:cs="Times New Roman"/>
              <w:sz w:val="36"/>
              <w:szCs w:val="36"/>
              <w:lang w:val="en-PH"/>
            </w:rPr>
            <w:id w:val="-1307010754"/>
            <w14:checkbox>
              <w14:checked w14:val="0"/>
              <w14:checkedState w14:val="2612" w14:font="MS Gothic"/>
              <w14:uncheckedState w14:val="2610" w14:font="MS Gothic"/>
            </w14:checkbox>
          </w:sdtPr>
          <w:sdtContent>
            <w:tc>
              <w:tcPr>
                <w:tcW w:w="992" w:type="dxa"/>
              </w:tcPr>
              <w:p w14:paraId="00FD3CB4" w14:textId="5B2AC20A" w:rsidR="00405AE4" w:rsidRPr="004158AF" w:rsidRDefault="00405AE4" w:rsidP="00405AE4">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319847190"/>
            <w14:checkbox>
              <w14:checked w14:val="0"/>
              <w14:checkedState w14:val="2612" w14:font="MS Gothic"/>
              <w14:uncheckedState w14:val="2610" w14:font="MS Gothic"/>
            </w14:checkbox>
          </w:sdtPr>
          <w:sdtContent>
            <w:tc>
              <w:tcPr>
                <w:tcW w:w="992" w:type="dxa"/>
              </w:tcPr>
              <w:p w14:paraId="0E0E6D1B" w14:textId="1262EBAD" w:rsidR="00405AE4" w:rsidRPr="004158AF" w:rsidRDefault="00405AE4" w:rsidP="00405AE4">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571341945"/>
            <w14:checkbox>
              <w14:checked w14:val="0"/>
              <w14:checkedState w14:val="2612" w14:font="MS Gothic"/>
              <w14:uncheckedState w14:val="2610" w14:font="MS Gothic"/>
            </w14:checkbox>
          </w:sdtPr>
          <w:sdtContent>
            <w:tc>
              <w:tcPr>
                <w:tcW w:w="992" w:type="dxa"/>
              </w:tcPr>
              <w:p w14:paraId="5A7C62A0" w14:textId="77F810DB" w:rsidR="00405AE4" w:rsidRPr="004158AF" w:rsidRDefault="00405AE4" w:rsidP="00405AE4">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112558068"/>
            <w14:checkbox>
              <w14:checked w14:val="0"/>
              <w14:checkedState w14:val="2612" w14:font="MS Gothic"/>
              <w14:uncheckedState w14:val="2610" w14:font="MS Gothic"/>
            </w14:checkbox>
          </w:sdtPr>
          <w:sdtContent>
            <w:tc>
              <w:tcPr>
                <w:tcW w:w="957" w:type="dxa"/>
              </w:tcPr>
              <w:p w14:paraId="70E073D8" w14:textId="02AB8691" w:rsidR="00405AE4" w:rsidRPr="004158AF" w:rsidRDefault="00405AE4" w:rsidP="00405AE4">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tr>
      <w:tr w:rsidR="00405AE4" w:rsidRPr="004158AF" w14:paraId="3D5BB8A6" w14:textId="77777777" w:rsidTr="00BD670F">
        <w:tc>
          <w:tcPr>
            <w:tcW w:w="3256" w:type="dxa"/>
            <w:shd w:val="clear" w:color="auto" w:fill="D9D9D9" w:themeFill="background1" w:themeFillShade="D9"/>
          </w:tcPr>
          <w:p w14:paraId="56194770" w14:textId="1602611F" w:rsidR="00405AE4" w:rsidRPr="004158AF" w:rsidRDefault="00405AE4" w:rsidP="00405AE4">
            <w:pPr>
              <w:spacing w:line="360" w:lineRule="auto"/>
              <w:rPr>
                <w:rFonts w:cs="Times New Roman"/>
                <w:szCs w:val="24"/>
              </w:rPr>
            </w:pPr>
            <w:r w:rsidRPr="004158AF">
              <w:rPr>
                <w:rFonts w:cs="Times New Roman"/>
                <w:szCs w:val="24"/>
              </w:rPr>
              <w:t>The system functions correctly on different devices and screen sizes</w:t>
            </w:r>
          </w:p>
        </w:tc>
        <w:sdt>
          <w:sdtPr>
            <w:rPr>
              <w:rFonts w:cs="Times New Roman"/>
              <w:sz w:val="36"/>
              <w:szCs w:val="36"/>
              <w:lang w:val="en-PH"/>
            </w:rPr>
            <w:id w:val="1771583311"/>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22D67C37" w14:textId="09561676" w:rsidR="00405AE4" w:rsidRPr="004158AF" w:rsidRDefault="00405AE4" w:rsidP="00405AE4">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597606142"/>
            <w14:checkbox>
              <w14:checked w14:val="0"/>
              <w14:checkedState w14:val="2612" w14:font="MS Gothic"/>
              <w14:uncheckedState w14:val="2610" w14:font="MS Gothic"/>
            </w14:checkbox>
          </w:sdtPr>
          <w:sdtContent>
            <w:tc>
              <w:tcPr>
                <w:tcW w:w="992" w:type="dxa"/>
                <w:shd w:val="clear" w:color="auto" w:fill="D9D9D9" w:themeFill="background1" w:themeFillShade="D9"/>
              </w:tcPr>
              <w:p w14:paraId="19680C5F" w14:textId="46A85FAC" w:rsidR="00405AE4" w:rsidRPr="004158AF" w:rsidRDefault="00405AE4" w:rsidP="00405AE4">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777677439"/>
            <w14:checkbox>
              <w14:checked w14:val="0"/>
              <w14:checkedState w14:val="2612" w14:font="MS Gothic"/>
              <w14:uncheckedState w14:val="2610" w14:font="MS Gothic"/>
            </w14:checkbox>
          </w:sdtPr>
          <w:sdtContent>
            <w:tc>
              <w:tcPr>
                <w:tcW w:w="992" w:type="dxa"/>
                <w:shd w:val="clear" w:color="auto" w:fill="D9D9D9" w:themeFill="background1" w:themeFillShade="D9"/>
              </w:tcPr>
              <w:p w14:paraId="47AF4971" w14:textId="446B19CC" w:rsidR="00405AE4" w:rsidRPr="004158AF" w:rsidRDefault="00405AE4" w:rsidP="00405AE4">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713394812"/>
            <w14:checkbox>
              <w14:checked w14:val="0"/>
              <w14:checkedState w14:val="2612" w14:font="MS Gothic"/>
              <w14:uncheckedState w14:val="2610" w14:font="MS Gothic"/>
            </w14:checkbox>
          </w:sdtPr>
          <w:sdtContent>
            <w:tc>
              <w:tcPr>
                <w:tcW w:w="992" w:type="dxa"/>
                <w:shd w:val="clear" w:color="auto" w:fill="D9D9D9" w:themeFill="background1" w:themeFillShade="D9"/>
              </w:tcPr>
              <w:p w14:paraId="2AA13EFB" w14:textId="5BC98D3C" w:rsidR="00405AE4" w:rsidRPr="004158AF" w:rsidRDefault="00405AE4" w:rsidP="00405AE4">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644482228"/>
            <w14:checkbox>
              <w14:checked w14:val="0"/>
              <w14:checkedState w14:val="2612" w14:font="MS Gothic"/>
              <w14:uncheckedState w14:val="2610" w14:font="MS Gothic"/>
            </w14:checkbox>
          </w:sdtPr>
          <w:sdtContent>
            <w:tc>
              <w:tcPr>
                <w:tcW w:w="957" w:type="dxa"/>
                <w:shd w:val="clear" w:color="auto" w:fill="D9D9D9" w:themeFill="background1" w:themeFillShade="D9"/>
              </w:tcPr>
              <w:p w14:paraId="06F9EF3D" w14:textId="5E3C26BD" w:rsidR="00405AE4" w:rsidRPr="004158AF" w:rsidRDefault="00405AE4" w:rsidP="00405AE4">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tr>
      <w:tr w:rsidR="00405AE4" w:rsidRPr="004158AF" w14:paraId="6194F8A5" w14:textId="77777777" w:rsidTr="00405AE4">
        <w:tc>
          <w:tcPr>
            <w:tcW w:w="3256" w:type="dxa"/>
          </w:tcPr>
          <w:p w14:paraId="02C788B5" w14:textId="53FD8A38" w:rsidR="00405AE4" w:rsidRPr="004158AF" w:rsidRDefault="00405AE4" w:rsidP="00405AE4">
            <w:pPr>
              <w:spacing w:line="360" w:lineRule="auto"/>
              <w:rPr>
                <w:rFonts w:cs="Times New Roman"/>
                <w:szCs w:val="24"/>
              </w:rPr>
            </w:pPr>
            <w:r w:rsidRPr="004158AF">
              <w:rPr>
                <w:rFonts w:cs="Times New Roman"/>
                <w:szCs w:val="24"/>
              </w:rPr>
              <w:t>The system works effectively alongside other software and services.</w:t>
            </w:r>
          </w:p>
        </w:tc>
        <w:sdt>
          <w:sdtPr>
            <w:rPr>
              <w:rFonts w:cs="Times New Roman"/>
              <w:sz w:val="36"/>
              <w:szCs w:val="36"/>
              <w:lang w:val="en-PH"/>
            </w:rPr>
            <w:id w:val="-1371597924"/>
            <w14:checkbox>
              <w14:checked w14:val="0"/>
              <w14:checkedState w14:val="2612" w14:font="MS Gothic"/>
              <w14:uncheckedState w14:val="2610" w14:font="MS Gothic"/>
            </w14:checkbox>
          </w:sdtPr>
          <w:sdtContent>
            <w:tc>
              <w:tcPr>
                <w:tcW w:w="1134" w:type="dxa"/>
              </w:tcPr>
              <w:p w14:paraId="3BD43769" w14:textId="44A708BC" w:rsidR="00405AE4" w:rsidRPr="004158AF" w:rsidRDefault="00405AE4" w:rsidP="00405AE4">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2118436102"/>
            <w14:checkbox>
              <w14:checked w14:val="0"/>
              <w14:checkedState w14:val="2612" w14:font="MS Gothic"/>
              <w14:uncheckedState w14:val="2610" w14:font="MS Gothic"/>
            </w14:checkbox>
          </w:sdtPr>
          <w:sdtContent>
            <w:tc>
              <w:tcPr>
                <w:tcW w:w="992" w:type="dxa"/>
              </w:tcPr>
              <w:p w14:paraId="575E7EB4" w14:textId="5706F999" w:rsidR="00405AE4" w:rsidRPr="004158AF" w:rsidRDefault="00405AE4" w:rsidP="00405AE4">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438379105"/>
            <w14:checkbox>
              <w14:checked w14:val="0"/>
              <w14:checkedState w14:val="2612" w14:font="MS Gothic"/>
              <w14:uncheckedState w14:val="2610" w14:font="MS Gothic"/>
            </w14:checkbox>
          </w:sdtPr>
          <w:sdtContent>
            <w:tc>
              <w:tcPr>
                <w:tcW w:w="992" w:type="dxa"/>
              </w:tcPr>
              <w:p w14:paraId="5F2F9BC7" w14:textId="41A2529A" w:rsidR="00405AE4" w:rsidRPr="004158AF" w:rsidRDefault="00405AE4" w:rsidP="00405AE4">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2071464845"/>
            <w14:checkbox>
              <w14:checked w14:val="0"/>
              <w14:checkedState w14:val="2612" w14:font="MS Gothic"/>
              <w14:uncheckedState w14:val="2610" w14:font="MS Gothic"/>
            </w14:checkbox>
          </w:sdtPr>
          <w:sdtContent>
            <w:tc>
              <w:tcPr>
                <w:tcW w:w="992" w:type="dxa"/>
              </w:tcPr>
              <w:p w14:paraId="4077F9B5" w14:textId="0B47A6A1" w:rsidR="00405AE4" w:rsidRPr="004158AF" w:rsidRDefault="00405AE4" w:rsidP="00405AE4">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497768786"/>
            <w14:checkbox>
              <w14:checked w14:val="0"/>
              <w14:checkedState w14:val="2612" w14:font="MS Gothic"/>
              <w14:uncheckedState w14:val="2610" w14:font="MS Gothic"/>
            </w14:checkbox>
          </w:sdtPr>
          <w:sdtContent>
            <w:tc>
              <w:tcPr>
                <w:tcW w:w="957" w:type="dxa"/>
              </w:tcPr>
              <w:p w14:paraId="55B37B7B" w14:textId="56D0294E" w:rsidR="00405AE4" w:rsidRPr="004158AF" w:rsidRDefault="00405AE4" w:rsidP="00405AE4">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tr>
      <w:tr w:rsidR="00405AE4" w:rsidRPr="004158AF" w14:paraId="7275F73E" w14:textId="77777777" w:rsidTr="00BD670F">
        <w:tc>
          <w:tcPr>
            <w:tcW w:w="3256" w:type="dxa"/>
            <w:shd w:val="clear" w:color="auto" w:fill="D9D9D9" w:themeFill="background1" w:themeFillShade="D9"/>
          </w:tcPr>
          <w:p w14:paraId="2B13BF6A" w14:textId="2258DD14" w:rsidR="00405AE4" w:rsidRPr="004158AF" w:rsidRDefault="00405AE4" w:rsidP="00405AE4">
            <w:pPr>
              <w:spacing w:line="360" w:lineRule="auto"/>
              <w:rPr>
                <w:rFonts w:cs="Times New Roman"/>
                <w:szCs w:val="24"/>
              </w:rPr>
            </w:pPr>
            <w:r w:rsidRPr="004158AF">
              <w:rPr>
                <w:rFonts w:cs="Times New Roman"/>
                <w:szCs w:val="24"/>
              </w:rPr>
              <w:t>The system maintains consistent performance across different environments.</w:t>
            </w:r>
          </w:p>
        </w:tc>
        <w:sdt>
          <w:sdtPr>
            <w:rPr>
              <w:rFonts w:cs="Times New Roman"/>
              <w:sz w:val="36"/>
              <w:szCs w:val="36"/>
              <w:lang w:val="en-PH"/>
            </w:rPr>
            <w:id w:val="1335343479"/>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2FA30772" w14:textId="0ACD85BB" w:rsidR="00405AE4" w:rsidRPr="004158AF" w:rsidRDefault="00405AE4" w:rsidP="00405AE4">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639145422"/>
            <w14:checkbox>
              <w14:checked w14:val="0"/>
              <w14:checkedState w14:val="2612" w14:font="MS Gothic"/>
              <w14:uncheckedState w14:val="2610" w14:font="MS Gothic"/>
            </w14:checkbox>
          </w:sdtPr>
          <w:sdtContent>
            <w:tc>
              <w:tcPr>
                <w:tcW w:w="992" w:type="dxa"/>
                <w:shd w:val="clear" w:color="auto" w:fill="D9D9D9" w:themeFill="background1" w:themeFillShade="D9"/>
              </w:tcPr>
              <w:p w14:paraId="1C617443" w14:textId="09901C19" w:rsidR="00405AE4" w:rsidRPr="004158AF" w:rsidRDefault="00405AE4" w:rsidP="00405AE4">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865144714"/>
            <w14:checkbox>
              <w14:checked w14:val="0"/>
              <w14:checkedState w14:val="2612" w14:font="MS Gothic"/>
              <w14:uncheckedState w14:val="2610" w14:font="MS Gothic"/>
            </w14:checkbox>
          </w:sdtPr>
          <w:sdtContent>
            <w:tc>
              <w:tcPr>
                <w:tcW w:w="992" w:type="dxa"/>
                <w:shd w:val="clear" w:color="auto" w:fill="D9D9D9" w:themeFill="background1" w:themeFillShade="D9"/>
              </w:tcPr>
              <w:p w14:paraId="61B5EBA1" w14:textId="7892914B" w:rsidR="00405AE4" w:rsidRPr="004158AF" w:rsidRDefault="00405AE4" w:rsidP="00405AE4">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997307880"/>
            <w14:checkbox>
              <w14:checked w14:val="0"/>
              <w14:checkedState w14:val="2612" w14:font="MS Gothic"/>
              <w14:uncheckedState w14:val="2610" w14:font="MS Gothic"/>
            </w14:checkbox>
          </w:sdtPr>
          <w:sdtContent>
            <w:tc>
              <w:tcPr>
                <w:tcW w:w="992" w:type="dxa"/>
                <w:shd w:val="clear" w:color="auto" w:fill="D9D9D9" w:themeFill="background1" w:themeFillShade="D9"/>
              </w:tcPr>
              <w:p w14:paraId="1B1D6FA9" w14:textId="29DCDC83" w:rsidR="00405AE4" w:rsidRPr="004158AF" w:rsidRDefault="00405AE4" w:rsidP="00405AE4">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424503997"/>
            <w14:checkbox>
              <w14:checked w14:val="0"/>
              <w14:checkedState w14:val="2612" w14:font="MS Gothic"/>
              <w14:uncheckedState w14:val="2610" w14:font="MS Gothic"/>
            </w14:checkbox>
          </w:sdtPr>
          <w:sdtContent>
            <w:tc>
              <w:tcPr>
                <w:tcW w:w="957" w:type="dxa"/>
                <w:shd w:val="clear" w:color="auto" w:fill="D9D9D9" w:themeFill="background1" w:themeFillShade="D9"/>
              </w:tcPr>
              <w:p w14:paraId="535156A6" w14:textId="19046795" w:rsidR="00405AE4" w:rsidRPr="004158AF" w:rsidRDefault="00405AE4" w:rsidP="00405AE4">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tr>
      <w:tr w:rsidR="00405AE4" w:rsidRPr="004158AF" w14:paraId="1FD45088" w14:textId="77777777" w:rsidTr="00405AE4">
        <w:tc>
          <w:tcPr>
            <w:tcW w:w="3256" w:type="dxa"/>
          </w:tcPr>
          <w:p w14:paraId="11E83B19" w14:textId="0A8E6C8F" w:rsidR="00405AE4" w:rsidRPr="004158AF" w:rsidRDefault="00405AE4" w:rsidP="00405AE4">
            <w:pPr>
              <w:spacing w:line="360" w:lineRule="auto"/>
              <w:rPr>
                <w:rFonts w:cs="Times New Roman"/>
                <w:szCs w:val="24"/>
              </w:rPr>
            </w:pPr>
            <w:r w:rsidRPr="004158AF">
              <w:rPr>
                <w:rFonts w:cs="Times New Roman"/>
                <w:szCs w:val="24"/>
              </w:rPr>
              <w:lastRenderedPageBreak/>
              <w:t>The system supports data exchange with integrated services without issues.</w:t>
            </w:r>
          </w:p>
        </w:tc>
        <w:sdt>
          <w:sdtPr>
            <w:rPr>
              <w:rFonts w:cs="Times New Roman"/>
              <w:sz w:val="36"/>
              <w:szCs w:val="36"/>
              <w:lang w:val="en-PH"/>
            </w:rPr>
            <w:id w:val="-2018146207"/>
            <w14:checkbox>
              <w14:checked w14:val="0"/>
              <w14:checkedState w14:val="2612" w14:font="MS Gothic"/>
              <w14:uncheckedState w14:val="2610" w14:font="MS Gothic"/>
            </w14:checkbox>
          </w:sdtPr>
          <w:sdtContent>
            <w:tc>
              <w:tcPr>
                <w:tcW w:w="1134" w:type="dxa"/>
              </w:tcPr>
              <w:p w14:paraId="152FF963" w14:textId="5906785F" w:rsidR="00405AE4" w:rsidRPr="004158AF" w:rsidRDefault="00405AE4" w:rsidP="00405AE4">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366251294"/>
            <w14:checkbox>
              <w14:checked w14:val="0"/>
              <w14:checkedState w14:val="2612" w14:font="MS Gothic"/>
              <w14:uncheckedState w14:val="2610" w14:font="MS Gothic"/>
            </w14:checkbox>
          </w:sdtPr>
          <w:sdtContent>
            <w:tc>
              <w:tcPr>
                <w:tcW w:w="992" w:type="dxa"/>
              </w:tcPr>
              <w:p w14:paraId="6C7F137E" w14:textId="6844CC05" w:rsidR="00405AE4" w:rsidRPr="004158AF" w:rsidRDefault="00405AE4" w:rsidP="00405AE4">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2052800453"/>
            <w14:checkbox>
              <w14:checked w14:val="0"/>
              <w14:checkedState w14:val="2612" w14:font="MS Gothic"/>
              <w14:uncheckedState w14:val="2610" w14:font="MS Gothic"/>
            </w14:checkbox>
          </w:sdtPr>
          <w:sdtContent>
            <w:tc>
              <w:tcPr>
                <w:tcW w:w="992" w:type="dxa"/>
              </w:tcPr>
              <w:p w14:paraId="621BC261" w14:textId="3253D128" w:rsidR="00405AE4" w:rsidRPr="004158AF" w:rsidRDefault="00405AE4" w:rsidP="00405AE4">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098020104"/>
            <w14:checkbox>
              <w14:checked w14:val="0"/>
              <w14:checkedState w14:val="2612" w14:font="MS Gothic"/>
              <w14:uncheckedState w14:val="2610" w14:font="MS Gothic"/>
            </w14:checkbox>
          </w:sdtPr>
          <w:sdtContent>
            <w:tc>
              <w:tcPr>
                <w:tcW w:w="992" w:type="dxa"/>
              </w:tcPr>
              <w:p w14:paraId="5DFCFBF2" w14:textId="548BB03D" w:rsidR="00405AE4" w:rsidRPr="004158AF" w:rsidRDefault="00405AE4" w:rsidP="00405AE4">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725594597"/>
            <w14:checkbox>
              <w14:checked w14:val="0"/>
              <w14:checkedState w14:val="2612" w14:font="MS Gothic"/>
              <w14:uncheckedState w14:val="2610" w14:font="MS Gothic"/>
            </w14:checkbox>
          </w:sdtPr>
          <w:sdtContent>
            <w:tc>
              <w:tcPr>
                <w:tcW w:w="957" w:type="dxa"/>
              </w:tcPr>
              <w:p w14:paraId="4D5A64A8" w14:textId="0DF503A8" w:rsidR="00405AE4" w:rsidRPr="004158AF" w:rsidRDefault="00405AE4" w:rsidP="00405AE4">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tr>
    </w:tbl>
    <w:p w14:paraId="6D5C43EC" w14:textId="77777777" w:rsidR="00FF3569" w:rsidRPr="004158AF" w:rsidRDefault="00FF3569" w:rsidP="00780644">
      <w:pPr>
        <w:spacing w:line="360" w:lineRule="auto"/>
        <w:rPr>
          <w:rFonts w:cs="Times New Roman"/>
          <w:szCs w:val="24"/>
        </w:rPr>
      </w:pPr>
    </w:p>
    <w:p w14:paraId="73DA2F77" w14:textId="3F9A1C16" w:rsidR="00405AE4" w:rsidRPr="004158AF" w:rsidRDefault="00405AE4" w:rsidP="00780644">
      <w:pPr>
        <w:spacing w:line="360" w:lineRule="auto"/>
        <w:rPr>
          <w:rFonts w:cs="Times New Roman"/>
          <w:b/>
          <w:bCs/>
          <w:szCs w:val="24"/>
        </w:rPr>
      </w:pPr>
      <w:r w:rsidRPr="004158AF">
        <w:rPr>
          <w:rFonts w:cs="Times New Roman"/>
          <w:b/>
          <w:bCs/>
          <w:szCs w:val="24"/>
        </w:rPr>
        <w:t>Reliability</w:t>
      </w:r>
    </w:p>
    <w:tbl>
      <w:tblPr>
        <w:tblStyle w:val="TableGrid"/>
        <w:tblW w:w="0" w:type="auto"/>
        <w:tblLook w:val="04A0" w:firstRow="1" w:lastRow="0" w:firstColumn="1" w:lastColumn="0" w:noHBand="0" w:noVBand="1"/>
      </w:tblPr>
      <w:tblGrid>
        <w:gridCol w:w="3256"/>
        <w:gridCol w:w="1134"/>
        <w:gridCol w:w="992"/>
        <w:gridCol w:w="992"/>
        <w:gridCol w:w="992"/>
        <w:gridCol w:w="957"/>
      </w:tblGrid>
      <w:tr w:rsidR="00405AE4" w:rsidRPr="004158AF" w14:paraId="627F9D06" w14:textId="77777777" w:rsidTr="0034233C">
        <w:tc>
          <w:tcPr>
            <w:tcW w:w="3256" w:type="dxa"/>
          </w:tcPr>
          <w:p w14:paraId="316215F5" w14:textId="77777777" w:rsidR="00405AE4" w:rsidRPr="004158AF" w:rsidRDefault="00405AE4" w:rsidP="0034233C">
            <w:pPr>
              <w:spacing w:line="360" w:lineRule="auto"/>
              <w:jc w:val="center"/>
              <w:rPr>
                <w:rFonts w:cs="Times New Roman"/>
                <w:szCs w:val="24"/>
              </w:rPr>
            </w:pPr>
            <w:r w:rsidRPr="004158AF">
              <w:rPr>
                <w:rFonts w:cs="Times New Roman"/>
                <w:szCs w:val="24"/>
              </w:rPr>
              <w:t>Questions</w:t>
            </w:r>
          </w:p>
        </w:tc>
        <w:tc>
          <w:tcPr>
            <w:tcW w:w="1134" w:type="dxa"/>
          </w:tcPr>
          <w:p w14:paraId="1AF12DCD" w14:textId="77777777" w:rsidR="00405AE4" w:rsidRPr="004158AF" w:rsidRDefault="00405AE4" w:rsidP="0034233C">
            <w:pPr>
              <w:spacing w:line="360" w:lineRule="auto"/>
              <w:jc w:val="center"/>
              <w:rPr>
                <w:rFonts w:cs="Times New Roman"/>
                <w:szCs w:val="24"/>
              </w:rPr>
            </w:pPr>
            <w:r w:rsidRPr="004158AF">
              <w:rPr>
                <w:rFonts w:cs="Times New Roman"/>
                <w:szCs w:val="24"/>
              </w:rPr>
              <w:t>1</w:t>
            </w:r>
          </w:p>
        </w:tc>
        <w:tc>
          <w:tcPr>
            <w:tcW w:w="992" w:type="dxa"/>
          </w:tcPr>
          <w:p w14:paraId="3176C420" w14:textId="77777777" w:rsidR="00405AE4" w:rsidRPr="004158AF" w:rsidRDefault="00405AE4" w:rsidP="0034233C">
            <w:pPr>
              <w:spacing w:line="360" w:lineRule="auto"/>
              <w:jc w:val="center"/>
              <w:rPr>
                <w:rFonts w:cs="Times New Roman"/>
                <w:szCs w:val="24"/>
              </w:rPr>
            </w:pPr>
            <w:r w:rsidRPr="004158AF">
              <w:rPr>
                <w:rFonts w:cs="Times New Roman"/>
                <w:szCs w:val="24"/>
              </w:rPr>
              <w:t>2</w:t>
            </w:r>
          </w:p>
        </w:tc>
        <w:tc>
          <w:tcPr>
            <w:tcW w:w="992" w:type="dxa"/>
          </w:tcPr>
          <w:p w14:paraId="344ED15F" w14:textId="77777777" w:rsidR="00405AE4" w:rsidRPr="004158AF" w:rsidRDefault="00405AE4" w:rsidP="0034233C">
            <w:pPr>
              <w:spacing w:line="360" w:lineRule="auto"/>
              <w:jc w:val="center"/>
              <w:rPr>
                <w:rFonts w:cs="Times New Roman"/>
                <w:szCs w:val="24"/>
              </w:rPr>
            </w:pPr>
            <w:r w:rsidRPr="004158AF">
              <w:rPr>
                <w:rFonts w:cs="Times New Roman"/>
                <w:szCs w:val="24"/>
              </w:rPr>
              <w:t>3</w:t>
            </w:r>
          </w:p>
        </w:tc>
        <w:tc>
          <w:tcPr>
            <w:tcW w:w="992" w:type="dxa"/>
          </w:tcPr>
          <w:p w14:paraId="4EC309DE" w14:textId="77777777" w:rsidR="00405AE4" w:rsidRPr="004158AF" w:rsidRDefault="00405AE4" w:rsidP="0034233C">
            <w:pPr>
              <w:spacing w:line="360" w:lineRule="auto"/>
              <w:jc w:val="center"/>
              <w:rPr>
                <w:rFonts w:cs="Times New Roman"/>
                <w:szCs w:val="24"/>
              </w:rPr>
            </w:pPr>
            <w:r w:rsidRPr="004158AF">
              <w:rPr>
                <w:rFonts w:cs="Times New Roman"/>
                <w:szCs w:val="24"/>
              </w:rPr>
              <w:t>4</w:t>
            </w:r>
          </w:p>
        </w:tc>
        <w:tc>
          <w:tcPr>
            <w:tcW w:w="957" w:type="dxa"/>
          </w:tcPr>
          <w:p w14:paraId="2B5E7A1E" w14:textId="77777777" w:rsidR="00405AE4" w:rsidRPr="004158AF" w:rsidRDefault="00405AE4" w:rsidP="0034233C">
            <w:pPr>
              <w:spacing w:line="360" w:lineRule="auto"/>
              <w:jc w:val="center"/>
              <w:rPr>
                <w:rFonts w:cs="Times New Roman"/>
                <w:szCs w:val="24"/>
              </w:rPr>
            </w:pPr>
            <w:r w:rsidRPr="004158AF">
              <w:rPr>
                <w:rFonts w:cs="Times New Roman"/>
                <w:szCs w:val="24"/>
              </w:rPr>
              <w:t>5</w:t>
            </w:r>
          </w:p>
        </w:tc>
      </w:tr>
      <w:tr w:rsidR="00405AE4" w:rsidRPr="004158AF" w14:paraId="4F64E4FB" w14:textId="77777777" w:rsidTr="0034233C">
        <w:tc>
          <w:tcPr>
            <w:tcW w:w="3256" w:type="dxa"/>
          </w:tcPr>
          <w:p w14:paraId="54B7DDFF" w14:textId="7A61D2AE" w:rsidR="00405AE4" w:rsidRPr="004158AF" w:rsidRDefault="00405AE4" w:rsidP="0034233C">
            <w:pPr>
              <w:spacing w:line="360" w:lineRule="auto"/>
              <w:rPr>
                <w:rFonts w:cs="Times New Roman"/>
                <w:szCs w:val="24"/>
              </w:rPr>
            </w:pPr>
            <w:r w:rsidRPr="004158AF">
              <w:rPr>
                <w:rFonts w:cs="Times New Roman"/>
                <w:szCs w:val="24"/>
              </w:rPr>
              <w:t>The system performs its functions consistently during operation.</w:t>
            </w:r>
          </w:p>
        </w:tc>
        <w:sdt>
          <w:sdtPr>
            <w:rPr>
              <w:rFonts w:cs="Times New Roman"/>
              <w:sz w:val="36"/>
              <w:szCs w:val="36"/>
              <w:lang w:val="en-PH"/>
            </w:rPr>
            <w:id w:val="745070672"/>
            <w14:checkbox>
              <w14:checked w14:val="0"/>
              <w14:checkedState w14:val="2612" w14:font="MS Gothic"/>
              <w14:uncheckedState w14:val="2610" w14:font="MS Gothic"/>
            </w14:checkbox>
          </w:sdtPr>
          <w:sdtContent>
            <w:tc>
              <w:tcPr>
                <w:tcW w:w="1134" w:type="dxa"/>
              </w:tcPr>
              <w:p w14:paraId="2CCC7247" w14:textId="77777777" w:rsidR="00405AE4" w:rsidRPr="004158AF" w:rsidRDefault="00405AE4" w:rsidP="0034233C">
                <w:pPr>
                  <w:spacing w:line="360" w:lineRule="auto"/>
                  <w:rPr>
                    <w:rFonts w:cs="Times New Roman"/>
                    <w:szCs w:val="24"/>
                  </w:rPr>
                </w:pPr>
                <w:r w:rsidRPr="004158AF">
                  <w:rPr>
                    <w:rFonts w:ascii="MS Gothic" w:eastAsia="MS Gothic" w:hAnsi="MS Gothic" w:cs="Times New Roman" w:hint="eastAsia"/>
                    <w:sz w:val="36"/>
                    <w:szCs w:val="36"/>
                    <w:lang w:val="en-PH"/>
                  </w:rPr>
                  <w:t>☐</w:t>
                </w:r>
              </w:p>
            </w:tc>
          </w:sdtContent>
        </w:sdt>
        <w:sdt>
          <w:sdtPr>
            <w:rPr>
              <w:rFonts w:cs="Times New Roman"/>
              <w:sz w:val="36"/>
              <w:szCs w:val="36"/>
              <w:lang w:val="en-PH"/>
            </w:rPr>
            <w:id w:val="-968356611"/>
            <w14:checkbox>
              <w14:checked w14:val="0"/>
              <w14:checkedState w14:val="2612" w14:font="MS Gothic"/>
              <w14:uncheckedState w14:val="2610" w14:font="MS Gothic"/>
            </w14:checkbox>
          </w:sdtPr>
          <w:sdtContent>
            <w:tc>
              <w:tcPr>
                <w:tcW w:w="992" w:type="dxa"/>
              </w:tcPr>
              <w:p w14:paraId="3A48E430" w14:textId="77777777" w:rsidR="00405AE4" w:rsidRPr="004158AF" w:rsidRDefault="00405AE4"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590775634"/>
            <w14:checkbox>
              <w14:checked w14:val="0"/>
              <w14:checkedState w14:val="2612" w14:font="MS Gothic"/>
              <w14:uncheckedState w14:val="2610" w14:font="MS Gothic"/>
            </w14:checkbox>
          </w:sdtPr>
          <w:sdtContent>
            <w:tc>
              <w:tcPr>
                <w:tcW w:w="992" w:type="dxa"/>
              </w:tcPr>
              <w:p w14:paraId="1966C97A" w14:textId="77777777" w:rsidR="00405AE4" w:rsidRPr="004158AF" w:rsidRDefault="00405AE4"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612474043"/>
            <w14:checkbox>
              <w14:checked w14:val="0"/>
              <w14:checkedState w14:val="2612" w14:font="MS Gothic"/>
              <w14:uncheckedState w14:val="2610" w14:font="MS Gothic"/>
            </w14:checkbox>
          </w:sdtPr>
          <w:sdtContent>
            <w:tc>
              <w:tcPr>
                <w:tcW w:w="992" w:type="dxa"/>
              </w:tcPr>
              <w:p w14:paraId="174BFE1A" w14:textId="77777777" w:rsidR="00405AE4" w:rsidRPr="004158AF" w:rsidRDefault="00405AE4"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576707481"/>
            <w14:checkbox>
              <w14:checked w14:val="0"/>
              <w14:checkedState w14:val="2612" w14:font="MS Gothic"/>
              <w14:uncheckedState w14:val="2610" w14:font="MS Gothic"/>
            </w14:checkbox>
          </w:sdtPr>
          <w:sdtContent>
            <w:tc>
              <w:tcPr>
                <w:tcW w:w="957" w:type="dxa"/>
              </w:tcPr>
              <w:p w14:paraId="595FE870" w14:textId="77777777" w:rsidR="00405AE4" w:rsidRPr="004158AF" w:rsidRDefault="00405AE4"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tr>
      <w:tr w:rsidR="00BD670F" w:rsidRPr="004158AF" w14:paraId="382FEE8A" w14:textId="77777777" w:rsidTr="00BD670F">
        <w:tc>
          <w:tcPr>
            <w:tcW w:w="3256" w:type="dxa"/>
            <w:shd w:val="clear" w:color="auto" w:fill="D9D9D9" w:themeFill="background1" w:themeFillShade="D9"/>
          </w:tcPr>
          <w:p w14:paraId="6CB15848" w14:textId="57115C4B" w:rsidR="00405AE4" w:rsidRPr="004158AF" w:rsidRDefault="00D071C5" w:rsidP="0034233C">
            <w:pPr>
              <w:spacing w:line="360" w:lineRule="auto"/>
              <w:rPr>
                <w:rFonts w:cs="Times New Roman"/>
                <w:szCs w:val="24"/>
              </w:rPr>
            </w:pPr>
            <w:r w:rsidRPr="004158AF">
              <w:rPr>
                <w:rFonts w:cs="Times New Roman"/>
                <w:szCs w:val="24"/>
              </w:rPr>
              <w:t>The system remains available when needed by users.</w:t>
            </w:r>
          </w:p>
        </w:tc>
        <w:sdt>
          <w:sdtPr>
            <w:rPr>
              <w:rFonts w:cs="Times New Roman"/>
              <w:sz w:val="36"/>
              <w:szCs w:val="36"/>
              <w:lang w:val="en-PH"/>
            </w:rPr>
            <w:id w:val="1392539137"/>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6A94BFF5" w14:textId="77777777" w:rsidR="00405AE4" w:rsidRPr="004158AF" w:rsidRDefault="00405AE4"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336185314"/>
            <w14:checkbox>
              <w14:checked w14:val="0"/>
              <w14:checkedState w14:val="2612" w14:font="MS Gothic"/>
              <w14:uncheckedState w14:val="2610" w14:font="MS Gothic"/>
            </w14:checkbox>
          </w:sdtPr>
          <w:sdtContent>
            <w:tc>
              <w:tcPr>
                <w:tcW w:w="992" w:type="dxa"/>
                <w:shd w:val="clear" w:color="auto" w:fill="D9D9D9" w:themeFill="background1" w:themeFillShade="D9"/>
              </w:tcPr>
              <w:p w14:paraId="6795194E" w14:textId="77777777" w:rsidR="00405AE4" w:rsidRPr="004158AF" w:rsidRDefault="00405AE4"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51911831"/>
            <w14:checkbox>
              <w14:checked w14:val="0"/>
              <w14:checkedState w14:val="2612" w14:font="MS Gothic"/>
              <w14:uncheckedState w14:val="2610" w14:font="MS Gothic"/>
            </w14:checkbox>
          </w:sdtPr>
          <w:sdtContent>
            <w:tc>
              <w:tcPr>
                <w:tcW w:w="992" w:type="dxa"/>
                <w:shd w:val="clear" w:color="auto" w:fill="D9D9D9" w:themeFill="background1" w:themeFillShade="D9"/>
              </w:tcPr>
              <w:p w14:paraId="5DF8B67A" w14:textId="77777777" w:rsidR="00405AE4" w:rsidRPr="004158AF" w:rsidRDefault="00405AE4"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196151937"/>
            <w14:checkbox>
              <w14:checked w14:val="0"/>
              <w14:checkedState w14:val="2612" w14:font="MS Gothic"/>
              <w14:uncheckedState w14:val="2610" w14:font="MS Gothic"/>
            </w14:checkbox>
          </w:sdtPr>
          <w:sdtContent>
            <w:tc>
              <w:tcPr>
                <w:tcW w:w="992" w:type="dxa"/>
                <w:shd w:val="clear" w:color="auto" w:fill="D9D9D9" w:themeFill="background1" w:themeFillShade="D9"/>
              </w:tcPr>
              <w:p w14:paraId="297D4ACD" w14:textId="77777777" w:rsidR="00405AE4" w:rsidRPr="004158AF" w:rsidRDefault="00405AE4"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400470"/>
            <w14:checkbox>
              <w14:checked w14:val="0"/>
              <w14:checkedState w14:val="2612" w14:font="MS Gothic"/>
              <w14:uncheckedState w14:val="2610" w14:font="MS Gothic"/>
            </w14:checkbox>
          </w:sdtPr>
          <w:sdtContent>
            <w:tc>
              <w:tcPr>
                <w:tcW w:w="957" w:type="dxa"/>
                <w:shd w:val="clear" w:color="auto" w:fill="D9D9D9" w:themeFill="background1" w:themeFillShade="D9"/>
              </w:tcPr>
              <w:p w14:paraId="46AB6434" w14:textId="77777777" w:rsidR="00405AE4" w:rsidRPr="004158AF" w:rsidRDefault="00405AE4"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tr>
      <w:tr w:rsidR="00405AE4" w:rsidRPr="004158AF" w14:paraId="723E68A2" w14:textId="77777777" w:rsidTr="0034233C">
        <w:tc>
          <w:tcPr>
            <w:tcW w:w="3256" w:type="dxa"/>
          </w:tcPr>
          <w:p w14:paraId="21DF0132" w14:textId="586499D0" w:rsidR="00405AE4" w:rsidRPr="004158AF" w:rsidRDefault="00D071C5" w:rsidP="0034233C">
            <w:pPr>
              <w:spacing w:line="360" w:lineRule="auto"/>
              <w:rPr>
                <w:rFonts w:cs="Times New Roman"/>
                <w:szCs w:val="24"/>
              </w:rPr>
            </w:pPr>
            <w:r w:rsidRPr="004158AF">
              <w:rPr>
                <w:rFonts w:cs="Times New Roman"/>
                <w:szCs w:val="24"/>
              </w:rPr>
              <w:t>The system recovers properly from errors or interruptions.</w:t>
            </w:r>
          </w:p>
        </w:tc>
        <w:sdt>
          <w:sdtPr>
            <w:rPr>
              <w:rFonts w:cs="Times New Roman"/>
              <w:sz w:val="36"/>
              <w:szCs w:val="36"/>
              <w:lang w:val="en-PH"/>
            </w:rPr>
            <w:id w:val="1797254812"/>
            <w14:checkbox>
              <w14:checked w14:val="0"/>
              <w14:checkedState w14:val="2612" w14:font="MS Gothic"/>
              <w14:uncheckedState w14:val="2610" w14:font="MS Gothic"/>
            </w14:checkbox>
          </w:sdtPr>
          <w:sdtContent>
            <w:tc>
              <w:tcPr>
                <w:tcW w:w="1134" w:type="dxa"/>
              </w:tcPr>
              <w:p w14:paraId="033DA592" w14:textId="77777777" w:rsidR="00405AE4" w:rsidRPr="004158AF" w:rsidRDefault="00405AE4"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943109968"/>
            <w14:checkbox>
              <w14:checked w14:val="0"/>
              <w14:checkedState w14:val="2612" w14:font="MS Gothic"/>
              <w14:uncheckedState w14:val="2610" w14:font="MS Gothic"/>
            </w14:checkbox>
          </w:sdtPr>
          <w:sdtContent>
            <w:tc>
              <w:tcPr>
                <w:tcW w:w="992" w:type="dxa"/>
              </w:tcPr>
              <w:p w14:paraId="6F0593AC" w14:textId="77777777" w:rsidR="00405AE4" w:rsidRPr="004158AF" w:rsidRDefault="00405AE4"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332148186"/>
            <w14:checkbox>
              <w14:checked w14:val="0"/>
              <w14:checkedState w14:val="2612" w14:font="MS Gothic"/>
              <w14:uncheckedState w14:val="2610" w14:font="MS Gothic"/>
            </w14:checkbox>
          </w:sdtPr>
          <w:sdtContent>
            <w:tc>
              <w:tcPr>
                <w:tcW w:w="992" w:type="dxa"/>
              </w:tcPr>
              <w:p w14:paraId="43FF322F" w14:textId="77777777" w:rsidR="00405AE4" w:rsidRPr="004158AF" w:rsidRDefault="00405AE4"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652174217"/>
            <w14:checkbox>
              <w14:checked w14:val="0"/>
              <w14:checkedState w14:val="2612" w14:font="MS Gothic"/>
              <w14:uncheckedState w14:val="2610" w14:font="MS Gothic"/>
            </w14:checkbox>
          </w:sdtPr>
          <w:sdtContent>
            <w:tc>
              <w:tcPr>
                <w:tcW w:w="992" w:type="dxa"/>
              </w:tcPr>
              <w:p w14:paraId="303519DB" w14:textId="77777777" w:rsidR="00405AE4" w:rsidRPr="004158AF" w:rsidRDefault="00405AE4"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866413218"/>
            <w14:checkbox>
              <w14:checked w14:val="0"/>
              <w14:checkedState w14:val="2612" w14:font="MS Gothic"/>
              <w14:uncheckedState w14:val="2610" w14:font="MS Gothic"/>
            </w14:checkbox>
          </w:sdtPr>
          <w:sdtContent>
            <w:tc>
              <w:tcPr>
                <w:tcW w:w="957" w:type="dxa"/>
              </w:tcPr>
              <w:p w14:paraId="002DA5CD" w14:textId="77777777" w:rsidR="00405AE4" w:rsidRPr="004158AF" w:rsidRDefault="00405AE4"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tr>
      <w:tr w:rsidR="00BD670F" w:rsidRPr="004158AF" w14:paraId="667C5861" w14:textId="77777777" w:rsidTr="00BD670F">
        <w:tc>
          <w:tcPr>
            <w:tcW w:w="3256" w:type="dxa"/>
            <w:shd w:val="clear" w:color="auto" w:fill="D9D9D9" w:themeFill="background1" w:themeFillShade="D9"/>
          </w:tcPr>
          <w:p w14:paraId="5F4113C6" w14:textId="49E66290" w:rsidR="00405AE4" w:rsidRPr="004158AF" w:rsidRDefault="00D071C5" w:rsidP="0034233C">
            <w:pPr>
              <w:spacing w:line="360" w:lineRule="auto"/>
              <w:rPr>
                <w:rFonts w:cs="Times New Roman"/>
                <w:szCs w:val="24"/>
              </w:rPr>
            </w:pPr>
            <w:r w:rsidRPr="004158AF">
              <w:rPr>
                <w:rFonts w:cs="Times New Roman"/>
                <w:szCs w:val="24"/>
              </w:rPr>
              <w:t>The system maintains data accuracy during processing and storage.</w:t>
            </w:r>
          </w:p>
        </w:tc>
        <w:sdt>
          <w:sdtPr>
            <w:rPr>
              <w:rFonts w:cs="Times New Roman"/>
              <w:sz w:val="36"/>
              <w:szCs w:val="36"/>
              <w:lang w:val="en-PH"/>
            </w:rPr>
            <w:id w:val="691965514"/>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5EA083FF" w14:textId="77777777" w:rsidR="00405AE4" w:rsidRPr="004158AF" w:rsidRDefault="00405AE4"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331108343"/>
            <w14:checkbox>
              <w14:checked w14:val="0"/>
              <w14:checkedState w14:val="2612" w14:font="MS Gothic"/>
              <w14:uncheckedState w14:val="2610" w14:font="MS Gothic"/>
            </w14:checkbox>
          </w:sdtPr>
          <w:sdtContent>
            <w:tc>
              <w:tcPr>
                <w:tcW w:w="992" w:type="dxa"/>
                <w:shd w:val="clear" w:color="auto" w:fill="D9D9D9" w:themeFill="background1" w:themeFillShade="D9"/>
              </w:tcPr>
              <w:p w14:paraId="4EF4AB26" w14:textId="77777777" w:rsidR="00405AE4" w:rsidRPr="004158AF" w:rsidRDefault="00405AE4"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5870614"/>
            <w14:checkbox>
              <w14:checked w14:val="0"/>
              <w14:checkedState w14:val="2612" w14:font="MS Gothic"/>
              <w14:uncheckedState w14:val="2610" w14:font="MS Gothic"/>
            </w14:checkbox>
          </w:sdtPr>
          <w:sdtContent>
            <w:tc>
              <w:tcPr>
                <w:tcW w:w="992" w:type="dxa"/>
                <w:shd w:val="clear" w:color="auto" w:fill="D9D9D9" w:themeFill="background1" w:themeFillShade="D9"/>
              </w:tcPr>
              <w:p w14:paraId="1B569EA8" w14:textId="77777777" w:rsidR="00405AE4" w:rsidRPr="004158AF" w:rsidRDefault="00405AE4"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2018264215"/>
            <w14:checkbox>
              <w14:checked w14:val="0"/>
              <w14:checkedState w14:val="2612" w14:font="MS Gothic"/>
              <w14:uncheckedState w14:val="2610" w14:font="MS Gothic"/>
            </w14:checkbox>
          </w:sdtPr>
          <w:sdtContent>
            <w:tc>
              <w:tcPr>
                <w:tcW w:w="992" w:type="dxa"/>
                <w:shd w:val="clear" w:color="auto" w:fill="D9D9D9" w:themeFill="background1" w:themeFillShade="D9"/>
              </w:tcPr>
              <w:p w14:paraId="6511624E" w14:textId="77777777" w:rsidR="00405AE4" w:rsidRPr="004158AF" w:rsidRDefault="00405AE4"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322112924"/>
            <w14:checkbox>
              <w14:checked w14:val="0"/>
              <w14:checkedState w14:val="2612" w14:font="MS Gothic"/>
              <w14:uncheckedState w14:val="2610" w14:font="MS Gothic"/>
            </w14:checkbox>
          </w:sdtPr>
          <w:sdtContent>
            <w:tc>
              <w:tcPr>
                <w:tcW w:w="957" w:type="dxa"/>
                <w:shd w:val="clear" w:color="auto" w:fill="D9D9D9" w:themeFill="background1" w:themeFillShade="D9"/>
              </w:tcPr>
              <w:p w14:paraId="66F52AEB" w14:textId="77777777" w:rsidR="00405AE4" w:rsidRPr="004158AF" w:rsidRDefault="00405AE4"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tr>
      <w:tr w:rsidR="00405AE4" w:rsidRPr="004158AF" w14:paraId="0D9D00A0" w14:textId="77777777" w:rsidTr="0034233C">
        <w:tc>
          <w:tcPr>
            <w:tcW w:w="3256" w:type="dxa"/>
          </w:tcPr>
          <w:p w14:paraId="4B57675D" w14:textId="2E960E5D" w:rsidR="00405AE4" w:rsidRPr="004158AF" w:rsidRDefault="00D071C5" w:rsidP="0034233C">
            <w:pPr>
              <w:spacing w:line="360" w:lineRule="auto"/>
              <w:rPr>
                <w:rFonts w:cs="Times New Roman"/>
                <w:szCs w:val="24"/>
              </w:rPr>
            </w:pPr>
            <w:r w:rsidRPr="004158AF">
              <w:rPr>
                <w:rFonts w:cs="Times New Roman"/>
                <w:szCs w:val="24"/>
              </w:rPr>
              <w:t>The system operates without frequent crashes or failures.</w:t>
            </w:r>
          </w:p>
        </w:tc>
        <w:sdt>
          <w:sdtPr>
            <w:rPr>
              <w:rFonts w:cs="Times New Roman"/>
              <w:sz w:val="36"/>
              <w:szCs w:val="36"/>
              <w:lang w:val="en-PH"/>
            </w:rPr>
            <w:id w:val="-1040207198"/>
            <w14:checkbox>
              <w14:checked w14:val="0"/>
              <w14:checkedState w14:val="2612" w14:font="MS Gothic"/>
              <w14:uncheckedState w14:val="2610" w14:font="MS Gothic"/>
            </w14:checkbox>
          </w:sdtPr>
          <w:sdtContent>
            <w:tc>
              <w:tcPr>
                <w:tcW w:w="1134" w:type="dxa"/>
              </w:tcPr>
              <w:p w14:paraId="73254ABA" w14:textId="77777777" w:rsidR="00405AE4" w:rsidRPr="004158AF" w:rsidRDefault="00405AE4"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382596389"/>
            <w14:checkbox>
              <w14:checked w14:val="0"/>
              <w14:checkedState w14:val="2612" w14:font="MS Gothic"/>
              <w14:uncheckedState w14:val="2610" w14:font="MS Gothic"/>
            </w14:checkbox>
          </w:sdtPr>
          <w:sdtContent>
            <w:tc>
              <w:tcPr>
                <w:tcW w:w="992" w:type="dxa"/>
              </w:tcPr>
              <w:p w14:paraId="78B0A9A5" w14:textId="77777777" w:rsidR="00405AE4" w:rsidRPr="004158AF" w:rsidRDefault="00405AE4"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190642728"/>
            <w14:checkbox>
              <w14:checked w14:val="0"/>
              <w14:checkedState w14:val="2612" w14:font="MS Gothic"/>
              <w14:uncheckedState w14:val="2610" w14:font="MS Gothic"/>
            </w14:checkbox>
          </w:sdtPr>
          <w:sdtContent>
            <w:tc>
              <w:tcPr>
                <w:tcW w:w="992" w:type="dxa"/>
              </w:tcPr>
              <w:p w14:paraId="2C690452" w14:textId="77777777" w:rsidR="00405AE4" w:rsidRPr="004158AF" w:rsidRDefault="00405AE4"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586682715"/>
            <w14:checkbox>
              <w14:checked w14:val="0"/>
              <w14:checkedState w14:val="2612" w14:font="MS Gothic"/>
              <w14:uncheckedState w14:val="2610" w14:font="MS Gothic"/>
            </w14:checkbox>
          </w:sdtPr>
          <w:sdtContent>
            <w:tc>
              <w:tcPr>
                <w:tcW w:w="992" w:type="dxa"/>
              </w:tcPr>
              <w:p w14:paraId="53D78E7C" w14:textId="77777777" w:rsidR="00405AE4" w:rsidRPr="004158AF" w:rsidRDefault="00405AE4"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211083101"/>
            <w14:checkbox>
              <w14:checked w14:val="0"/>
              <w14:checkedState w14:val="2612" w14:font="MS Gothic"/>
              <w14:uncheckedState w14:val="2610" w14:font="MS Gothic"/>
            </w14:checkbox>
          </w:sdtPr>
          <w:sdtContent>
            <w:tc>
              <w:tcPr>
                <w:tcW w:w="957" w:type="dxa"/>
              </w:tcPr>
              <w:p w14:paraId="0F821CF1" w14:textId="77777777" w:rsidR="00405AE4" w:rsidRPr="004158AF" w:rsidRDefault="00405AE4"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tr>
    </w:tbl>
    <w:p w14:paraId="1C7346AC" w14:textId="77777777" w:rsidR="00FF3569" w:rsidRPr="004158AF" w:rsidRDefault="00FF3569" w:rsidP="00780644">
      <w:pPr>
        <w:spacing w:line="360" w:lineRule="auto"/>
        <w:rPr>
          <w:rFonts w:cs="Times New Roman"/>
          <w:szCs w:val="24"/>
        </w:rPr>
      </w:pPr>
    </w:p>
    <w:p w14:paraId="4F358E5F" w14:textId="6CB89150" w:rsidR="00D071C5" w:rsidRPr="004158AF" w:rsidRDefault="00D071C5" w:rsidP="00780644">
      <w:pPr>
        <w:spacing w:line="360" w:lineRule="auto"/>
        <w:rPr>
          <w:rFonts w:cs="Times New Roman"/>
          <w:b/>
          <w:bCs/>
          <w:szCs w:val="24"/>
        </w:rPr>
      </w:pPr>
      <w:r w:rsidRPr="004158AF">
        <w:rPr>
          <w:rFonts w:cs="Times New Roman"/>
          <w:b/>
          <w:bCs/>
          <w:szCs w:val="24"/>
        </w:rPr>
        <w:t>Security</w:t>
      </w:r>
    </w:p>
    <w:tbl>
      <w:tblPr>
        <w:tblStyle w:val="TableGrid"/>
        <w:tblW w:w="0" w:type="auto"/>
        <w:tblLook w:val="04A0" w:firstRow="1" w:lastRow="0" w:firstColumn="1" w:lastColumn="0" w:noHBand="0" w:noVBand="1"/>
      </w:tblPr>
      <w:tblGrid>
        <w:gridCol w:w="3256"/>
        <w:gridCol w:w="1134"/>
        <w:gridCol w:w="992"/>
        <w:gridCol w:w="992"/>
        <w:gridCol w:w="992"/>
        <w:gridCol w:w="957"/>
      </w:tblGrid>
      <w:tr w:rsidR="00D071C5" w:rsidRPr="004158AF" w14:paraId="17454D50" w14:textId="77777777" w:rsidTr="0034233C">
        <w:tc>
          <w:tcPr>
            <w:tcW w:w="3256" w:type="dxa"/>
          </w:tcPr>
          <w:p w14:paraId="06EE6DD8" w14:textId="77777777" w:rsidR="00D071C5" w:rsidRPr="004158AF" w:rsidRDefault="00D071C5" w:rsidP="0034233C">
            <w:pPr>
              <w:spacing w:line="360" w:lineRule="auto"/>
              <w:jc w:val="center"/>
              <w:rPr>
                <w:rFonts w:cs="Times New Roman"/>
                <w:szCs w:val="24"/>
              </w:rPr>
            </w:pPr>
            <w:r w:rsidRPr="004158AF">
              <w:rPr>
                <w:rFonts w:cs="Times New Roman"/>
                <w:szCs w:val="24"/>
              </w:rPr>
              <w:t>Questions</w:t>
            </w:r>
          </w:p>
        </w:tc>
        <w:tc>
          <w:tcPr>
            <w:tcW w:w="1134" w:type="dxa"/>
          </w:tcPr>
          <w:p w14:paraId="03F8AAA6" w14:textId="77777777" w:rsidR="00D071C5" w:rsidRPr="004158AF" w:rsidRDefault="00D071C5" w:rsidP="0034233C">
            <w:pPr>
              <w:spacing w:line="360" w:lineRule="auto"/>
              <w:jc w:val="center"/>
              <w:rPr>
                <w:rFonts w:cs="Times New Roman"/>
                <w:szCs w:val="24"/>
              </w:rPr>
            </w:pPr>
            <w:r w:rsidRPr="004158AF">
              <w:rPr>
                <w:rFonts w:cs="Times New Roman"/>
                <w:szCs w:val="24"/>
              </w:rPr>
              <w:t>1</w:t>
            </w:r>
          </w:p>
        </w:tc>
        <w:tc>
          <w:tcPr>
            <w:tcW w:w="992" w:type="dxa"/>
          </w:tcPr>
          <w:p w14:paraId="75B7581A" w14:textId="77777777" w:rsidR="00D071C5" w:rsidRPr="004158AF" w:rsidRDefault="00D071C5" w:rsidP="0034233C">
            <w:pPr>
              <w:spacing w:line="360" w:lineRule="auto"/>
              <w:jc w:val="center"/>
              <w:rPr>
                <w:rFonts w:cs="Times New Roman"/>
                <w:szCs w:val="24"/>
              </w:rPr>
            </w:pPr>
            <w:r w:rsidRPr="004158AF">
              <w:rPr>
                <w:rFonts w:cs="Times New Roman"/>
                <w:szCs w:val="24"/>
              </w:rPr>
              <w:t>2</w:t>
            </w:r>
          </w:p>
        </w:tc>
        <w:tc>
          <w:tcPr>
            <w:tcW w:w="992" w:type="dxa"/>
          </w:tcPr>
          <w:p w14:paraId="15BBC752" w14:textId="77777777" w:rsidR="00D071C5" w:rsidRPr="004158AF" w:rsidRDefault="00D071C5" w:rsidP="0034233C">
            <w:pPr>
              <w:spacing w:line="360" w:lineRule="auto"/>
              <w:jc w:val="center"/>
              <w:rPr>
                <w:rFonts w:cs="Times New Roman"/>
                <w:szCs w:val="24"/>
              </w:rPr>
            </w:pPr>
            <w:r w:rsidRPr="004158AF">
              <w:rPr>
                <w:rFonts w:cs="Times New Roman"/>
                <w:szCs w:val="24"/>
              </w:rPr>
              <w:t>3</w:t>
            </w:r>
          </w:p>
        </w:tc>
        <w:tc>
          <w:tcPr>
            <w:tcW w:w="992" w:type="dxa"/>
          </w:tcPr>
          <w:p w14:paraId="5FDA6197" w14:textId="77777777" w:rsidR="00D071C5" w:rsidRPr="004158AF" w:rsidRDefault="00D071C5" w:rsidP="0034233C">
            <w:pPr>
              <w:spacing w:line="360" w:lineRule="auto"/>
              <w:jc w:val="center"/>
              <w:rPr>
                <w:rFonts w:cs="Times New Roman"/>
                <w:szCs w:val="24"/>
              </w:rPr>
            </w:pPr>
            <w:r w:rsidRPr="004158AF">
              <w:rPr>
                <w:rFonts w:cs="Times New Roman"/>
                <w:szCs w:val="24"/>
              </w:rPr>
              <w:t>4</w:t>
            </w:r>
          </w:p>
        </w:tc>
        <w:tc>
          <w:tcPr>
            <w:tcW w:w="957" w:type="dxa"/>
          </w:tcPr>
          <w:p w14:paraId="57DEBEA9" w14:textId="77777777" w:rsidR="00D071C5" w:rsidRPr="004158AF" w:rsidRDefault="00D071C5" w:rsidP="0034233C">
            <w:pPr>
              <w:spacing w:line="360" w:lineRule="auto"/>
              <w:jc w:val="center"/>
              <w:rPr>
                <w:rFonts w:cs="Times New Roman"/>
                <w:szCs w:val="24"/>
              </w:rPr>
            </w:pPr>
            <w:r w:rsidRPr="004158AF">
              <w:rPr>
                <w:rFonts w:cs="Times New Roman"/>
                <w:szCs w:val="24"/>
              </w:rPr>
              <w:t>5</w:t>
            </w:r>
          </w:p>
        </w:tc>
      </w:tr>
      <w:tr w:rsidR="00D071C5" w:rsidRPr="004158AF" w14:paraId="60BBF691" w14:textId="77777777" w:rsidTr="0034233C">
        <w:tc>
          <w:tcPr>
            <w:tcW w:w="3256" w:type="dxa"/>
          </w:tcPr>
          <w:p w14:paraId="58B3A976" w14:textId="41869943" w:rsidR="00D071C5" w:rsidRPr="004158AF" w:rsidRDefault="00D071C5" w:rsidP="0034233C">
            <w:pPr>
              <w:spacing w:line="360" w:lineRule="auto"/>
              <w:rPr>
                <w:rFonts w:cs="Times New Roman"/>
                <w:szCs w:val="24"/>
              </w:rPr>
            </w:pPr>
            <w:r w:rsidRPr="004158AF">
              <w:rPr>
                <w:rFonts w:cs="Times New Roman"/>
                <w:szCs w:val="24"/>
              </w:rPr>
              <w:t>The system protects user accounts from unauthorized access.</w:t>
            </w:r>
          </w:p>
        </w:tc>
        <w:sdt>
          <w:sdtPr>
            <w:rPr>
              <w:rFonts w:cs="Times New Roman"/>
              <w:sz w:val="36"/>
              <w:szCs w:val="36"/>
              <w:lang w:val="en-PH"/>
            </w:rPr>
            <w:id w:val="-11082308"/>
            <w14:checkbox>
              <w14:checked w14:val="0"/>
              <w14:checkedState w14:val="2612" w14:font="MS Gothic"/>
              <w14:uncheckedState w14:val="2610" w14:font="MS Gothic"/>
            </w14:checkbox>
          </w:sdtPr>
          <w:sdtContent>
            <w:tc>
              <w:tcPr>
                <w:tcW w:w="1134" w:type="dxa"/>
              </w:tcPr>
              <w:p w14:paraId="7F7904EE" w14:textId="77777777" w:rsidR="00D071C5" w:rsidRPr="004158AF" w:rsidRDefault="00D071C5" w:rsidP="0034233C">
                <w:pPr>
                  <w:spacing w:line="360" w:lineRule="auto"/>
                  <w:rPr>
                    <w:rFonts w:cs="Times New Roman"/>
                    <w:szCs w:val="24"/>
                  </w:rPr>
                </w:pPr>
                <w:r w:rsidRPr="004158AF">
                  <w:rPr>
                    <w:rFonts w:ascii="MS Gothic" w:eastAsia="MS Gothic" w:hAnsi="MS Gothic" w:cs="Times New Roman" w:hint="eastAsia"/>
                    <w:sz w:val="36"/>
                    <w:szCs w:val="36"/>
                    <w:lang w:val="en-PH"/>
                  </w:rPr>
                  <w:t>☐</w:t>
                </w:r>
              </w:p>
            </w:tc>
          </w:sdtContent>
        </w:sdt>
        <w:sdt>
          <w:sdtPr>
            <w:rPr>
              <w:rFonts w:cs="Times New Roman"/>
              <w:sz w:val="36"/>
              <w:szCs w:val="36"/>
              <w:lang w:val="en-PH"/>
            </w:rPr>
            <w:id w:val="-1037657461"/>
            <w14:checkbox>
              <w14:checked w14:val="0"/>
              <w14:checkedState w14:val="2612" w14:font="MS Gothic"/>
              <w14:uncheckedState w14:val="2610" w14:font="MS Gothic"/>
            </w14:checkbox>
          </w:sdtPr>
          <w:sdtContent>
            <w:tc>
              <w:tcPr>
                <w:tcW w:w="992" w:type="dxa"/>
              </w:tcPr>
              <w:p w14:paraId="60BF2255" w14:textId="77777777" w:rsidR="00D071C5" w:rsidRPr="004158AF" w:rsidRDefault="00D071C5"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564761601"/>
            <w14:checkbox>
              <w14:checked w14:val="0"/>
              <w14:checkedState w14:val="2612" w14:font="MS Gothic"/>
              <w14:uncheckedState w14:val="2610" w14:font="MS Gothic"/>
            </w14:checkbox>
          </w:sdtPr>
          <w:sdtContent>
            <w:tc>
              <w:tcPr>
                <w:tcW w:w="992" w:type="dxa"/>
              </w:tcPr>
              <w:p w14:paraId="1F950B18" w14:textId="77777777" w:rsidR="00D071C5" w:rsidRPr="004158AF" w:rsidRDefault="00D071C5"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946511095"/>
            <w14:checkbox>
              <w14:checked w14:val="0"/>
              <w14:checkedState w14:val="2612" w14:font="MS Gothic"/>
              <w14:uncheckedState w14:val="2610" w14:font="MS Gothic"/>
            </w14:checkbox>
          </w:sdtPr>
          <w:sdtContent>
            <w:tc>
              <w:tcPr>
                <w:tcW w:w="992" w:type="dxa"/>
              </w:tcPr>
              <w:p w14:paraId="33D766FE" w14:textId="77777777" w:rsidR="00D071C5" w:rsidRPr="004158AF" w:rsidRDefault="00D071C5"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42013177"/>
            <w14:checkbox>
              <w14:checked w14:val="0"/>
              <w14:checkedState w14:val="2612" w14:font="MS Gothic"/>
              <w14:uncheckedState w14:val="2610" w14:font="MS Gothic"/>
            </w14:checkbox>
          </w:sdtPr>
          <w:sdtContent>
            <w:tc>
              <w:tcPr>
                <w:tcW w:w="957" w:type="dxa"/>
              </w:tcPr>
              <w:p w14:paraId="6996FEDB" w14:textId="77777777" w:rsidR="00D071C5" w:rsidRPr="004158AF" w:rsidRDefault="00D071C5"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tr>
      <w:tr w:rsidR="00BD670F" w:rsidRPr="004158AF" w14:paraId="0D15F06B" w14:textId="77777777" w:rsidTr="00BD670F">
        <w:tc>
          <w:tcPr>
            <w:tcW w:w="3256" w:type="dxa"/>
            <w:shd w:val="clear" w:color="auto" w:fill="D9D9D9" w:themeFill="background1" w:themeFillShade="D9"/>
          </w:tcPr>
          <w:p w14:paraId="25EEFECE" w14:textId="7F8F0341" w:rsidR="00D071C5" w:rsidRPr="004158AF" w:rsidRDefault="00D071C5" w:rsidP="0034233C">
            <w:pPr>
              <w:spacing w:line="360" w:lineRule="auto"/>
              <w:rPr>
                <w:rFonts w:cs="Times New Roman"/>
                <w:szCs w:val="24"/>
              </w:rPr>
            </w:pPr>
            <w:r w:rsidRPr="004158AF">
              <w:rPr>
                <w:rFonts w:cs="Times New Roman"/>
                <w:szCs w:val="24"/>
              </w:rPr>
              <w:lastRenderedPageBreak/>
              <w:t>The system safeguards confidential information and records.</w:t>
            </w:r>
          </w:p>
        </w:tc>
        <w:sdt>
          <w:sdtPr>
            <w:rPr>
              <w:rFonts w:cs="Times New Roman"/>
              <w:sz w:val="36"/>
              <w:szCs w:val="36"/>
              <w:lang w:val="en-PH"/>
            </w:rPr>
            <w:id w:val="-1237009977"/>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5CB1EE6A" w14:textId="77777777" w:rsidR="00D071C5" w:rsidRPr="004158AF" w:rsidRDefault="00D071C5"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806122787"/>
            <w14:checkbox>
              <w14:checked w14:val="0"/>
              <w14:checkedState w14:val="2612" w14:font="MS Gothic"/>
              <w14:uncheckedState w14:val="2610" w14:font="MS Gothic"/>
            </w14:checkbox>
          </w:sdtPr>
          <w:sdtContent>
            <w:tc>
              <w:tcPr>
                <w:tcW w:w="992" w:type="dxa"/>
                <w:shd w:val="clear" w:color="auto" w:fill="D9D9D9" w:themeFill="background1" w:themeFillShade="D9"/>
              </w:tcPr>
              <w:p w14:paraId="31144096" w14:textId="77777777" w:rsidR="00D071C5" w:rsidRPr="004158AF" w:rsidRDefault="00D071C5"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890368943"/>
            <w14:checkbox>
              <w14:checked w14:val="0"/>
              <w14:checkedState w14:val="2612" w14:font="MS Gothic"/>
              <w14:uncheckedState w14:val="2610" w14:font="MS Gothic"/>
            </w14:checkbox>
          </w:sdtPr>
          <w:sdtContent>
            <w:tc>
              <w:tcPr>
                <w:tcW w:w="992" w:type="dxa"/>
                <w:shd w:val="clear" w:color="auto" w:fill="D9D9D9" w:themeFill="background1" w:themeFillShade="D9"/>
              </w:tcPr>
              <w:p w14:paraId="70FE796E" w14:textId="77777777" w:rsidR="00D071C5" w:rsidRPr="004158AF" w:rsidRDefault="00D071C5"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506931854"/>
            <w14:checkbox>
              <w14:checked w14:val="0"/>
              <w14:checkedState w14:val="2612" w14:font="MS Gothic"/>
              <w14:uncheckedState w14:val="2610" w14:font="MS Gothic"/>
            </w14:checkbox>
          </w:sdtPr>
          <w:sdtContent>
            <w:tc>
              <w:tcPr>
                <w:tcW w:w="992" w:type="dxa"/>
                <w:shd w:val="clear" w:color="auto" w:fill="D9D9D9" w:themeFill="background1" w:themeFillShade="D9"/>
              </w:tcPr>
              <w:p w14:paraId="6D8560FA" w14:textId="77777777" w:rsidR="00D071C5" w:rsidRPr="004158AF" w:rsidRDefault="00D071C5"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671601593"/>
            <w14:checkbox>
              <w14:checked w14:val="0"/>
              <w14:checkedState w14:val="2612" w14:font="MS Gothic"/>
              <w14:uncheckedState w14:val="2610" w14:font="MS Gothic"/>
            </w14:checkbox>
          </w:sdtPr>
          <w:sdtContent>
            <w:tc>
              <w:tcPr>
                <w:tcW w:w="957" w:type="dxa"/>
                <w:shd w:val="clear" w:color="auto" w:fill="D9D9D9" w:themeFill="background1" w:themeFillShade="D9"/>
              </w:tcPr>
              <w:p w14:paraId="30E645F1" w14:textId="77777777" w:rsidR="00D071C5" w:rsidRPr="004158AF" w:rsidRDefault="00D071C5"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tr>
      <w:tr w:rsidR="00D071C5" w:rsidRPr="004158AF" w14:paraId="1BBDA939" w14:textId="77777777" w:rsidTr="0034233C">
        <w:tc>
          <w:tcPr>
            <w:tcW w:w="3256" w:type="dxa"/>
          </w:tcPr>
          <w:p w14:paraId="1DB4DF63" w14:textId="1BE38426" w:rsidR="00D071C5" w:rsidRPr="004158AF" w:rsidRDefault="00D071C5" w:rsidP="0034233C">
            <w:pPr>
              <w:spacing w:line="360" w:lineRule="auto"/>
              <w:rPr>
                <w:rFonts w:cs="Times New Roman"/>
                <w:szCs w:val="24"/>
              </w:rPr>
            </w:pPr>
            <w:r w:rsidRPr="004158AF">
              <w:rPr>
                <w:rFonts w:cs="Times New Roman"/>
                <w:szCs w:val="24"/>
              </w:rPr>
              <w:t>The system ensures that only authorized users can access specific functions.</w:t>
            </w:r>
          </w:p>
        </w:tc>
        <w:sdt>
          <w:sdtPr>
            <w:rPr>
              <w:rFonts w:cs="Times New Roman"/>
              <w:sz w:val="36"/>
              <w:szCs w:val="36"/>
              <w:lang w:val="en-PH"/>
            </w:rPr>
            <w:id w:val="413827786"/>
            <w14:checkbox>
              <w14:checked w14:val="0"/>
              <w14:checkedState w14:val="2612" w14:font="MS Gothic"/>
              <w14:uncheckedState w14:val="2610" w14:font="MS Gothic"/>
            </w14:checkbox>
          </w:sdtPr>
          <w:sdtContent>
            <w:tc>
              <w:tcPr>
                <w:tcW w:w="1134" w:type="dxa"/>
              </w:tcPr>
              <w:p w14:paraId="3EEA9A61" w14:textId="77777777" w:rsidR="00D071C5" w:rsidRPr="004158AF" w:rsidRDefault="00D071C5"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706416101"/>
            <w14:checkbox>
              <w14:checked w14:val="0"/>
              <w14:checkedState w14:val="2612" w14:font="MS Gothic"/>
              <w14:uncheckedState w14:val="2610" w14:font="MS Gothic"/>
            </w14:checkbox>
          </w:sdtPr>
          <w:sdtContent>
            <w:tc>
              <w:tcPr>
                <w:tcW w:w="992" w:type="dxa"/>
              </w:tcPr>
              <w:p w14:paraId="493144AB" w14:textId="77777777" w:rsidR="00D071C5" w:rsidRPr="004158AF" w:rsidRDefault="00D071C5"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348756574"/>
            <w14:checkbox>
              <w14:checked w14:val="0"/>
              <w14:checkedState w14:val="2612" w14:font="MS Gothic"/>
              <w14:uncheckedState w14:val="2610" w14:font="MS Gothic"/>
            </w14:checkbox>
          </w:sdtPr>
          <w:sdtContent>
            <w:tc>
              <w:tcPr>
                <w:tcW w:w="992" w:type="dxa"/>
              </w:tcPr>
              <w:p w14:paraId="02242E44" w14:textId="77777777" w:rsidR="00D071C5" w:rsidRPr="004158AF" w:rsidRDefault="00D071C5"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201547195"/>
            <w14:checkbox>
              <w14:checked w14:val="0"/>
              <w14:checkedState w14:val="2612" w14:font="MS Gothic"/>
              <w14:uncheckedState w14:val="2610" w14:font="MS Gothic"/>
            </w14:checkbox>
          </w:sdtPr>
          <w:sdtContent>
            <w:tc>
              <w:tcPr>
                <w:tcW w:w="992" w:type="dxa"/>
              </w:tcPr>
              <w:p w14:paraId="410F8786" w14:textId="77777777" w:rsidR="00D071C5" w:rsidRPr="004158AF" w:rsidRDefault="00D071C5"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782686827"/>
            <w14:checkbox>
              <w14:checked w14:val="0"/>
              <w14:checkedState w14:val="2612" w14:font="MS Gothic"/>
              <w14:uncheckedState w14:val="2610" w14:font="MS Gothic"/>
            </w14:checkbox>
          </w:sdtPr>
          <w:sdtContent>
            <w:tc>
              <w:tcPr>
                <w:tcW w:w="957" w:type="dxa"/>
              </w:tcPr>
              <w:p w14:paraId="0BCEE897" w14:textId="77777777" w:rsidR="00D071C5" w:rsidRPr="004158AF" w:rsidRDefault="00D071C5"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tr>
      <w:tr w:rsidR="00BD670F" w:rsidRPr="004158AF" w14:paraId="59C46A27" w14:textId="77777777" w:rsidTr="00BD670F">
        <w:tc>
          <w:tcPr>
            <w:tcW w:w="3256" w:type="dxa"/>
            <w:shd w:val="clear" w:color="auto" w:fill="D9D9D9" w:themeFill="background1" w:themeFillShade="D9"/>
          </w:tcPr>
          <w:p w14:paraId="5611A44E" w14:textId="6564A74D" w:rsidR="00D071C5" w:rsidRPr="004158AF" w:rsidRDefault="00D071C5" w:rsidP="0034233C">
            <w:pPr>
              <w:spacing w:line="360" w:lineRule="auto"/>
              <w:rPr>
                <w:rFonts w:cs="Times New Roman"/>
                <w:szCs w:val="24"/>
              </w:rPr>
            </w:pPr>
            <w:r w:rsidRPr="004158AF">
              <w:rPr>
                <w:rFonts w:cs="Times New Roman"/>
                <w:szCs w:val="24"/>
              </w:rPr>
              <w:t>The system provides secure authentication and login mechanisms.</w:t>
            </w:r>
          </w:p>
        </w:tc>
        <w:sdt>
          <w:sdtPr>
            <w:rPr>
              <w:rFonts w:cs="Times New Roman"/>
              <w:sz w:val="36"/>
              <w:szCs w:val="36"/>
              <w:lang w:val="en-PH"/>
            </w:rPr>
            <w:id w:val="-1755423962"/>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7DD931CD" w14:textId="77777777" w:rsidR="00D071C5" w:rsidRPr="004158AF" w:rsidRDefault="00D071C5"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705912428"/>
            <w14:checkbox>
              <w14:checked w14:val="0"/>
              <w14:checkedState w14:val="2612" w14:font="MS Gothic"/>
              <w14:uncheckedState w14:val="2610" w14:font="MS Gothic"/>
            </w14:checkbox>
          </w:sdtPr>
          <w:sdtContent>
            <w:tc>
              <w:tcPr>
                <w:tcW w:w="992" w:type="dxa"/>
                <w:shd w:val="clear" w:color="auto" w:fill="D9D9D9" w:themeFill="background1" w:themeFillShade="D9"/>
              </w:tcPr>
              <w:p w14:paraId="10589424" w14:textId="77777777" w:rsidR="00D071C5" w:rsidRPr="004158AF" w:rsidRDefault="00D071C5"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275555449"/>
            <w14:checkbox>
              <w14:checked w14:val="0"/>
              <w14:checkedState w14:val="2612" w14:font="MS Gothic"/>
              <w14:uncheckedState w14:val="2610" w14:font="MS Gothic"/>
            </w14:checkbox>
          </w:sdtPr>
          <w:sdtContent>
            <w:tc>
              <w:tcPr>
                <w:tcW w:w="992" w:type="dxa"/>
                <w:shd w:val="clear" w:color="auto" w:fill="D9D9D9" w:themeFill="background1" w:themeFillShade="D9"/>
              </w:tcPr>
              <w:p w14:paraId="3137D690" w14:textId="77777777" w:rsidR="00D071C5" w:rsidRPr="004158AF" w:rsidRDefault="00D071C5"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321692864"/>
            <w14:checkbox>
              <w14:checked w14:val="0"/>
              <w14:checkedState w14:val="2612" w14:font="MS Gothic"/>
              <w14:uncheckedState w14:val="2610" w14:font="MS Gothic"/>
            </w14:checkbox>
          </w:sdtPr>
          <w:sdtContent>
            <w:tc>
              <w:tcPr>
                <w:tcW w:w="992" w:type="dxa"/>
                <w:shd w:val="clear" w:color="auto" w:fill="D9D9D9" w:themeFill="background1" w:themeFillShade="D9"/>
              </w:tcPr>
              <w:p w14:paraId="462F0F9B" w14:textId="77777777" w:rsidR="00D071C5" w:rsidRPr="004158AF" w:rsidRDefault="00D071C5"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469335885"/>
            <w14:checkbox>
              <w14:checked w14:val="0"/>
              <w14:checkedState w14:val="2612" w14:font="MS Gothic"/>
              <w14:uncheckedState w14:val="2610" w14:font="MS Gothic"/>
            </w14:checkbox>
          </w:sdtPr>
          <w:sdtContent>
            <w:tc>
              <w:tcPr>
                <w:tcW w:w="957" w:type="dxa"/>
                <w:shd w:val="clear" w:color="auto" w:fill="D9D9D9" w:themeFill="background1" w:themeFillShade="D9"/>
              </w:tcPr>
              <w:p w14:paraId="1676771E" w14:textId="77777777" w:rsidR="00D071C5" w:rsidRPr="004158AF" w:rsidRDefault="00D071C5"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tr>
      <w:tr w:rsidR="00D071C5" w:rsidRPr="004158AF" w14:paraId="492BBA96" w14:textId="77777777" w:rsidTr="0034233C">
        <w:tc>
          <w:tcPr>
            <w:tcW w:w="3256" w:type="dxa"/>
          </w:tcPr>
          <w:p w14:paraId="5F29331B" w14:textId="13583C66" w:rsidR="00D071C5" w:rsidRPr="004158AF" w:rsidRDefault="00D071C5" w:rsidP="0034233C">
            <w:pPr>
              <w:spacing w:line="360" w:lineRule="auto"/>
              <w:rPr>
                <w:rFonts w:cs="Times New Roman"/>
                <w:szCs w:val="24"/>
              </w:rPr>
            </w:pPr>
            <w:r w:rsidRPr="004158AF">
              <w:rPr>
                <w:rFonts w:cs="Times New Roman"/>
                <w:szCs w:val="24"/>
              </w:rPr>
              <w:t>The system protects stored data from unauthorized modification or deletion.</w:t>
            </w:r>
          </w:p>
        </w:tc>
        <w:sdt>
          <w:sdtPr>
            <w:rPr>
              <w:rFonts w:cs="Times New Roman"/>
              <w:sz w:val="36"/>
              <w:szCs w:val="36"/>
              <w:lang w:val="en-PH"/>
            </w:rPr>
            <w:id w:val="-41139664"/>
            <w14:checkbox>
              <w14:checked w14:val="0"/>
              <w14:checkedState w14:val="2612" w14:font="MS Gothic"/>
              <w14:uncheckedState w14:val="2610" w14:font="MS Gothic"/>
            </w14:checkbox>
          </w:sdtPr>
          <w:sdtContent>
            <w:tc>
              <w:tcPr>
                <w:tcW w:w="1134" w:type="dxa"/>
              </w:tcPr>
              <w:p w14:paraId="4A9A83F3" w14:textId="77777777" w:rsidR="00D071C5" w:rsidRPr="004158AF" w:rsidRDefault="00D071C5"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2019734362"/>
            <w14:checkbox>
              <w14:checked w14:val="0"/>
              <w14:checkedState w14:val="2612" w14:font="MS Gothic"/>
              <w14:uncheckedState w14:val="2610" w14:font="MS Gothic"/>
            </w14:checkbox>
          </w:sdtPr>
          <w:sdtContent>
            <w:tc>
              <w:tcPr>
                <w:tcW w:w="992" w:type="dxa"/>
              </w:tcPr>
              <w:p w14:paraId="24C4E5C2" w14:textId="77777777" w:rsidR="00D071C5" w:rsidRPr="004158AF" w:rsidRDefault="00D071C5"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89326070"/>
            <w14:checkbox>
              <w14:checked w14:val="0"/>
              <w14:checkedState w14:val="2612" w14:font="MS Gothic"/>
              <w14:uncheckedState w14:val="2610" w14:font="MS Gothic"/>
            </w14:checkbox>
          </w:sdtPr>
          <w:sdtContent>
            <w:tc>
              <w:tcPr>
                <w:tcW w:w="992" w:type="dxa"/>
              </w:tcPr>
              <w:p w14:paraId="30AF0D35" w14:textId="77777777" w:rsidR="00D071C5" w:rsidRPr="004158AF" w:rsidRDefault="00D071C5"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061374880"/>
            <w14:checkbox>
              <w14:checked w14:val="0"/>
              <w14:checkedState w14:val="2612" w14:font="MS Gothic"/>
              <w14:uncheckedState w14:val="2610" w14:font="MS Gothic"/>
            </w14:checkbox>
          </w:sdtPr>
          <w:sdtContent>
            <w:tc>
              <w:tcPr>
                <w:tcW w:w="992" w:type="dxa"/>
              </w:tcPr>
              <w:p w14:paraId="469A79E7" w14:textId="77777777" w:rsidR="00D071C5" w:rsidRPr="004158AF" w:rsidRDefault="00D071C5"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696925773"/>
            <w14:checkbox>
              <w14:checked w14:val="0"/>
              <w14:checkedState w14:val="2612" w14:font="MS Gothic"/>
              <w14:uncheckedState w14:val="2610" w14:font="MS Gothic"/>
            </w14:checkbox>
          </w:sdtPr>
          <w:sdtContent>
            <w:tc>
              <w:tcPr>
                <w:tcW w:w="957" w:type="dxa"/>
              </w:tcPr>
              <w:p w14:paraId="2F436FFB" w14:textId="77777777" w:rsidR="00D071C5" w:rsidRPr="004158AF" w:rsidRDefault="00D071C5"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tr>
    </w:tbl>
    <w:p w14:paraId="2787B9D1" w14:textId="77777777" w:rsidR="00D071C5" w:rsidRPr="004158AF" w:rsidRDefault="00D071C5" w:rsidP="00780644">
      <w:pPr>
        <w:spacing w:line="360" w:lineRule="auto"/>
        <w:rPr>
          <w:rFonts w:cs="Times New Roman"/>
          <w:szCs w:val="24"/>
        </w:rPr>
      </w:pPr>
    </w:p>
    <w:p w14:paraId="09BA6E5D" w14:textId="32C50BE9" w:rsidR="00583DF2" w:rsidRPr="004158AF" w:rsidRDefault="00583DF2" w:rsidP="00780644">
      <w:pPr>
        <w:spacing w:line="360" w:lineRule="auto"/>
        <w:rPr>
          <w:rFonts w:cs="Times New Roman"/>
          <w:szCs w:val="24"/>
        </w:rPr>
      </w:pPr>
      <w:r w:rsidRPr="004158AF">
        <w:rPr>
          <w:rFonts w:cs="Times New Roman"/>
          <w:b/>
          <w:bCs/>
          <w:szCs w:val="24"/>
        </w:rPr>
        <w:t>Maintainability</w:t>
      </w:r>
    </w:p>
    <w:tbl>
      <w:tblPr>
        <w:tblStyle w:val="TableGrid"/>
        <w:tblW w:w="0" w:type="auto"/>
        <w:tblLook w:val="04A0" w:firstRow="1" w:lastRow="0" w:firstColumn="1" w:lastColumn="0" w:noHBand="0" w:noVBand="1"/>
      </w:tblPr>
      <w:tblGrid>
        <w:gridCol w:w="3256"/>
        <w:gridCol w:w="1134"/>
        <w:gridCol w:w="992"/>
        <w:gridCol w:w="992"/>
        <w:gridCol w:w="992"/>
        <w:gridCol w:w="957"/>
      </w:tblGrid>
      <w:tr w:rsidR="00583DF2" w:rsidRPr="004158AF" w14:paraId="12C573B3" w14:textId="77777777" w:rsidTr="0034233C">
        <w:tc>
          <w:tcPr>
            <w:tcW w:w="3256" w:type="dxa"/>
          </w:tcPr>
          <w:p w14:paraId="09520496" w14:textId="77777777" w:rsidR="00583DF2" w:rsidRPr="004158AF" w:rsidRDefault="00583DF2" w:rsidP="0034233C">
            <w:pPr>
              <w:spacing w:line="360" w:lineRule="auto"/>
              <w:jc w:val="center"/>
              <w:rPr>
                <w:rFonts w:cs="Times New Roman"/>
                <w:szCs w:val="24"/>
              </w:rPr>
            </w:pPr>
            <w:r w:rsidRPr="004158AF">
              <w:rPr>
                <w:rFonts w:cs="Times New Roman"/>
                <w:szCs w:val="24"/>
              </w:rPr>
              <w:t>Questions</w:t>
            </w:r>
          </w:p>
        </w:tc>
        <w:tc>
          <w:tcPr>
            <w:tcW w:w="1134" w:type="dxa"/>
          </w:tcPr>
          <w:p w14:paraId="2A869934" w14:textId="77777777" w:rsidR="00583DF2" w:rsidRPr="004158AF" w:rsidRDefault="00583DF2" w:rsidP="0034233C">
            <w:pPr>
              <w:spacing w:line="360" w:lineRule="auto"/>
              <w:jc w:val="center"/>
              <w:rPr>
                <w:rFonts w:cs="Times New Roman"/>
                <w:szCs w:val="24"/>
              </w:rPr>
            </w:pPr>
            <w:r w:rsidRPr="004158AF">
              <w:rPr>
                <w:rFonts w:cs="Times New Roman"/>
                <w:szCs w:val="24"/>
              </w:rPr>
              <w:t>1</w:t>
            </w:r>
          </w:p>
        </w:tc>
        <w:tc>
          <w:tcPr>
            <w:tcW w:w="992" w:type="dxa"/>
          </w:tcPr>
          <w:p w14:paraId="08B027E7" w14:textId="77777777" w:rsidR="00583DF2" w:rsidRPr="004158AF" w:rsidRDefault="00583DF2" w:rsidP="0034233C">
            <w:pPr>
              <w:spacing w:line="360" w:lineRule="auto"/>
              <w:jc w:val="center"/>
              <w:rPr>
                <w:rFonts w:cs="Times New Roman"/>
                <w:szCs w:val="24"/>
              </w:rPr>
            </w:pPr>
            <w:r w:rsidRPr="004158AF">
              <w:rPr>
                <w:rFonts w:cs="Times New Roman"/>
                <w:szCs w:val="24"/>
              </w:rPr>
              <w:t>2</w:t>
            </w:r>
          </w:p>
        </w:tc>
        <w:tc>
          <w:tcPr>
            <w:tcW w:w="992" w:type="dxa"/>
          </w:tcPr>
          <w:p w14:paraId="68F76B62" w14:textId="77777777" w:rsidR="00583DF2" w:rsidRPr="004158AF" w:rsidRDefault="00583DF2" w:rsidP="0034233C">
            <w:pPr>
              <w:spacing w:line="360" w:lineRule="auto"/>
              <w:jc w:val="center"/>
              <w:rPr>
                <w:rFonts w:cs="Times New Roman"/>
                <w:szCs w:val="24"/>
              </w:rPr>
            </w:pPr>
            <w:r w:rsidRPr="004158AF">
              <w:rPr>
                <w:rFonts w:cs="Times New Roman"/>
                <w:szCs w:val="24"/>
              </w:rPr>
              <w:t>3</w:t>
            </w:r>
          </w:p>
        </w:tc>
        <w:tc>
          <w:tcPr>
            <w:tcW w:w="992" w:type="dxa"/>
          </w:tcPr>
          <w:p w14:paraId="76DF7DB8" w14:textId="77777777" w:rsidR="00583DF2" w:rsidRPr="004158AF" w:rsidRDefault="00583DF2" w:rsidP="0034233C">
            <w:pPr>
              <w:spacing w:line="360" w:lineRule="auto"/>
              <w:jc w:val="center"/>
              <w:rPr>
                <w:rFonts w:cs="Times New Roman"/>
                <w:szCs w:val="24"/>
              </w:rPr>
            </w:pPr>
            <w:r w:rsidRPr="004158AF">
              <w:rPr>
                <w:rFonts w:cs="Times New Roman"/>
                <w:szCs w:val="24"/>
              </w:rPr>
              <w:t>4</w:t>
            </w:r>
          </w:p>
        </w:tc>
        <w:tc>
          <w:tcPr>
            <w:tcW w:w="957" w:type="dxa"/>
          </w:tcPr>
          <w:p w14:paraId="76E6E3FE" w14:textId="77777777" w:rsidR="00583DF2" w:rsidRPr="004158AF" w:rsidRDefault="00583DF2" w:rsidP="0034233C">
            <w:pPr>
              <w:spacing w:line="360" w:lineRule="auto"/>
              <w:jc w:val="center"/>
              <w:rPr>
                <w:rFonts w:cs="Times New Roman"/>
                <w:szCs w:val="24"/>
              </w:rPr>
            </w:pPr>
            <w:r w:rsidRPr="004158AF">
              <w:rPr>
                <w:rFonts w:cs="Times New Roman"/>
                <w:szCs w:val="24"/>
              </w:rPr>
              <w:t>5</w:t>
            </w:r>
          </w:p>
        </w:tc>
      </w:tr>
      <w:tr w:rsidR="00583DF2" w:rsidRPr="004158AF" w14:paraId="32DD5CDF" w14:textId="77777777" w:rsidTr="0034233C">
        <w:tc>
          <w:tcPr>
            <w:tcW w:w="3256" w:type="dxa"/>
          </w:tcPr>
          <w:p w14:paraId="3BF44736" w14:textId="1D33B1D1" w:rsidR="00583DF2" w:rsidRPr="004158AF" w:rsidRDefault="00BD670F" w:rsidP="0034233C">
            <w:pPr>
              <w:spacing w:line="360" w:lineRule="auto"/>
              <w:rPr>
                <w:rFonts w:cs="Times New Roman"/>
                <w:szCs w:val="24"/>
              </w:rPr>
            </w:pPr>
            <w:r w:rsidRPr="004158AF">
              <w:rPr>
                <w:rFonts w:cs="Times New Roman"/>
                <w:szCs w:val="24"/>
              </w:rPr>
              <w:t>The system can be updated without causing major disruptions.</w:t>
            </w:r>
          </w:p>
        </w:tc>
        <w:sdt>
          <w:sdtPr>
            <w:rPr>
              <w:rFonts w:cs="Times New Roman"/>
              <w:sz w:val="36"/>
              <w:szCs w:val="36"/>
              <w:lang w:val="en-PH"/>
            </w:rPr>
            <w:id w:val="-1699149021"/>
            <w14:checkbox>
              <w14:checked w14:val="0"/>
              <w14:checkedState w14:val="2612" w14:font="MS Gothic"/>
              <w14:uncheckedState w14:val="2610" w14:font="MS Gothic"/>
            </w14:checkbox>
          </w:sdtPr>
          <w:sdtContent>
            <w:tc>
              <w:tcPr>
                <w:tcW w:w="1134" w:type="dxa"/>
              </w:tcPr>
              <w:p w14:paraId="255CAA67" w14:textId="77777777" w:rsidR="00583DF2" w:rsidRPr="004158AF" w:rsidRDefault="00583DF2" w:rsidP="0034233C">
                <w:pPr>
                  <w:spacing w:line="360" w:lineRule="auto"/>
                  <w:rPr>
                    <w:rFonts w:cs="Times New Roman"/>
                    <w:szCs w:val="24"/>
                  </w:rPr>
                </w:pPr>
                <w:r w:rsidRPr="004158AF">
                  <w:rPr>
                    <w:rFonts w:ascii="MS Gothic" w:eastAsia="MS Gothic" w:hAnsi="MS Gothic" w:cs="Times New Roman" w:hint="eastAsia"/>
                    <w:sz w:val="36"/>
                    <w:szCs w:val="36"/>
                    <w:lang w:val="en-PH"/>
                  </w:rPr>
                  <w:t>☐</w:t>
                </w:r>
              </w:p>
            </w:tc>
          </w:sdtContent>
        </w:sdt>
        <w:sdt>
          <w:sdtPr>
            <w:rPr>
              <w:rFonts w:cs="Times New Roman"/>
              <w:sz w:val="36"/>
              <w:szCs w:val="36"/>
              <w:lang w:val="en-PH"/>
            </w:rPr>
            <w:id w:val="-1925706849"/>
            <w14:checkbox>
              <w14:checked w14:val="0"/>
              <w14:checkedState w14:val="2612" w14:font="MS Gothic"/>
              <w14:uncheckedState w14:val="2610" w14:font="MS Gothic"/>
            </w14:checkbox>
          </w:sdtPr>
          <w:sdtContent>
            <w:tc>
              <w:tcPr>
                <w:tcW w:w="992" w:type="dxa"/>
              </w:tcPr>
              <w:p w14:paraId="6F01E557" w14:textId="77777777" w:rsidR="00583DF2" w:rsidRPr="004158AF" w:rsidRDefault="00583DF2"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664055232"/>
            <w14:checkbox>
              <w14:checked w14:val="0"/>
              <w14:checkedState w14:val="2612" w14:font="MS Gothic"/>
              <w14:uncheckedState w14:val="2610" w14:font="MS Gothic"/>
            </w14:checkbox>
          </w:sdtPr>
          <w:sdtContent>
            <w:tc>
              <w:tcPr>
                <w:tcW w:w="992" w:type="dxa"/>
              </w:tcPr>
              <w:p w14:paraId="36C83617" w14:textId="77777777" w:rsidR="00583DF2" w:rsidRPr="004158AF" w:rsidRDefault="00583DF2"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25643422"/>
            <w14:checkbox>
              <w14:checked w14:val="0"/>
              <w14:checkedState w14:val="2612" w14:font="MS Gothic"/>
              <w14:uncheckedState w14:val="2610" w14:font="MS Gothic"/>
            </w14:checkbox>
          </w:sdtPr>
          <w:sdtContent>
            <w:tc>
              <w:tcPr>
                <w:tcW w:w="992" w:type="dxa"/>
              </w:tcPr>
              <w:p w14:paraId="39CFD105" w14:textId="77777777" w:rsidR="00583DF2" w:rsidRPr="004158AF" w:rsidRDefault="00583DF2"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642158797"/>
            <w14:checkbox>
              <w14:checked w14:val="0"/>
              <w14:checkedState w14:val="2612" w14:font="MS Gothic"/>
              <w14:uncheckedState w14:val="2610" w14:font="MS Gothic"/>
            </w14:checkbox>
          </w:sdtPr>
          <w:sdtContent>
            <w:tc>
              <w:tcPr>
                <w:tcW w:w="957" w:type="dxa"/>
              </w:tcPr>
              <w:p w14:paraId="74927D49" w14:textId="77777777" w:rsidR="00583DF2" w:rsidRPr="004158AF" w:rsidRDefault="00583DF2"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tr>
      <w:tr w:rsidR="00BD670F" w:rsidRPr="004158AF" w14:paraId="1DEFBF82" w14:textId="77777777" w:rsidTr="00BD670F">
        <w:tc>
          <w:tcPr>
            <w:tcW w:w="3256" w:type="dxa"/>
            <w:shd w:val="clear" w:color="auto" w:fill="D9D9D9" w:themeFill="background1" w:themeFillShade="D9"/>
          </w:tcPr>
          <w:p w14:paraId="71409A85" w14:textId="7E2A9137" w:rsidR="00583DF2" w:rsidRPr="004158AF" w:rsidRDefault="00BD670F" w:rsidP="0034233C">
            <w:pPr>
              <w:spacing w:line="360" w:lineRule="auto"/>
              <w:rPr>
                <w:rFonts w:cs="Times New Roman"/>
                <w:szCs w:val="24"/>
              </w:rPr>
            </w:pPr>
            <w:r w:rsidRPr="004158AF">
              <w:rPr>
                <w:rFonts w:cs="Times New Roman"/>
                <w:szCs w:val="24"/>
              </w:rPr>
              <w:t>The system structure supports easy identification of issues and errors.</w:t>
            </w:r>
          </w:p>
        </w:tc>
        <w:sdt>
          <w:sdtPr>
            <w:rPr>
              <w:rFonts w:cs="Times New Roman"/>
              <w:sz w:val="36"/>
              <w:szCs w:val="36"/>
              <w:lang w:val="en-PH"/>
            </w:rPr>
            <w:id w:val="1680551992"/>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5674D368" w14:textId="77777777" w:rsidR="00583DF2" w:rsidRPr="004158AF" w:rsidRDefault="00583DF2"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744765911"/>
            <w14:checkbox>
              <w14:checked w14:val="0"/>
              <w14:checkedState w14:val="2612" w14:font="MS Gothic"/>
              <w14:uncheckedState w14:val="2610" w14:font="MS Gothic"/>
            </w14:checkbox>
          </w:sdtPr>
          <w:sdtContent>
            <w:tc>
              <w:tcPr>
                <w:tcW w:w="992" w:type="dxa"/>
                <w:shd w:val="clear" w:color="auto" w:fill="D9D9D9" w:themeFill="background1" w:themeFillShade="D9"/>
              </w:tcPr>
              <w:p w14:paraId="5ADF169E" w14:textId="77777777" w:rsidR="00583DF2" w:rsidRPr="004158AF" w:rsidRDefault="00583DF2"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792176099"/>
            <w14:checkbox>
              <w14:checked w14:val="0"/>
              <w14:checkedState w14:val="2612" w14:font="MS Gothic"/>
              <w14:uncheckedState w14:val="2610" w14:font="MS Gothic"/>
            </w14:checkbox>
          </w:sdtPr>
          <w:sdtContent>
            <w:tc>
              <w:tcPr>
                <w:tcW w:w="992" w:type="dxa"/>
                <w:shd w:val="clear" w:color="auto" w:fill="D9D9D9" w:themeFill="background1" w:themeFillShade="D9"/>
              </w:tcPr>
              <w:p w14:paraId="3B73A36F" w14:textId="77777777" w:rsidR="00583DF2" w:rsidRPr="004158AF" w:rsidRDefault="00583DF2"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458223100"/>
            <w14:checkbox>
              <w14:checked w14:val="0"/>
              <w14:checkedState w14:val="2612" w14:font="MS Gothic"/>
              <w14:uncheckedState w14:val="2610" w14:font="MS Gothic"/>
            </w14:checkbox>
          </w:sdtPr>
          <w:sdtContent>
            <w:tc>
              <w:tcPr>
                <w:tcW w:w="992" w:type="dxa"/>
                <w:shd w:val="clear" w:color="auto" w:fill="D9D9D9" w:themeFill="background1" w:themeFillShade="D9"/>
              </w:tcPr>
              <w:p w14:paraId="5E51B2B6" w14:textId="77777777" w:rsidR="00583DF2" w:rsidRPr="004158AF" w:rsidRDefault="00583DF2"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651435678"/>
            <w14:checkbox>
              <w14:checked w14:val="0"/>
              <w14:checkedState w14:val="2612" w14:font="MS Gothic"/>
              <w14:uncheckedState w14:val="2610" w14:font="MS Gothic"/>
            </w14:checkbox>
          </w:sdtPr>
          <w:sdtContent>
            <w:tc>
              <w:tcPr>
                <w:tcW w:w="957" w:type="dxa"/>
                <w:shd w:val="clear" w:color="auto" w:fill="D9D9D9" w:themeFill="background1" w:themeFillShade="D9"/>
              </w:tcPr>
              <w:p w14:paraId="7F41E4B4" w14:textId="77777777" w:rsidR="00583DF2" w:rsidRPr="004158AF" w:rsidRDefault="00583DF2"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tr>
      <w:tr w:rsidR="00583DF2" w:rsidRPr="004158AF" w14:paraId="4EA2955B" w14:textId="77777777" w:rsidTr="0034233C">
        <w:tc>
          <w:tcPr>
            <w:tcW w:w="3256" w:type="dxa"/>
          </w:tcPr>
          <w:p w14:paraId="1192AA48" w14:textId="6F72489D" w:rsidR="00583DF2" w:rsidRPr="004158AF" w:rsidRDefault="00BD670F" w:rsidP="0034233C">
            <w:pPr>
              <w:spacing w:line="360" w:lineRule="auto"/>
              <w:rPr>
                <w:rFonts w:cs="Times New Roman"/>
                <w:szCs w:val="24"/>
              </w:rPr>
            </w:pPr>
            <w:r w:rsidRPr="004158AF">
              <w:rPr>
                <w:rFonts w:cs="Times New Roman"/>
                <w:szCs w:val="24"/>
              </w:rPr>
              <w:t>The system allows modifications and enhancements when necessary.</w:t>
            </w:r>
          </w:p>
        </w:tc>
        <w:sdt>
          <w:sdtPr>
            <w:rPr>
              <w:rFonts w:cs="Times New Roman"/>
              <w:sz w:val="36"/>
              <w:szCs w:val="36"/>
              <w:lang w:val="en-PH"/>
            </w:rPr>
            <w:id w:val="1145248432"/>
            <w14:checkbox>
              <w14:checked w14:val="0"/>
              <w14:checkedState w14:val="2612" w14:font="MS Gothic"/>
              <w14:uncheckedState w14:val="2610" w14:font="MS Gothic"/>
            </w14:checkbox>
          </w:sdtPr>
          <w:sdtContent>
            <w:tc>
              <w:tcPr>
                <w:tcW w:w="1134" w:type="dxa"/>
              </w:tcPr>
              <w:p w14:paraId="429B4DA5" w14:textId="77777777" w:rsidR="00583DF2" w:rsidRPr="004158AF" w:rsidRDefault="00583DF2"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536008473"/>
            <w14:checkbox>
              <w14:checked w14:val="0"/>
              <w14:checkedState w14:val="2612" w14:font="MS Gothic"/>
              <w14:uncheckedState w14:val="2610" w14:font="MS Gothic"/>
            </w14:checkbox>
          </w:sdtPr>
          <w:sdtContent>
            <w:tc>
              <w:tcPr>
                <w:tcW w:w="992" w:type="dxa"/>
              </w:tcPr>
              <w:p w14:paraId="5AFE8357" w14:textId="77777777" w:rsidR="00583DF2" w:rsidRPr="004158AF" w:rsidRDefault="00583DF2"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889924197"/>
            <w14:checkbox>
              <w14:checked w14:val="0"/>
              <w14:checkedState w14:val="2612" w14:font="MS Gothic"/>
              <w14:uncheckedState w14:val="2610" w14:font="MS Gothic"/>
            </w14:checkbox>
          </w:sdtPr>
          <w:sdtContent>
            <w:tc>
              <w:tcPr>
                <w:tcW w:w="992" w:type="dxa"/>
              </w:tcPr>
              <w:p w14:paraId="7101769F" w14:textId="77777777" w:rsidR="00583DF2" w:rsidRPr="004158AF" w:rsidRDefault="00583DF2"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288507737"/>
            <w14:checkbox>
              <w14:checked w14:val="0"/>
              <w14:checkedState w14:val="2612" w14:font="MS Gothic"/>
              <w14:uncheckedState w14:val="2610" w14:font="MS Gothic"/>
            </w14:checkbox>
          </w:sdtPr>
          <w:sdtContent>
            <w:tc>
              <w:tcPr>
                <w:tcW w:w="992" w:type="dxa"/>
              </w:tcPr>
              <w:p w14:paraId="60309FAE" w14:textId="77777777" w:rsidR="00583DF2" w:rsidRPr="004158AF" w:rsidRDefault="00583DF2"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413402745"/>
            <w14:checkbox>
              <w14:checked w14:val="0"/>
              <w14:checkedState w14:val="2612" w14:font="MS Gothic"/>
              <w14:uncheckedState w14:val="2610" w14:font="MS Gothic"/>
            </w14:checkbox>
          </w:sdtPr>
          <w:sdtContent>
            <w:tc>
              <w:tcPr>
                <w:tcW w:w="957" w:type="dxa"/>
              </w:tcPr>
              <w:p w14:paraId="446AC208" w14:textId="77777777" w:rsidR="00583DF2" w:rsidRPr="004158AF" w:rsidRDefault="00583DF2"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tr>
      <w:tr w:rsidR="00BD670F" w:rsidRPr="004158AF" w14:paraId="184AE415" w14:textId="77777777" w:rsidTr="00BD670F">
        <w:tc>
          <w:tcPr>
            <w:tcW w:w="3256" w:type="dxa"/>
            <w:shd w:val="clear" w:color="auto" w:fill="D9D9D9" w:themeFill="background1" w:themeFillShade="D9"/>
          </w:tcPr>
          <w:p w14:paraId="4E48A5D7" w14:textId="26531C16" w:rsidR="00583DF2" w:rsidRPr="004158AF" w:rsidRDefault="00BD670F" w:rsidP="0034233C">
            <w:pPr>
              <w:spacing w:line="360" w:lineRule="auto"/>
              <w:rPr>
                <w:rFonts w:cs="Times New Roman"/>
                <w:szCs w:val="24"/>
              </w:rPr>
            </w:pPr>
            <w:r w:rsidRPr="004158AF">
              <w:rPr>
                <w:rFonts w:cs="Times New Roman"/>
                <w:szCs w:val="24"/>
              </w:rPr>
              <w:t>The system is organized in a way that facilitates maintenance activities.</w:t>
            </w:r>
          </w:p>
        </w:tc>
        <w:sdt>
          <w:sdtPr>
            <w:rPr>
              <w:rFonts w:cs="Times New Roman"/>
              <w:sz w:val="36"/>
              <w:szCs w:val="36"/>
              <w:lang w:val="en-PH"/>
            </w:rPr>
            <w:id w:val="677546107"/>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540F0484" w14:textId="77777777" w:rsidR="00583DF2" w:rsidRPr="004158AF" w:rsidRDefault="00583DF2"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063365629"/>
            <w14:checkbox>
              <w14:checked w14:val="0"/>
              <w14:checkedState w14:val="2612" w14:font="MS Gothic"/>
              <w14:uncheckedState w14:val="2610" w14:font="MS Gothic"/>
            </w14:checkbox>
          </w:sdtPr>
          <w:sdtContent>
            <w:tc>
              <w:tcPr>
                <w:tcW w:w="992" w:type="dxa"/>
                <w:shd w:val="clear" w:color="auto" w:fill="D9D9D9" w:themeFill="background1" w:themeFillShade="D9"/>
              </w:tcPr>
              <w:p w14:paraId="5F2D2CDE" w14:textId="77777777" w:rsidR="00583DF2" w:rsidRPr="004158AF" w:rsidRDefault="00583DF2"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668742559"/>
            <w14:checkbox>
              <w14:checked w14:val="0"/>
              <w14:checkedState w14:val="2612" w14:font="MS Gothic"/>
              <w14:uncheckedState w14:val="2610" w14:font="MS Gothic"/>
            </w14:checkbox>
          </w:sdtPr>
          <w:sdtContent>
            <w:tc>
              <w:tcPr>
                <w:tcW w:w="992" w:type="dxa"/>
                <w:shd w:val="clear" w:color="auto" w:fill="D9D9D9" w:themeFill="background1" w:themeFillShade="D9"/>
              </w:tcPr>
              <w:p w14:paraId="631F3695" w14:textId="77777777" w:rsidR="00583DF2" w:rsidRPr="004158AF" w:rsidRDefault="00583DF2"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551433688"/>
            <w14:checkbox>
              <w14:checked w14:val="0"/>
              <w14:checkedState w14:val="2612" w14:font="MS Gothic"/>
              <w14:uncheckedState w14:val="2610" w14:font="MS Gothic"/>
            </w14:checkbox>
          </w:sdtPr>
          <w:sdtContent>
            <w:tc>
              <w:tcPr>
                <w:tcW w:w="992" w:type="dxa"/>
                <w:shd w:val="clear" w:color="auto" w:fill="D9D9D9" w:themeFill="background1" w:themeFillShade="D9"/>
              </w:tcPr>
              <w:p w14:paraId="3F7DEE96" w14:textId="77777777" w:rsidR="00583DF2" w:rsidRPr="004158AF" w:rsidRDefault="00583DF2"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576049933"/>
            <w14:checkbox>
              <w14:checked w14:val="0"/>
              <w14:checkedState w14:val="2612" w14:font="MS Gothic"/>
              <w14:uncheckedState w14:val="2610" w14:font="MS Gothic"/>
            </w14:checkbox>
          </w:sdtPr>
          <w:sdtContent>
            <w:tc>
              <w:tcPr>
                <w:tcW w:w="957" w:type="dxa"/>
                <w:shd w:val="clear" w:color="auto" w:fill="D9D9D9" w:themeFill="background1" w:themeFillShade="D9"/>
              </w:tcPr>
              <w:p w14:paraId="5D36BF04" w14:textId="77777777" w:rsidR="00583DF2" w:rsidRPr="004158AF" w:rsidRDefault="00583DF2"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tr>
      <w:tr w:rsidR="00583DF2" w:rsidRPr="004158AF" w14:paraId="0BF9306A" w14:textId="77777777" w:rsidTr="0034233C">
        <w:tc>
          <w:tcPr>
            <w:tcW w:w="3256" w:type="dxa"/>
          </w:tcPr>
          <w:p w14:paraId="0C1CB520" w14:textId="5D0C227D" w:rsidR="00583DF2" w:rsidRPr="004158AF" w:rsidRDefault="00BD670F" w:rsidP="0034233C">
            <w:pPr>
              <w:spacing w:line="360" w:lineRule="auto"/>
              <w:rPr>
                <w:rFonts w:cs="Times New Roman"/>
                <w:szCs w:val="24"/>
              </w:rPr>
            </w:pPr>
            <w:r w:rsidRPr="004158AF">
              <w:rPr>
                <w:rFonts w:cs="Times New Roman"/>
                <w:szCs w:val="24"/>
              </w:rPr>
              <w:lastRenderedPageBreak/>
              <w:t>The system supports efficient troubleshooting and correction of defects.</w:t>
            </w:r>
          </w:p>
        </w:tc>
        <w:sdt>
          <w:sdtPr>
            <w:rPr>
              <w:rFonts w:cs="Times New Roman"/>
              <w:sz w:val="36"/>
              <w:szCs w:val="36"/>
              <w:lang w:val="en-PH"/>
            </w:rPr>
            <w:id w:val="-1111588490"/>
            <w14:checkbox>
              <w14:checked w14:val="0"/>
              <w14:checkedState w14:val="2612" w14:font="MS Gothic"/>
              <w14:uncheckedState w14:val="2610" w14:font="MS Gothic"/>
            </w14:checkbox>
          </w:sdtPr>
          <w:sdtContent>
            <w:tc>
              <w:tcPr>
                <w:tcW w:w="1134" w:type="dxa"/>
              </w:tcPr>
              <w:p w14:paraId="445D48A5" w14:textId="77777777" w:rsidR="00583DF2" w:rsidRPr="004158AF" w:rsidRDefault="00583DF2"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307163151"/>
            <w14:checkbox>
              <w14:checked w14:val="0"/>
              <w14:checkedState w14:val="2612" w14:font="MS Gothic"/>
              <w14:uncheckedState w14:val="2610" w14:font="MS Gothic"/>
            </w14:checkbox>
          </w:sdtPr>
          <w:sdtContent>
            <w:tc>
              <w:tcPr>
                <w:tcW w:w="992" w:type="dxa"/>
              </w:tcPr>
              <w:p w14:paraId="49B8A860" w14:textId="77777777" w:rsidR="00583DF2" w:rsidRPr="004158AF" w:rsidRDefault="00583DF2"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623385253"/>
            <w14:checkbox>
              <w14:checked w14:val="0"/>
              <w14:checkedState w14:val="2612" w14:font="MS Gothic"/>
              <w14:uncheckedState w14:val="2610" w14:font="MS Gothic"/>
            </w14:checkbox>
          </w:sdtPr>
          <w:sdtContent>
            <w:tc>
              <w:tcPr>
                <w:tcW w:w="992" w:type="dxa"/>
              </w:tcPr>
              <w:p w14:paraId="4C203AD3" w14:textId="77777777" w:rsidR="00583DF2" w:rsidRPr="004158AF" w:rsidRDefault="00583DF2"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774816821"/>
            <w14:checkbox>
              <w14:checked w14:val="0"/>
              <w14:checkedState w14:val="2612" w14:font="MS Gothic"/>
              <w14:uncheckedState w14:val="2610" w14:font="MS Gothic"/>
            </w14:checkbox>
          </w:sdtPr>
          <w:sdtContent>
            <w:tc>
              <w:tcPr>
                <w:tcW w:w="992" w:type="dxa"/>
              </w:tcPr>
              <w:p w14:paraId="0B7D833A" w14:textId="77777777" w:rsidR="00583DF2" w:rsidRPr="004158AF" w:rsidRDefault="00583DF2"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73957236"/>
            <w14:checkbox>
              <w14:checked w14:val="0"/>
              <w14:checkedState w14:val="2612" w14:font="MS Gothic"/>
              <w14:uncheckedState w14:val="2610" w14:font="MS Gothic"/>
            </w14:checkbox>
          </w:sdtPr>
          <w:sdtContent>
            <w:tc>
              <w:tcPr>
                <w:tcW w:w="957" w:type="dxa"/>
              </w:tcPr>
              <w:p w14:paraId="692001FD" w14:textId="77777777" w:rsidR="00583DF2" w:rsidRPr="004158AF" w:rsidRDefault="00583DF2"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tr>
    </w:tbl>
    <w:p w14:paraId="1DC7F953" w14:textId="77777777" w:rsidR="00583DF2" w:rsidRPr="004158AF" w:rsidRDefault="00583DF2" w:rsidP="00780644">
      <w:pPr>
        <w:spacing w:line="360" w:lineRule="auto"/>
        <w:rPr>
          <w:rFonts w:cs="Times New Roman"/>
          <w:szCs w:val="24"/>
        </w:rPr>
      </w:pPr>
    </w:p>
    <w:p w14:paraId="3E9287C6" w14:textId="5FDC77CA" w:rsidR="00583DF2" w:rsidRPr="004158AF" w:rsidRDefault="00BD670F" w:rsidP="00780644">
      <w:pPr>
        <w:spacing w:line="360" w:lineRule="auto"/>
        <w:rPr>
          <w:rFonts w:cs="Times New Roman"/>
          <w:szCs w:val="24"/>
        </w:rPr>
      </w:pPr>
      <w:r w:rsidRPr="004158AF">
        <w:rPr>
          <w:rFonts w:cs="Times New Roman"/>
          <w:b/>
          <w:bCs/>
          <w:szCs w:val="24"/>
        </w:rPr>
        <w:t>Flexibility</w:t>
      </w:r>
    </w:p>
    <w:tbl>
      <w:tblPr>
        <w:tblStyle w:val="TableGrid"/>
        <w:tblW w:w="0" w:type="auto"/>
        <w:tblLook w:val="04A0" w:firstRow="1" w:lastRow="0" w:firstColumn="1" w:lastColumn="0" w:noHBand="0" w:noVBand="1"/>
      </w:tblPr>
      <w:tblGrid>
        <w:gridCol w:w="3256"/>
        <w:gridCol w:w="1134"/>
        <w:gridCol w:w="992"/>
        <w:gridCol w:w="992"/>
        <w:gridCol w:w="992"/>
        <w:gridCol w:w="957"/>
      </w:tblGrid>
      <w:tr w:rsidR="00BD670F" w:rsidRPr="004158AF" w14:paraId="05F1F397" w14:textId="77777777" w:rsidTr="0034233C">
        <w:tc>
          <w:tcPr>
            <w:tcW w:w="3256" w:type="dxa"/>
          </w:tcPr>
          <w:p w14:paraId="38F20E42" w14:textId="77777777" w:rsidR="00BD670F" w:rsidRPr="004158AF" w:rsidRDefault="00BD670F" w:rsidP="0034233C">
            <w:pPr>
              <w:spacing w:line="360" w:lineRule="auto"/>
              <w:jc w:val="center"/>
              <w:rPr>
                <w:rFonts w:cs="Times New Roman"/>
                <w:szCs w:val="24"/>
              </w:rPr>
            </w:pPr>
            <w:r w:rsidRPr="004158AF">
              <w:rPr>
                <w:rFonts w:cs="Times New Roman"/>
                <w:szCs w:val="24"/>
              </w:rPr>
              <w:t>Questions</w:t>
            </w:r>
          </w:p>
        </w:tc>
        <w:tc>
          <w:tcPr>
            <w:tcW w:w="1134" w:type="dxa"/>
          </w:tcPr>
          <w:p w14:paraId="3919BA58" w14:textId="77777777" w:rsidR="00BD670F" w:rsidRPr="004158AF" w:rsidRDefault="00BD670F" w:rsidP="0034233C">
            <w:pPr>
              <w:spacing w:line="360" w:lineRule="auto"/>
              <w:jc w:val="center"/>
              <w:rPr>
                <w:rFonts w:cs="Times New Roman"/>
                <w:szCs w:val="24"/>
              </w:rPr>
            </w:pPr>
            <w:r w:rsidRPr="004158AF">
              <w:rPr>
                <w:rFonts w:cs="Times New Roman"/>
                <w:szCs w:val="24"/>
              </w:rPr>
              <w:t>1</w:t>
            </w:r>
          </w:p>
        </w:tc>
        <w:tc>
          <w:tcPr>
            <w:tcW w:w="992" w:type="dxa"/>
          </w:tcPr>
          <w:p w14:paraId="2B0E8D93" w14:textId="77777777" w:rsidR="00BD670F" w:rsidRPr="004158AF" w:rsidRDefault="00BD670F" w:rsidP="0034233C">
            <w:pPr>
              <w:spacing w:line="360" w:lineRule="auto"/>
              <w:jc w:val="center"/>
              <w:rPr>
                <w:rFonts w:cs="Times New Roman"/>
                <w:szCs w:val="24"/>
              </w:rPr>
            </w:pPr>
            <w:r w:rsidRPr="004158AF">
              <w:rPr>
                <w:rFonts w:cs="Times New Roman"/>
                <w:szCs w:val="24"/>
              </w:rPr>
              <w:t>2</w:t>
            </w:r>
          </w:p>
        </w:tc>
        <w:tc>
          <w:tcPr>
            <w:tcW w:w="992" w:type="dxa"/>
          </w:tcPr>
          <w:p w14:paraId="6859FE71" w14:textId="77777777" w:rsidR="00BD670F" w:rsidRPr="004158AF" w:rsidRDefault="00BD670F" w:rsidP="0034233C">
            <w:pPr>
              <w:spacing w:line="360" w:lineRule="auto"/>
              <w:jc w:val="center"/>
              <w:rPr>
                <w:rFonts w:cs="Times New Roman"/>
                <w:szCs w:val="24"/>
              </w:rPr>
            </w:pPr>
            <w:r w:rsidRPr="004158AF">
              <w:rPr>
                <w:rFonts w:cs="Times New Roman"/>
                <w:szCs w:val="24"/>
              </w:rPr>
              <w:t>3</w:t>
            </w:r>
          </w:p>
        </w:tc>
        <w:tc>
          <w:tcPr>
            <w:tcW w:w="992" w:type="dxa"/>
          </w:tcPr>
          <w:p w14:paraId="5F831E2C" w14:textId="77777777" w:rsidR="00BD670F" w:rsidRPr="004158AF" w:rsidRDefault="00BD670F" w:rsidP="0034233C">
            <w:pPr>
              <w:spacing w:line="360" w:lineRule="auto"/>
              <w:jc w:val="center"/>
              <w:rPr>
                <w:rFonts w:cs="Times New Roman"/>
                <w:szCs w:val="24"/>
              </w:rPr>
            </w:pPr>
            <w:r w:rsidRPr="004158AF">
              <w:rPr>
                <w:rFonts w:cs="Times New Roman"/>
                <w:szCs w:val="24"/>
              </w:rPr>
              <w:t>4</w:t>
            </w:r>
          </w:p>
        </w:tc>
        <w:tc>
          <w:tcPr>
            <w:tcW w:w="957" w:type="dxa"/>
          </w:tcPr>
          <w:p w14:paraId="4429781E" w14:textId="77777777" w:rsidR="00BD670F" w:rsidRPr="004158AF" w:rsidRDefault="00BD670F" w:rsidP="0034233C">
            <w:pPr>
              <w:spacing w:line="360" w:lineRule="auto"/>
              <w:jc w:val="center"/>
              <w:rPr>
                <w:rFonts w:cs="Times New Roman"/>
                <w:szCs w:val="24"/>
              </w:rPr>
            </w:pPr>
            <w:r w:rsidRPr="004158AF">
              <w:rPr>
                <w:rFonts w:cs="Times New Roman"/>
                <w:szCs w:val="24"/>
              </w:rPr>
              <w:t>5</w:t>
            </w:r>
          </w:p>
        </w:tc>
      </w:tr>
      <w:tr w:rsidR="00BD670F" w:rsidRPr="004158AF" w14:paraId="47E6EAFD" w14:textId="77777777" w:rsidTr="0034233C">
        <w:tc>
          <w:tcPr>
            <w:tcW w:w="3256" w:type="dxa"/>
          </w:tcPr>
          <w:p w14:paraId="2E1A8F6B" w14:textId="76FAA0E5" w:rsidR="00BD670F" w:rsidRPr="004158AF" w:rsidRDefault="00BD670F" w:rsidP="0034233C">
            <w:pPr>
              <w:spacing w:line="360" w:lineRule="auto"/>
              <w:rPr>
                <w:rFonts w:cs="Times New Roman"/>
                <w:szCs w:val="24"/>
              </w:rPr>
            </w:pPr>
            <w:r w:rsidRPr="004158AF">
              <w:rPr>
                <w:rFonts w:cs="Times New Roman"/>
                <w:szCs w:val="24"/>
              </w:rPr>
              <w:t>The system can adapt to changing user requirements.</w:t>
            </w:r>
          </w:p>
        </w:tc>
        <w:sdt>
          <w:sdtPr>
            <w:rPr>
              <w:rFonts w:cs="Times New Roman"/>
              <w:sz w:val="36"/>
              <w:szCs w:val="36"/>
              <w:lang w:val="en-PH"/>
            </w:rPr>
            <w:id w:val="2094972007"/>
            <w14:checkbox>
              <w14:checked w14:val="0"/>
              <w14:checkedState w14:val="2612" w14:font="MS Gothic"/>
              <w14:uncheckedState w14:val="2610" w14:font="MS Gothic"/>
            </w14:checkbox>
          </w:sdtPr>
          <w:sdtContent>
            <w:tc>
              <w:tcPr>
                <w:tcW w:w="1134" w:type="dxa"/>
              </w:tcPr>
              <w:p w14:paraId="4BFCD21D" w14:textId="77777777" w:rsidR="00BD670F" w:rsidRPr="004158AF" w:rsidRDefault="00BD670F" w:rsidP="0034233C">
                <w:pPr>
                  <w:spacing w:line="360" w:lineRule="auto"/>
                  <w:rPr>
                    <w:rFonts w:cs="Times New Roman"/>
                    <w:szCs w:val="24"/>
                  </w:rPr>
                </w:pPr>
                <w:r w:rsidRPr="004158AF">
                  <w:rPr>
                    <w:rFonts w:ascii="MS Gothic" w:eastAsia="MS Gothic" w:hAnsi="MS Gothic" w:cs="Times New Roman" w:hint="eastAsia"/>
                    <w:sz w:val="36"/>
                    <w:szCs w:val="36"/>
                    <w:lang w:val="en-PH"/>
                  </w:rPr>
                  <w:t>☐</w:t>
                </w:r>
              </w:p>
            </w:tc>
          </w:sdtContent>
        </w:sdt>
        <w:sdt>
          <w:sdtPr>
            <w:rPr>
              <w:rFonts w:cs="Times New Roman"/>
              <w:sz w:val="36"/>
              <w:szCs w:val="36"/>
              <w:lang w:val="en-PH"/>
            </w:rPr>
            <w:id w:val="508574784"/>
            <w14:checkbox>
              <w14:checked w14:val="0"/>
              <w14:checkedState w14:val="2612" w14:font="MS Gothic"/>
              <w14:uncheckedState w14:val="2610" w14:font="MS Gothic"/>
            </w14:checkbox>
          </w:sdtPr>
          <w:sdtContent>
            <w:tc>
              <w:tcPr>
                <w:tcW w:w="992" w:type="dxa"/>
              </w:tcPr>
              <w:p w14:paraId="3D157EFF"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976377542"/>
            <w14:checkbox>
              <w14:checked w14:val="0"/>
              <w14:checkedState w14:val="2612" w14:font="MS Gothic"/>
              <w14:uncheckedState w14:val="2610" w14:font="MS Gothic"/>
            </w14:checkbox>
          </w:sdtPr>
          <w:sdtContent>
            <w:tc>
              <w:tcPr>
                <w:tcW w:w="992" w:type="dxa"/>
              </w:tcPr>
              <w:p w14:paraId="7CB5DC04"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2083022872"/>
            <w14:checkbox>
              <w14:checked w14:val="0"/>
              <w14:checkedState w14:val="2612" w14:font="MS Gothic"/>
              <w14:uncheckedState w14:val="2610" w14:font="MS Gothic"/>
            </w14:checkbox>
          </w:sdtPr>
          <w:sdtContent>
            <w:tc>
              <w:tcPr>
                <w:tcW w:w="992" w:type="dxa"/>
              </w:tcPr>
              <w:p w14:paraId="67C68E6C"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234462617"/>
            <w14:checkbox>
              <w14:checked w14:val="0"/>
              <w14:checkedState w14:val="2612" w14:font="MS Gothic"/>
              <w14:uncheckedState w14:val="2610" w14:font="MS Gothic"/>
            </w14:checkbox>
          </w:sdtPr>
          <w:sdtContent>
            <w:tc>
              <w:tcPr>
                <w:tcW w:w="957" w:type="dxa"/>
              </w:tcPr>
              <w:p w14:paraId="4752A092"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tr>
      <w:tr w:rsidR="00BD670F" w:rsidRPr="004158AF" w14:paraId="0434AD83" w14:textId="77777777" w:rsidTr="00BD670F">
        <w:tc>
          <w:tcPr>
            <w:tcW w:w="3256" w:type="dxa"/>
            <w:shd w:val="clear" w:color="auto" w:fill="D9D9D9" w:themeFill="background1" w:themeFillShade="D9"/>
          </w:tcPr>
          <w:p w14:paraId="00D1BF9C" w14:textId="045F5B01" w:rsidR="00BD670F" w:rsidRPr="004158AF" w:rsidRDefault="00BD670F" w:rsidP="0034233C">
            <w:pPr>
              <w:spacing w:line="360" w:lineRule="auto"/>
              <w:rPr>
                <w:rFonts w:cs="Times New Roman"/>
                <w:szCs w:val="24"/>
              </w:rPr>
            </w:pPr>
            <w:r w:rsidRPr="004158AF">
              <w:rPr>
                <w:rFonts w:cs="Times New Roman"/>
                <w:szCs w:val="24"/>
              </w:rPr>
              <w:t>The system supports the addition of new features and functionalities.</w:t>
            </w:r>
          </w:p>
        </w:tc>
        <w:sdt>
          <w:sdtPr>
            <w:rPr>
              <w:rFonts w:cs="Times New Roman"/>
              <w:sz w:val="36"/>
              <w:szCs w:val="36"/>
              <w:lang w:val="en-PH"/>
            </w:rPr>
            <w:id w:val="49507716"/>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09B07308"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874157407"/>
            <w14:checkbox>
              <w14:checked w14:val="0"/>
              <w14:checkedState w14:val="2612" w14:font="MS Gothic"/>
              <w14:uncheckedState w14:val="2610" w14:font="MS Gothic"/>
            </w14:checkbox>
          </w:sdtPr>
          <w:sdtContent>
            <w:tc>
              <w:tcPr>
                <w:tcW w:w="992" w:type="dxa"/>
                <w:shd w:val="clear" w:color="auto" w:fill="D9D9D9" w:themeFill="background1" w:themeFillShade="D9"/>
              </w:tcPr>
              <w:p w14:paraId="5139A597"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73705528"/>
            <w14:checkbox>
              <w14:checked w14:val="0"/>
              <w14:checkedState w14:val="2612" w14:font="MS Gothic"/>
              <w14:uncheckedState w14:val="2610" w14:font="MS Gothic"/>
            </w14:checkbox>
          </w:sdtPr>
          <w:sdtContent>
            <w:tc>
              <w:tcPr>
                <w:tcW w:w="992" w:type="dxa"/>
                <w:shd w:val="clear" w:color="auto" w:fill="D9D9D9" w:themeFill="background1" w:themeFillShade="D9"/>
              </w:tcPr>
              <w:p w14:paraId="2B92733A"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048459389"/>
            <w14:checkbox>
              <w14:checked w14:val="0"/>
              <w14:checkedState w14:val="2612" w14:font="MS Gothic"/>
              <w14:uncheckedState w14:val="2610" w14:font="MS Gothic"/>
            </w14:checkbox>
          </w:sdtPr>
          <w:sdtContent>
            <w:tc>
              <w:tcPr>
                <w:tcW w:w="992" w:type="dxa"/>
                <w:shd w:val="clear" w:color="auto" w:fill="D9D9D9" w:themeFill="background1" w:themeFillShade="D9"/>
              </w:tcPr>
              <w:p w14:paraId="2C5B404D"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449121650"/>
            <w14:checkbox>
              <w14:checked w14:val="0"/>
              <w14:checkedState w14:val="2612" w14:font="MS Gothic"/>
              <w14:uncheckedState w14:val="2610" w14:font="MS Gothic"/>
            </w14:checkbox>
          </w:sdtPr>
          <w:sdtContent>
            <w:tc>
              <w:tcPr>
                <w:tcW w:w="957" w:type="dxa"/>
                <w:shd w:val="clear" w:color="auto" w:fill="D9D9D9" w:themeFill="background1" w:themeFillShade="D9"/>
              </w:tcPr>
              <w:p w14:paraId="43BEA7B5"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tr>
      <w:tr w:rsidR="00BD670F" w:rsidRPr="004158AF" w14:paraId="7958D797" w14:textId="77777777" w:rsidTr="0034233C">
        <w:tc>
          <w:tcPr>
            <w:tcW w:w="3256" w:type="dxa"/>
          </w:tcPr>
          <w:p w14:paraId="73F13D7F" w14:textId="1D42E4EC" w:rsidR="00BD670F" w:rsidRPr="004158AF" w:rsidRDefault="00BD670F" w:rsidP="0034233C">
            <w:pPr>
              <w:spacing w:line="360" w:lineRule="auto"/>
              <w:rPr>
                <w:rFonts w:cs="Times New Roman"/>
                <w:szCs w:val="24"/>
              </w:rPr>
            </w:pPr>
            <w:r w:rsidRPr="004158AF">
              <w:rPr>
                <w:rFonts w:cs="Times New Roman"/>
                <w:szCs w:val="24"/>
              </w:rPr>
              <w:t>The system can accommodate changes in institutional processes.</w:t>
            </w:r>
          </w:p>
        </w:tc>
        <w:sdt>
          <w:sdtPr>
            <w:rPr>
              <w:rFonts w:cs="Times New Roman"/>
              <w:sz w:val="36"/>
              <w:szCs w:val="36"/>
              <w:lang w:val="en-PH"/>
            </w:rPr>
            <w:id w:val="-1892495713"/>
            <w14:checkbox>
              <w14:checked w14:val="0"/>
              <w14:checkedState w14:val="2612" w14:font="MS Gothic"/>
              <w14:uncheckedState w14:val="2610" w14:font="MS Gothic"/>
            </w14:checkbox>
          </w:sdtPr>
          <w:sdtContent>
            <w:tc>
              <w:tcPr>
                <w:tcW w:w="1134" w:type="dxa"/>
              </w:tcPr>
              <w:p w14:paraId="08D13936"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66079733"/>
            <w14:checkbox>
              <w14:checked w14:val="0"/>
              <w14:checkedState w14:val="2612" w14:font="MS Gothic"/>
              <w14:uncheckedState w14:val="2610" w14:font="MS Gothic"/>
            </w14:checkbox>
          </w:sdtPr>
          <w:sdtContent>
            <w:tc>
              <w:tcPr>
                <w:tcW w:w="992" w:type="dxa"/>
              </w:tcPr>
              <w:p w14:paraId="5D8C7AB2"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102921135"/>
            <w14:checkbox>
              <w14:checked w14:val="0"/>
              <w14:checkedState w14:val="2612" w14:font="MS Gothic"/>
              <w14:uncheckedState w14:val="2610" w14:font="MS Gothic"/>
            </w14:checkbox>
          </w:sdtPr>
          <w:sdtContent>
            <w:tc>
              <w:tcPr>
                <w:tcW w:w="992" w:type="dxa"/>
              </w:tcPr>
              <w:p w14:paraId="714BF3B3"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400739266"/>
            <w14:checkbox>
              <w14:checked w14:val="0"/>
              <w14:checkedState w14:val="2612" w14:font="MS Gothic"/>
              <w14:uncheckedState w14:val="2610" w14:font="MS Gothic"/>
            </w14:checkbox>
          </w:sdtPr>
          <w:sdtContent>
            <w:tc>
              <w:tcPr>
                <w:tcW w:w="992" w:type="dxa"/>
              </w:tcPr>
              <w:p w14:paraId="09D10F98"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756406026"/>
            <w14:checkbox>
              <w14:checked w14:val="0"/>
              <w14:checkedState w14:val="2612" w14:font="MS Gothic"/>
              <w14:uncheckedState w14:val="2610" w14:font="MS Gothic"/>
            </w14:checkbox>
          </w:sdtPr>
          <w:sdtContent>
            <w:tc>
              <w:tcPr>
                <w:tcW w:w="957" w:type="dxa"/>
              </w:tcPr>
              <w:p w14:paraId="344FED8C"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tr>
      <w:tr w:rsidR="00BD670F" w:rsidRPr="004158AF" w14:paraId="0D6BE8AF" w14:textId="77777777" w:rsidTr="00BD670F">
        <w:tc>
          <w:tcPr>
            <w:tcW w:w="3256" w:type="dxa"/>
            <w:shd w:val="clear" w:color="auto" w:fill="D9D9D9" w:themeFill="background1" w:themeFillShade="D9"/>
          </w:tcPr>
          <w:p w14:paraId="6053C3D9" w14:textId="5A3364CD" w:rsidR="00BD670F" w:rsidRPr="004158AF" w:rsidRDefault="00BD670F" w:rsidP="0034233C">
            <w:pPr>
              <w:spacing w:line="360" w:lineRule="auto"/>
              <w:rPr>
                <w:rFonts w:cs="Times New Roman"/>
                <w:szCs w:val="24"/>
              </w:rPr>
            </w:pPr>
            <w:r w:rsidRPr="004158AF">
              <w:rPr>
                <w:rFonts w:cs="Times New Roman"/>
                <w:szCs w:val="24"/>
              </w:rPr>
              <w:t>The system can be configured to support different user needs.</w:t>
            </w:r>
          </w:p>
        </w:tc>
        <w:sdt>
          <w:sdtPr>
            <w:rPr>
              <w:rFonts w:cs="Times New Roman"/>
              <w:sz w:val="36"/>
              <w:szCs w:val="36"/>
              <w:lang w:val="en-PH"/>
            </w:rPr>
            <w:id w:val="390475900"/>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088D4FC0"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748689615"/>
            <w14:checkbox>
              <w14:checked w14:val="0"/>
              <w14:checkedState w14:val="2612" w14:font="MS Gothic"/>
              <w14:uncheckedState w14:val="2610" w14:font="MS Gothic"/>
            </w14:checkbox>
          </w:sdtPr>
          <w:sdtContent>
            <w:tc>
              <w:tcPr>
                <w:tcW w:w="992" w:type="dxa"/>
                <w:shd w:val="clear" w:color="auto" w:fill="D9D9D9" w:themeFill="background1" w:themeFillShade="D9"/>
              </w:tcPr>
              <w:p w14:paraId="30392C27"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791420368"/>
            <w14:checkbox>
              <w14:checked w14:val="0"/>
              <w14:checkedState w14:val="2612" w14:font="MS Gothic"/>
              <w14:uncheckedState w14:val="2610" w14:font="MS Gothic"/>
            </w14:checkbox>
          </w:sdtPr>
          <w:sdtContent>
            <w:tc>
              <w:tcPr>
                <w:tcW w:w="992" w:type="dxa"/>
                <w:shd w:val="clear" w:color="auto" w:fill="D9D9D9" w:themeFill="background1" w:themeFillShade="D9"/>
              </w:tcPr>
              <w:p w14:paraId="1C5F9EE0"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071624644"/>
            <w14:checkbox>
              <w14:checked w14:val="0"/>
              <w14:checkedState w14:val="2612" w14:font="MS Gothic"/>
              <w14:uncheckedState w14:val="2610" w14:font="MS Gothic"/>
            </w14:checkbox>
          </w:sdtPr>
          <w:sdtContent>
            <w:tc>
              <w:tcPr>
                <w:tcW w:w="992" w:type="dxa"/>
                <w:shd w:val="clear" w:color="auto" w:fill="D9D9D9" w:themeFill="background1" w:themeFillShade="D9"/>
              </w:tcPr>
              <w:p w14:paraId="1B5EAE86"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376057974"/>
            <w14:checkbox>
              <w14:checked w14:val="0"/>
              <w14:checkedState w14:val="2612" w14:font="MS Gothic"/>
              <w14:uncheckedState w14:val="2610" w14:font="MS Gothic"/>
            </w14:checkbox>
          </w:sdtPr>
          <w:sdtContent>
            <w:tc>
              <w:tcPr>
                <w:tcW w:w="957" w:type="dxa"/>
                <w:shd w:val="clear" w:color="auto" w:fill="D9D9D9" w:themeFill="background1" w:themeFillShade="D9"/>
              </w:tcPr>
              <w:p w14:paraId="1A5A1888"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tr>
      <w:tr w:rsidR="00BD670F" w:rsidRPr="004158AF" w14:paraId="22B9546B" w14:textId="77777777" w:rsidTr="0034233C">
        <w:tc>
          <w:tcPr>
            <w:tcW w:w="3256" w:type="dxa"/>
          </w:tcPr>
          <w:p w14:paraId="7FCA3BCA" w14:textId="7A0B5808" w:rsidR="00BD670F" w:rsidRPr="004158AF" w:rsidRDefault="00BD670F" w:rsidP="0034233C">
            <w:pPr>
              <w:spacing w:line="360" w:lineRule="auto"/>
              <w:rPr>
                <w:rFonts w:cs="Times New Roman"/>
                <w:szCs w:val="24"/>
              </w:rPr>
            </w:pPr>
            <w:r w:rsidRPr="004158AF">
              <w:rPr>
                <w:rFonts w:cs="Times New Roman"/>
                <w:szCs w:val="24"/>
              </w:rPr>
              <w:t>The system remains effective under varying operational conditions.</w:t>
            </w:r>
          </w:p>
        </w:tc>
        <w:sdt>
          <w:sdtPr>
            <w:rPr>
              <w:rFonts w:cs="Times New Roman"/>
              <w:sz w:val="36"/>
              <w:szCs w:val="36"/>
              <w:lang w:val="en-PH"/>
            </w:rPr>
            <w:id w:val="2091657053"/>
            <w14:checkbox>
              <w14:checked w14:val="0"/>
              <w14:checkedState w14:val="2612" w14:font="MS Gothic"/>
              <w14:uncheckedState w14:val="2610" w14:font="MS Gothic"/>
            </w14:checkbox>
          </w:sdtPr>
          <w:sdtContent>
            <w:tc>
              <w:tcPr>
                <w:tcW w:w="1134" w:type="dxa"/>
              </w:tcPr>
              <w:p w14:paraId="0C64B9C2"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2048635094"/>
            <w14:checkbox>
              <w14:checked w14:val="0"/>
              <w14:checkedState w14:val="2612" w14:font="MS Gothic"/>
              <w14:uncheckedState w14:val="2610" w14:font="MS Gothic"/>
            </w14:checkbox>
          </w:sdtPr>
          <w:sdtContent>
            <w:tc>
              <w:tcPr>
                <w:tcW w:w="992" w:type="dxa"/>
              </w:tcPr>
              <w:p w14:paraId="0F37073E"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562284858"/>
            <w14:checkbox>
              <w14:checked w14:val="0"/>
              <w14:checkedState w14:val="2612" w14:font="MS Gothic"/>
              <w14:uncheckedState w14:val="2610" w14:font="MS Gothic"/>
            </w14:checkbox>
          </w:sdtPr>
          <w:sdtContent>
            <w:tc>
              <w:tcPr>
                <w:tcW w:w="992" w:type="dxa"/>
              </w:tcPr>
              <w:p w14:paraId="4D1D9F1A"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2002305106"/>
            <w14:checkbox>
              <w14:checked w14:val="0"/>
              <w14:checkedState w14:val="2612" w14:font="MS Gothic"/>
              <w14:uncheckedState w14:val="2610" w14:font="MS Gothic"/>
            </w14:checkbox>
          </w:sdtPr>
          <w:sdtContent>
            <w:tc>
              <w:tcPr>
                <w:tcW w:w="992" w:type="dxa"/>
              </w:tcPr>
              <w:p w14:paraId="046D9086"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2088109468"/>
            <w14:checkbox>
              <w14:checked w14:val="0"/>
              <w14:checkedState w14:val="2612" w14:font="MS Gothic"/>
              <w14:uncheckedState w14:val="2610" w14:font="MS Gothic"/>
            </w14:checkbox>
          </w:sdtPr>
          <w:sdtContent>
            <w:tc>
              <w:tcPr>
                <w:tcW w:w="957" w:type="dxa"/>
              </w:tcPr>
              <w:p w14:paraId="7A4E239E"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tr>
    </w:tbl>
    <w:p w14:paraId="318D4B89" w14:textId="77777777" w:rsidR="00BD670F" w:rsidRPr="004158AF" w:rsidRDefault="00BD670F" w:rsidP="00780644">
      <w:pPr>
        <w:spacing w:line="360" w:lineRule="auto"/>
        <w:rPr>
          <w:rFonts w:cs="Times New Roman"/>
          <w:szCs w:val="24"/>
        </w:rPr>
      </w:pPr>
    </w:p>
    <w:p w14:paraId="7E6D12C1" w14:textId="167E9146" w:rsidR="00BD670F" w:rsidRPr="004158AF" w:rsidRDefault="00BD670F" w:rsidP="00780644">
      <w:pPr>
        <w:spacing w:line="360" w:lineRule="auto"/>
        <w:rPr>
          <w:rFonts w:cs="Times New Roman"/>
          <w:szCs w:val="24"/>
        </w:rPr>
      </w:pPr>
      <w:r w:rsidRPr="004158AF">
        <w:rPr>
          <w:rFonts w:cs="Times New Roman"/>
          <w:b/>
          <w:bCs/>
          <w:szCs w:val="24"/>
        </w:rPr>
        <w:t>Safety</w:t>
      </w:r>
    </w:p>
    <w:tbl>
      <w:tblPr>
        <w:tblStyle w:val="TableGrid"/>
        <w:tblW w:w="0" w:type="auto"/>
        <w:tblLook w:val="04A0" w:firstRow="1" w:lastRow="0" w:firstColumn="1" w:lastColumn="0" w:noHBand="0" w:noVBand="1"/>
      </w:tblPr>
      <w:tblGrid>
        <w:gridCol w:w="3256"/>
        <w:gridCol w:w="1134"/>
        <w:gridCol w:w="992"/>
        <w:gridCol w:w="992"/>
        <w:gridCol w:w="992"/>
        <w:gridCol w:w="957"/>
      </w:tblGrid>
      <w:tr w:rsidR="00BD670F" w:rsidRPr="004158AF" w14:paraId="0B194769" w14:textId="77777777" w:rsidTr="0034233C">
        <w:tc>
          <w:tcPr>
            <w:tcW w:w="3256" w:type="dxa"/>
          </w:tcPr>
          <w:p w14:paraId="1C0929FD" w14:textId="77777777" w:rsidR="00BD670F" w:rsidRPr="004158AF" w:rsidRDefault="00BD670F" w:rsidP="0034233C">
            <w:pPr>
              <w:spacing w:line="360" w:lineRule="auto"/>
              <w:jc w:val="center"/>
              <w:rPr>
                <w:rFonts w:cs="Times New Roman"/>
                <w:szCs w:val="24"/>
              </w:rPr>
            </w:pPr>
            <w:r w:rsidRPr="004158AF">
              <w:rPr>
                <w:rFonts w:cs="Times New Roman"/>
                <w:szCs w:val="24"/>
              </w:rPr>
              <w:t>Questions</w:t>
            </w:r>
          </w:p>
        </w:tc>
        <w:tc>
          <w:tcPr>
            <w:tcW w:w="1134" w:type="dxa"/>
          </w:tcPr>
          <w:p w14:paraId="269C81CA" w14:textId="77777777" w:rsidR="00BD670F" w:rsidRPr="004158AF" w:rsidRDefault="00BD670F" w:rsidP="0034233C">
            <w:pPr>
              <w:spacing w:line="360" w:lineRule="auto"/>
              <w:jc w:val="center"/>
              <w:rPr>
                <w:rFonts w:cs="Times New Roman"/>
                <w:szCs w:val="24"/>
              </w:rPr>
            </w:pPr>
            <w:r w:rsidRPr="004158AF">
              <w:rPr>
                <w:rFonts w:cs="Times New Roman"/>
                <w:szCs w:val="24"/>
              </w:rPr>
              <w:t>1</w:t>
            </w:r>
          </w:p>
        </w:tc>
        <w:tc>
          <w:tcPr>
            <w:tcW w:w="992" w:type="dxa"/>
          </w:tcPr>
          <w:p w14:paraId="5D2BE2AB" w14:textId="77777777" w:rsidR="00BD670F" w:rsidRPr="004158AF" w:rsidRDefault="00BD670F" w:rsidP="0034233C">
            <w:pPr>
              <w:spacing w:line="360" w:lineRule="auto"/>
              <w:jc w:val="center"/>
              <w:rPr>
                <w:rFonts w:cs="Times New Roman"/>
                <w:szCs w:val="24"/>
              </w:rPr>
            </w:pPr>
            <w:r w:rsidRPr="004158AF">
              <w:rPr>
                <w:rFonts w:cs="Times New Roman"/>
                <w:szCs w:val="24"/>
              </w:rPr>
              <w:t>2</w:t>
            </w:r>
          </w:p>
        </w:tc>
        <w:tc>
          <w:tcPr>
            <w:tcW w:w="992" w:type="dxa"/>
          </w:tcPr>
          <w:p w14:paraId="77A3B47A" w14:textId="77777777" w:rsidR="00BD670F" w:rsidRPr="004158AF" w:rsidRDefault="00BD670F" w:rsidP="0034233C">
            <w:pPr>
              <w:spacing w:line="360" w:lineRule="auto"/>
              <w:jc w:val="center"/>
              <w:rPr>
                <w:rFonts w:cs="Times New Roman"/>
                <w:szCs w:val="24"/>
              </w:rPr>
            </w:pPr>
            <w:r w:rsidRPr="004158AF">
              <w:rPr>
                <w:rFonts w:cs="Times New Roman"/>
                <w:szCs w:val="24"/>
              </w:rPr>
              <w:t>3</w:t>
            </w:r>
          </w:p>
        </w:tc>
        <w:tc>
          <w:tcPr>
            <w:tcW w:w="992" w:type="dxa"/>
          </w:tcPr>
          <w:p w14:paraId="5E4F9DE9" w14:textId="77777777" w:rsidR="00BD670F" w:rsidRPr="004158AF" w:rsidRDefault="00BD670F" w:rsidP="0034233C">
            <w:pPr>
              <w:spacing w:line="360" w:lineRule="auto"/>
              <w:jc w:val="center"/>
              <w:rPr>
                <w:rFonts w:cs="Times New Roman"/>
                <w:szCs w:val="24"/>
              </w:rPr>
            </w:pPr>
            <w:r w:rsidRPr="004158AF">
              <w:rPr>
                <w:rFonts w:cs="Times New Roman"/>
                <w:szCs w:val="24"/>
              </w:rPr>
              <w:t>4</w:t>
            </w:r>
          </w:p>
        </w:tc>
        <w:tc>
          <w:tcPr>
            <w:tcW w:w="957" w:type="dxa"/>
          </w:tcPr>
          <w:p w14:paraId="2F69DB92" w14:textId="77777777" w:rsidR="00BD670F" w:rsidRPr="004158AF" w:rsidRDefault="00BD670F" w:rsidP="0034233C">
            <w:pPr>
              <w:spacing w:line="360" w:lineRule="auto"/>
              <w:jc w:val="center"/>
              <w:rPr>
                <w:rFonts w:cs="Times New Roman"/>
                <w:szCs w:val="24"/>
              </w:rPr>
            </w:pPr>
            <w:r w:rsidRPr="004158AF">
              <w:rPr>
                <w:rFonts w:cs="Times New Roman"/>
                <w:szCs w:val="24"/>
              </w:rPr>
              <w:t>5</w:t>
            </w:r>
          </w:p>
        </w:tc>
      </w:tr>
      <w:tr w:rsidR="00BD670F" w:rsidRPr="004158AF" w14:paraId="5D4A6166" w14:textId="77777777" w:rsidTr="0034233C">
        <w:tc>
          <w:tcPr>
            <w:tcW w:w="3256" w:type="dxa"/>
          </w:tcPr>
          <w:p w14:paraId="63D532AD" w14:textId="6D2FCA21" w:rsidR="00BD670F" w:rsidRPr="004158AF" w:rsidRDefault="00BD670F" w:rsidP="0034233C">
            <w:pPr>
              <w:spacing w:line="360" w:lineRule="auto"/>
              <w:rPr>
                <w:rFonts w:cs="Times New Roman"/>
                <w:szCs w:val="24"/>
              </w:rPr>
            </w:pPr>
            <w:r w:rsidRPr="004158AF">
              <w:rPr>
                <w:rFonts w:cs="Times New Roman"/>
                <w:szCs w:val="24"/>
              </w:rPr>
              <w:t>The system minimizes the risk of accidental data loss.</w:t>
            </w:r>
          </w:p>
        </w:tc>
        <w:sdt>
          <w:sdtPr>
            <w:rPr>
              <w:rFonts w:cs="Times New Roman"/>
              <w:sz w:val="36"/>
              <w:szCs w:val="36"/>
              <w:lang w:val="en-PH"/>
            </w:rPr>
            <w:id w:val="-2125831282"/>
            <w14:checkbox>
              <w14:checked w14:val="0"/>
              <w14:checkedState w14:val="2612" w14:font="MS Gothic"/>
              <w14:uncheckedState w14:val="2610" w14:font="MS Gothic"/>
            </w14:checkbox>
          </w:sdtPr>
          <w:sdtContent>
            <w:tc>
              <w:tcPr>
                <w:tcW w:w="1134" w:type="dxa"/>
              </w:tcPr>
              <w:p w14:paraId="05060525" w14:textId="77777777" w:rsidR="00BD670F" w:rsidRPr="004158AF" w:rsidRDefault="00BD670F" w:rsidP="0034233C">
                <w:pPr>
                  <w:spacing w:line="360" w:lineRule="auto"/>
                  <w:rPr>
                    <w:rFonts w:cs="Times New Roman"/>
                    <w:szCs w:val="24"/>
                  </w:rPr>
                </w:pPr>
                <w:r w:rsidRPr="004158AF">
                  <w:rPr>
                    <w:rFonts w:ascii="MS Gothic" w:eastAsia="MS Gothic" w:hAnsi="MS Gothic" w:cs="Times New Roman" w:hint="eastAsia"/>
                    <w:sz w:val="36"/>
                    <w:szCs w:val="36"/>
                    <w:lang w:val="en-PH"/>
                  </w:rPr>
                  <w:t>☐</w:t>
                </w:r>
              </w:p>
            </w:tc>
          </w:sdtContent>
        </w:sdt>
        <w:sdt>
          <w:sdtPr>
            <w:rPr>
              <w:rFonts w:cs="Times New Roman"/>
              <w:sz w:val="36"/>
              <w:szCs w:val="36"/>
              <w:lang w:val="en-PH"/>
            </w:rPr>
            <w:id w:val="-1979070893"/>
            <w14:checkbox>
              <w14:checked w14:val="0"/>
              <w14:checkedState w14:val="2612" w14:font="MS Gothic"/>
              <w14:uncheckedState w14:val="2610" w14:font="MS Gothic"/>
            </w14:checkbox>
          </w:sdtPr>
          <w:sdtContent>
            <w:tc>
              <w:tcPr>
                <w:tcW w:w="992" w:type="dxa"/>
              </w:tcPr>
              <w:p w14:paraId="53001E4D"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184358360"/>
            <w14:checkbox>
              <w14:checked w14:val="0"/>
              <w14:checkedState w14:val="2612" w14:font="MS Gothic"/>
              <w14:uncheckedState w14:val="2610" w14:font="MS Gothic"/>
            </w14:checkbox>
          </w:sdtPr>
          <w:sdtContent>
            <w:tc>
              <w:tcPr>
                <w:tcW w:w="992" w:type="dxa"/>
              </w:tcPr>
              <w:p w14:paraId="46976336"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323971062"/>
            <w14:checkbox>
              <w14:checked w14:val="0"/>
              <w14:checkedState w14:val="2612" w14:font="MS Gothic"/>
              <w14:uncheckedState w14:val="2610" w14:font="MS Gothic"/>
            </w14:checkbox>
          </w:sdtPr>
          <w:sdtContent>
            <w:tc>
              <w:tcPr>
                <w:tcW w:w="992" w:type="dxa"/>
              </w:tcPr>
              <w:p w14:paraId="38C5F665"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10096310"/>
            <w14:checkbox>
              <w14:checked w14:val="0"/>
              <w14:checkedState w14:val="2612" w14:font="MS Gothic"/>
              <w14:uncheckedState w14:val="2610" w14:font="MS Gothic"/>
            </w14:checkbox>
          </w:sdtPr>
          <w:sdtContent>
            <w:tc>
              <w:tcPr>
                <w:tcW w:w="957" w:type="dxa"/>
              </w:tcPr>
              <w:p w14:paraId="1D8A4A20"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tr>
      <w:tr w:rsidR="00BD670F" w:rsidRPr="004158AF" w14:paraId="58459DF9" w14:textId="77777777" w:rsidTr="00BD670F">
        <w:tc>
          <w:tcPr>
            <w:tcW w:w="3256" w:type="dxa"/>
            <w:shd w:val="clear" w:color="auto" w:fill="D9D9D9" w:themeFill="background1" w:themeFillShade="D9"/>
          </w:tcPr>
          <w:p w14:paraId="0987739A" w14:textId="7C5C3763" w:rsidR="00BD670F" w:rsidRPr="004158AF" w:rsidRDefault="00BD670F" w:rsidP="0034233C">
            <w:pPr>
              <w:spacing w:line="360" w:lineRule="auto"/>
              <w:rPr>
                <w:rFonts w:cs="Times New Roman"/>
                <w:szCs w:val="24"/>
              </w:rPr>
            </w:pPr>
            <w:r w:rsidRPr="004158AF">
              <w:rPr>
                <w:rFonts w:cs="Times New Roman"/>
                <w:szCs w:val="24"/>
              </w:rPr>
              <w:t>The system prevents actions that may negatively affect system operations.</w:t>
            </w:r>
          </w:p>
        </w:tc>
        <w:sdt>
          <w:sdtPr>
            <w:rPr>
              <w:rFonts w:cs="Times New Roman"/>
              <w:sz w:val="36"/>
              <w:szCs w:val="36"/>
              <w:lang w:val="en-PH"/>
            </w:rPr>
            <w:id w:val="-1877622327"/>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2C6AA3DA"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568874046"/>
            <w14:checkbox>
              <w14:checked w14:val="0"/>
              <w14:checkedState w14:val="2612" w14:font="MS Gothic"/>
              <w14:uncheckedState w14:val="2610" w14:font="MS Gothic"/>
            </w14:checkbox>
          </w:sdtPr>
          <w:sdtContent>
            <w:tc>
              <w:tcPr>
                <w:tcW w:w="992" w:type="dxa"/>
                <w:shd w:val="clear" w:color="auto" w:fill="D9D9D9" w:themeFill="background1" w:themeFillShade="D9"/>
              </w:tcPr>
              <w:p w14:paraId="121CB1EC"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188106929"/>
            <w14:checkbox>
              <w14:checked w14:val="0"/>
              <w14:checkedState w14:val="2612" w14:font="MS Gothic"/>
              <w14:uncheckedState w14:val="2610" w14:font="MS Gothic"/>
            </w14:checkbox>
          </w:sdtPr>
          <w:sdtContent>
            <w:tc>
              <w:tcPr>
                <w:tcW w:w="992" w:type="dxa"/>
                <w:shd w:val="clear" w:color="auto" w:fill="D9D9D9" w:themeFill="background1" w:themeFillShade="D9"/>
              </w:tcPr>
              <w:p w14:paraId="71E26866"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399635372"/>
            <w14:checkbox>
              <w14:checked w14:val="0"/>
              <w14:checkedState w14:val="2612" w14:font="MS Gothic"/>
              <w14:uncheckedState w14:val="2610" w14:font="MS Gothic"/>
            </w14:checkbox>
          </w:sdtPr>
          <w:sdtContent>
            <w:tc>
              <w:tcPr>
                <w:tcW w:w="992" w:type="dxa"/>
                <w:shd w:val="clear" w:color="auto" w:fill="D9D9D9" w:themeFill="background1" w:themeFillShade="D9"/>
              </w:tcPr>
              <w:p w14:paraId="15CBFDB4"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542895756"/>
            <w14:checkbox>
              <w14:checked w14:val="0"/>
              <w14:checkedState w14:val="2612" w14:font="MS Gothic"/>
              <w14:uncheckedState w14:val="2610" w14:font="MS Gothic"/>
            </w14:checkbox>
          </w:sdtPr>
          <w:sdtContent>
            <w:tc>
              <w:tcPr>
                <w:tcW w:w="957" w:type="dxa"/>
                <w:shd w:val="clear" w:color="auto" w:fill="D9D9D9" w:themeFill="background1" w:themeFillShade="D9"/>
              </w:tcPr>
              <w:p w14:paraId="4DD0A48D"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tr>
      <w:tr w:rsidR="00BD670F" w:rsidRPr="004158AF" w14:paraId="747E73AA" w14:textId="77777777" w:rsidTr="0034233C">
        <w:tc>
          <w:tcPr>
            <w:tcW w:w="3256" w:type="dxa"/>
          </w:tcPr>
          <w:p w14:paraId="01CA30C1" w14:textId="79093036" w:rsidR="00BD670F" w:rsidRPr="004158AF" w:rsidRDefault="00BD670F" w:rsidP="0034233C">
            <w:pPr>
              <w:spacing w:line="360" w:lineRule="auto"/>
              <w:rPr>
                <w:rFonts w:cs="Times New Roman"/>
                <w:szCs w:val="24"/>
              </w:rPr>
            </w:pPr>
            <w:r w:rsidRPr="004158AF">
              <w:rPr>
                <w:rFonts w:cs="Times New Roman"/>
                <w:szCs w:val="24"/>
              </w:rPr>
              <w:lastRenderedPageBreak/>
              <w:t>The system provides warnings or confirmations before critical actions are performed.</w:t>
            </w:r>
          </w:p>
        </w:tc>
        <w:sdt>
          <w:sdtPr>
            <w:rPr>
              <w:rFonts w:cs="Times New Roman"/>
              <w:sz w:val="36"/>
              <w:szCs w:val="36"/>
              <w:lang w:val="en-PH"/>
            </w:rPr>
            <w:id w:val="-896208757"/>
            <w14:checkbox>
              <w14:checked w14:val="0"/>
              <w14:checkedState w14:val="2612" w14:font="MS Gothic"/>
              <w14:uncheckedState w14:val="2610" w14:font="MS Gothic"/>
            </w14:checkbox>
          </w:sdtPr>
          <w:sdtContent>
            <w:tc>
              <w:tcPr>
                <w:tcW w:w="1134" w:type="dxa"/>
              </w:tcPr>
              <w:p w14:paraId="44BD00AE"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2010247659"/>
            <w14:checkbox>
              <w14:checked w14:val="0"/>
              <w14:checkedState w14:val="2612" w14:font="MS Gothic"/>
              <w14:uncheckedState w14:val="2610" w14:font="MS Gothic"/>
            </w14:checkbox>
          </w:sdtPr>
          <w:sdtContent>
            <w:tc>
              <w:tcPr>
                <w:tcW w:w="992" w:type="dxa"/>
              </w:tcPr>
              <w:p w14:paraId="21CFDF45"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077248962"/>
            <w14:checkbox>
              <w14:checked w14:val="0"/>
              <w14:checkedState w14:val="2612" w14:font="MS Gothic"/>
              <w14:uncheckedState w14:val="2610" w14:font="MS Gothic"/>
            </w14:checkbox>
          </w:sdtPr>
          <w:sdtContent>
            <w:tc>
              <w:tcPr>
                <w:tcW w:w="992" w:type="dxa"/>
              </w:tcPr>
              <w:p w14:paraId="3EB50C32"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247311820"/>
            <w14:checkbox>
              <w14:checked w14:val="0"/>
              <w14:checkedState w14:val="2612" w14:font="MS Gothic"/>
              <w14:uncheckedState w14:val="2610" w14:font="MS Gothic"/>
            </w14:checkbox>
          </w:sdtPr>
          <w:sdtContent>
            <w:tc>
              <w:tcPr>
                <w:tcW w:w="992" w:type="dxa"/>
              </w:tcPr>
              <w:p w14:paraId="42A1A17F"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038275903"/>
            <w14:checkbox>
              <w14:checked w14:val="0"/>
              <w14:checkedState w14:val="2612" w14:font="MS Gothic"/>
              <w14:uncheckedState w14:val="2610" w14:font="MS Gothic"/>
            </w14:checkbox>
          </w:sdtPr>
          <w:sdtContent>
            <w:tc>
              <w:tcPr>
                <w:tcW w:w="957" w:type="dxa"/>
              </w:tcPr>
              <w:p w14:paraId="4DBD5BFA"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tr>
      <w:tr w:rsidR="00BD670F" w:rsidRPr="004158AF" w14:paraId="5F12CAB8" w14:textId="77777777" w:rsidTr="00BD670F">
        <w:tc>
          <w:tcPr>
            <w:tcW w:w="3256" w:type="dxa"/>
            <w:shd w:val="clear" w:color="auto" w:fill="D9D9D9" w:themeFill="background1" w:themeFillShade="D9"/>
          </w:tcPr>
          <w:p w14:paraId="3228258A" w14:textId="6F5FA550" w:rsidR="00BD670F" w:rsidRPr="004158AF" w:rsidRDefault="00BD670F" w:rsidP="0034233C">
            <w:pPr>
              <w:spacing w:line="360" w:lineRule="auto"/>
              <w:rPr>
                <w:rFonts w:cs="Times New Roman"/>
                <w:szCs w:val="24"/>
              </w:rPr>
            </w:pPr>
            <w:r w:rsidRPr="004158AF">
              <w:rPr>
                <w:rFonts w:cs="Times New Roman"/>
                <w:szCs w:val="24"/>
              </w:rPr>
              <w:t>The system helps ensure the integrity of stored records and information.</w:t>
            </w:r>
          </w:p>
        </w:tc>
        <w:sdt>
          <w:sdtPr>
            <w:rPr>
              <w:rFonts w:cs="Times New Roman"/>
              <w:sz w:val="36"/>
              <w:szCs w:val="36"/>
              <w:lang w:val="en-PH"/>
            </w:rPr>
            <w:id w:val="1927302454"/>
            <w14:checkbox>
              <w14:checked w14:val="0"/>
              <w14:checkedState w14:val="2612" w14:font="MS Gothic"/>
              <w14:uncheckedState w14:val="2610" w14:font="MS Gothic"/>
            </w14:checkbox>
          </w:sdtPr>
          <w:sdtContent>
            <w:tc>
              <w:tcPr>
                <w:tcW w:w="1134" w:type="dxa"/>
                <w:shd w:val="clear" w:color="auto" w:fill="D9D9D9" w:themeFill="background1" w:themeFillShade="D9"/>
              </w:tcPr>
              <w:p w14:paraId="4934DE72"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551656038"/>
            <w14:checkbox>
              <w14:checked w14:val="0"/>
              <w14:checkedState w14:val="2612" w14:font="MS Gothic"/>
              <w14:uncheckedState w14:val="2610" w14:font="MS Gothic"/>
            </w14:checkbox>
          </w:sdtPr>
          <w:sdtContent>
            <w:tc>
              <w:tcPr>
                <w:tcW w:w="992" w:type="dxa"/>
                <w:shd w:val="clear" w:color="auto" w:fill="D9D9D9" w:themeFill="background1" w:themeFillShade="D9"/>
              </w:tcPr>
              <w:p w14:paraId="0C46A7EA"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305781462"/>
            <w14:checkbox>
              <w14:checked w14:val="0"/>
              <w14:checkedState w14:val="2612" w14:font="MS Gothic"/>
              <w14:uncheckedState w14:val="2610" w14:font="MS Gothic"/>
            </w14:checkbox>
          </w:sdtPr>
          <w:sdtContent>
            <w:tc>
              <w:tcPr>
                <w:tcW w:w="992" w:type="dxa"/>
                <w:shd w:val="clear" w:color="auto" w:fill="D9D9D9" w:themeFill="background1" w:themeFillShade="D9"/>
              </w:tcPr>
              <w:p w14:paraId="0DA47016"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88193357"/>
            <w14:checkbox>
              <w14:checked w14:val="0"/>
              <w14:checkedState w14:val="2612" w14:font="MS Gothic"/>
              <w14:uncheckedState w14:val="2610" w14:font="MS Gothic"/>
            </w14:checkbox>
          </w:sdtPr>
          <w:sdtContent>
            <w:tc>
              <w:tcPr>
                <w:tcW w:w="992" w:type="dxa"/>
                <w:shd w:val="clear" w:color="auto" w:fill="D9D9D9" w:themeFill="background1" w:themeFillShade="D9"/>
              </w:tcPr>
              <w:p w14:paraId="786CB8AE"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372313466"/>
            <w14:checkbox>
              <w14:checked w14:val="0"/>
              <w14:checkedState w14:val="2612" w14:font="MS Gothic"/>
              <w14:uncheckedState w14:val="2610" w14:font="MS Gothic"/>
            </w14:checkbox>
          </w:sdtPr>
          <w:sdtContent>
            <w:tc>
              <w:tcPr>
                <w:tcW w:w="957" w:type="dxa"/>
                <w:shd w:val="clear" w:color="auto" w:fill="D9D9D9" w:themeFill="background1" w:themeFillShade="D9"/>
              </w:tcPr>
              <w:p w14:paraId="7DF5F05B"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tr>
      <w:tr w:rsidR="00BD670F" w:rsidRPr="004158AF" w14:paraId="6046EDD2" w14:textId="77777777" w:rsidTr="0034233C">
        <w:tc>
          <w:tcPr>
            <w:tcW w:w="3256" w:type="dxa"/>
          </w:tcPr>
          <w:p w14:paraId="6EF7D1D4" w14:textId="6233C124" w:rsidR="00BD670F" w:rsidRPr="004158AF" w:rsidRDefault="00BD670F" w:rsidP="0034233C">
            <w:pPr>
              <w:spacing w:line="360" w:lineRule="auto"/>
              <w:rPr>
                <w:rFonts w:cs="Times New Roman"/>
                <w:szCs w:val="24"/>
              </w:rPr>
            </w:pPr>
            <w:r w:rsidRPr="004158AF">
              <w:rPr>
                <w:rFonts w:cs="Times New Roman"/>
                <w:szCs w:val="24"/>
              </w:rPr>
              <w:t>The system reduces the likelihood of user errors causing significant problems.</w:t>
            </w:r>
          </w:p>
        </w:tc>
        <w:sdt>
          <w:sdtPr>
            <w:rPr>
              <w:rFonts w:cs="Times New Roman"/>
              <w:sz w:val="36"/>
              <w:szCs w:val="36"/>
              <w:lang w:val="en-PH"/>
            </w:rPr>
            <w:id w:val="2111235938"/>
            <w14:checkbox>
              <w14:checked w14:val="0"/>
              <w14:checkedState w14:val="2612" w14:font="MS Gothic"/>
              <w14:uncheckedState w14:val="2610" w14:font="MS Gothic"/>
            </w14:checkbox>
          </w:sdtPr>
          <w:sdtContent>
            <w:tc>
              <w:tcPr>
                <w:tcW w:w="1134" w:type="dxa"/>
              </w:tcPr>
              <w:p w14:paraId="34399BD1"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6081520"/>
            <w14:checkbox>
              <w14:checked w14:val="0"/>
              <w14:checkedState w14:val="2612" w14:font="MS Gothic"/>
              <w14:uncheckedState w14:val="2610" w14:font="MS Gothic"/>
            </w14:checkbox>
          </w:sdtPr>
          <w:sdtContent>
            <w:tc>
              <w:tcPr>
                <w:tcW w:w="992" w:type="dxa"/>
              </w:tcPr>
              <w:p w14:paraId="211B66B0"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346568353"/>
            <w14:checkbox>
              <w14:checked w14:val="0"/>
              <w14:checkedState w14:val="2612" w14:font="MS Gothic"/>
              <w14:uncheckedState w14:val="2610" w14:font="MS Gothic"/>
            </w14:checkbox>
          </w:sdtPr>
          <w:sdtContent>
            <w:tc>
              <w:tcPr>
                <w:tcW w:w="992" w:type="dxa"/>
              </w:tcPr>
              <w:p w14:paraId="333F2589"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268301817"/>
            <w14:checkbox>
              <w14:checked w14:val="0"/>
              <w14:checkedState w14:val="2612" w14:font="MS Gothic"/>
              <w14:uncheckedState w14:val="2610" w14:font="MS Gothic"/>
            </w14:checkbox>
          </w:sdtPr>
          <w:sdtContent>
            <w:tc>
              <w:tcPr>
                <w:tcW w:w="992" w:type="dxa"/>
              </w:tcPr>
              <w:p w14:paraId="188FCA12"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566253794"/>
            <w14:checkbox>
              <w14:checked w14:val="0"/>
              <w14:checkedState w14:val="2612" w14:font="MS Gothic"/>
              <w14:uncheckedState w14:val="2610" w14:font="MS Gothic"/>
            </w14:checkbox>
          </w:sdtPr>
          <w:sdtContent>
            <w:tc>
              <w:tcPr>
                <w:tcW w:w="957" w:type="dxa"/>
              </w:tcPr>
              <w:p w14:paraId="5F47CB16" w14:textId="77777777" w:rsidR="00BD670F" w:rsidRPr="004158AF" w:rsidRDefault="00BD670F" w:rsidP="0034233C">
                <w:pPr>
                  <w:spacing w:line="360" w:lineRule="auto"/>
                  <w:rPr>
                    <w:rFonts w:cs="Times New Roman"/>
                    <w:szCs w:val="24"/>
                  </w:rPr>
                </w:pPr>
                <w:r w:rsidRPr="004158AF">
                  <w:rPr>
                    <w:rFonts w:ascii="Segoe UI Symbol" w:eastAsia="MS Gothic" w:hAnsi="Segoe UI Symbol" w:cs="Segoe UI Symbol"/>
                    <w:sz w:val="36"/>
                    <w:szCs w:val="36"/>
                    <w:lang w:val="en-PH"/>
                  </w:rPr>
                  <w:t>☐</w:t>
                </w:r>
              </w:p>
            </w:tc>
          </w:sdtContent>
        </w:sdt>
      </w:tr>
    </w:tbl>
    <w:p w14:paraId="2F5C459B" w14:textId="77777777" w:rsidR="00BD670F" w:rsidRPr="004158AF" w:rsidRDefault="00BD670F" w:rsidP="00780644">
      <w:pPr>
        <w:spacing w:line="360" w:lineRule="auto"/>
        <w:rPr>
          <w:rFonts w:cs="Times New Roman"/>
          <w:szCs w:val="24"/>
        </w:rPr>
      </w:pPr>
    </w:p>
    <w:p w14:paraId="1B2738E0" w14:textId="77777777" w:rsidR="00BD670F" w:rsidRPr="004158AF" w:rsidRDefault="00BD670F" w:rsidP="00780644">
      <w:pPr>
        <w:spacing w:line="360" w:lineRule="auto"/>
        <w:rPr>
          <w:rFonts w:cs="Times New Roman"/>
          <w:szCs w:val="24"/>
        </w:rPr>
      </w:pPr>
    </w:p>
    <w:p w14:paraId="62D25506" w14:textId="77777777" w:rsidR="00780644" w:rsidRPr="004158AF" w:rsidRDefault="00780644" w:rsidP="00780644">
      <w:pPr>
        <w:spacing w:line="360" w:lineRule="auto"/>
        <w:rPr>
          <w:rFonts w:cs="Times New Roman"/>
          <w:szCs w:val="24"/>
        </w:rPr>
      </w:pPr>
      <w:r w:rsidRPr="004158AF">
        <w:rPr>
          <w:rFonts w:cs="Times New Roman"/>
          <w:szCs w:val="24"/>
        </w:rPr>
        <w:t>PART 3: FEEDBACK AND SUGGESTIONS</w:t>
      </w:r>
    </w:p>
    <w:p w14:paraId="3A14ADE8" w14:textId="77777777" w:rsidR="00780644" w:rsidRPr="004158AF" w:rsidRDefault="00780644" w:rsidP="00780644">
      <w:pPr>
        <w:spacing w:line="360" w:lineRule="auto"/>
        <w:rPr>
          <w:rFonts w:cs="Times New Roman"/>
          <w:szCs w:val="24"/>
        </w:rPr>
      </w:pPr>
    </w:p>
    <w:p w14:paraId="4660783E" w14:textId="77777777" w:rsidR="00780644" w:rsidRPr="004158AF" w:rsidRDefault="00780644" w:rsidP="00780644">
      <w:pPr>
        <w:pStyle w:val="ListParagraph"/>
        <w:numPr>
          <w:ilvl w:val="0"/>
          <w:numId w:val="17"/>
        </w:numPr>
        <w:spacing w:after="160" w:line="360" w:lineRule="auto"/>
        <w:rPr>
          <w:rFonts w:cs="Times New Roman"/>
        </w:rPr>
      </w:pPr>
      <w:r w:rsidRPr="004158AF">
        <w:rPr>
          <w:rFonts w:cs="Times New Roman"/>
        </w:rPr>
        <w:t>What features of the ThesisTrack system did you find useful?</w:t>
      </w:r>
    </w:p>
    <w:p w14:paraId="7DF1CFFD" w14:textId="77777777" w:rsidR="00780644" w:rsidRPr="004158AF" w:rsidRDefault="00780644" w:rsidP="00780644">
      <w:pPr>
        <w:spacing w:line="360" w:lineRule="auto"/>
        <w:ind w:left="360"/>
        <w:rPr>
          <w:rFonts w:cs="Times New Roman"/>
          <w:szCs w:val="24"/>
        </w:rPr>
      </w:pPr>
      <w:r w:rsidRPr="004158AF">
        <w:rPr>
          <w:rFonts w:cs="Times New Roman"/>
          <w:szCs w:val="24"/>
        </w:rPr>
        <w:t>______________________________________________________________________________________________________________________________________________________________________________________________________</w:t>
      </w:r>
    </w:p>
    <w:p w14:paraId="40C52B93" w14:textId="77777777" w:rsidR="00780644" w:rsidRPr="004158AF" w:rsidRDefault="00780644" w:rsidP="00780644">
      <w:pPr>
        <w:spacing w:line="360" w:lineRule="auto"/>
        <w:ind w:left="360"/>
        <w:rPr>
          <w:rFonts w:cs="Times New Roman"/>
          <w:szCs w:val="24"/>
        </w:rPr>
      </w:pPr>
    </w:p>
    <w:p w14:paraId="67257A3F" w14:textId="77777777" w:rsidR="00780644" w:rsidRPr="004158AF" w:rsidRDefault="00780644" w:rsidP="00780644">
      <w:pPr>
        <w:pStyle w:val="ListParagraph"/>
        <w:numPr>
          <w:ilvl w:val="0"/>
          <w:numId w:val="17"/>
        </w:numPr>
        <w:spacing w:after="160" w:line="360" w:lineRule="auto"/>
        <w:rPr>
          <w:rFonts w:cs="Times New Roman"/>
        </w:rPr>
      </w:pPr>
      <w:r w:rsidRPr="004158AF">
        <w:rPr>
          <w:rFonts w:cs="Times New Roman"/>
        </w:rPr>
        <w:t>What difficulties did you encounter while using the system?</w:t>
      </w:r>
    </w:p>
    <w:p w14:paraId="23CFA68B" w14:textId="77777777" w:rsidR="00780644" w:rsidRPr="004158AF" w:rsidRDefault="00780644" w:rsidP="00780644">
      <w:pPr>
        <w:spacing w:line="360" w:lineRule="auto"/>
        <w:ind w:left="360"/>
        <w:rPr>
          <w:rFonts w:cs="Times New Roman"/>
          <w:szCs w:val="24"/>
        </w:rPr>
      </w:pPr>
      <w:r w:rsidRPr="004158AF">
        <w:rPr>
          <w:rFonts w:cs="Times New Roman"/>
          <w:szCs w:val="24"/>
        </w:rPr>
        <w:t>______________________________________________________________________________________________________________________________________________________________________________________________________</w:t>
      </w:r>
    </w:p>
    <w:p w14:paraId="7034EC4C" w14:textId="77777777" w:rsidR="00780644" w:rsidRPr="004158AF" w:rsidRDefault="00780644" w:rsidP="00780644">
      <w:pPr>
        <w:spacing w:line="360" w:lineRule="auto"/>
        <w:ind w:left="360"/>
        <w:rPr>
          <w:rFonts w:cs="Times New Roman"/>
          <w:szCs w:val="24"/>
        </w:rPr>
      </w:pPr>
    </w:p>
    <w:p w14:paraId="395A1C97" w14:textId="77777777" w:rsidR="00780644" w:rsidRPr="004158AF" w:rsidRDefault="00780644" w:rsidP="00780644">
      <w:pPr>
        <w:numPr>
          <w:ilvl w:val="0"/>
          <w:numId w:val="17"/>
        </w:numPr>
        <w:spacing w:before="100" w:beforeAutospacing="1" w:after="100" w:afterAutospacing="1" w:line="360" w:lineRule="auto"/>
        <w:rPr>
          <w:rFonts w:eastAsia="Times New Roman" w:cs="Times New Roman"/>
          <w:szCs w:val="24"/>
          <w:lang w:val="en-PH" w:eastAsia="en-PH"/>
        </w:rPr>
      </w:pPr>
      <w:r w:rsidRPr="004158AF">
        <w:rPr>
          <w:rFonts w:eastAsia="Times New Roman" w:cs="Times New Roman"/>
          <w:szCs w:val="24"/>
          <w:lang w:val="en-PH" w:eastAsia="en-PH"/>
        </w:rPr>
        <w:t xml:space="preserve">What improvements would you suggest for the system? </w:t>
      </w:r>
    </w:p>
    <w:p w14:paraId="5107A5CB" w14:textId="77777777" w:rsidR="00780644" w:rsidRPr="004158AF" w:rsidRDefault="00780644" w:rsidP="00780644">
      <w:pPr>
        <w:spacing w:line="360" w:lineRule="auto"/>
        <w:ind w:left="360"/>
        <w:rPr>
          <w:rFonts w:cs="Times New Roman"/>
          <w:szCs w:val="24"/>
        </w:rPr>
      </w:pPr>
      <w:r w:rsidRPr="004158AF">
        <w:rPr>
          <w:rFonts w:cs="Times New Roman"/>
          <w:szCs w:val="24"/>
        </w:rPr>
        <w:lastRenderedPageBreak/>
        <w:t>______________________________________________________________________________________________________________________________________________________________________________________________________</w:t>
      </w:r>
    </w:p>
    <w:p w14:paraId="4868E1F2" w14:textId="77777777" w:rsidR="00780644" w:rsidRPr="004158AF" w:rsidRDefault="00780644" w:rsidP="00780644">
      <w:pPr>
        <w:spacing w:line="360" w:lineRule="auto"/>
        <w:rPr>
          <w:rFonts w:cs="Times New Roman"/>
          <w:szCs w:val="24"/>
        </w:rPr>
      </w:pPr>
    </w:p>
    <w:p w14:paraId="7AB0CAA4" w14:textId="77777777" w:rsidR="00780644" w:rsidRPr="004158AF" w:rsidRDefault="00780644" w:rsidP="00780644">
      <w:pPr>
        <w:spacing w:line="360" w:lineRule="auto"/>
        <w:ind w:left="360"/>
        <w:rPr>
          <w:rFonts w:cs="Times New Roman"/>
          <w:szCs w:val="24"/>
        </w:rPr>
      </w:pPr>
      <w:r w:rsidRPr="004158AF">
        <w:rPr>
          <w:rFonts w:cs="Times New Roman"/>
          <w:szCs w:val="24"/>
        </w:rPr>
        <w:t>Respondent’s Signature: ________________________</w:t>
      </w:r>
    </w:p>
    <w:p w14:paraId="6B5AEB96" w14:textId="77777777" w:rsidR="00780644" w:rsidRPr="004158AF" w:rsidRDefault="00780644" w:rsidP="00780644">
      <w:pPr>
        <w:spacing w:after="0" w:line="360" w:lineRule="auto"/>
        <w:ind w:firstLine="360"/>
        <w:rPr>
          <w:rFonts w:cs="Times New Roman"/>
          <w:szCs w:val="24"/>
        </w:rPr>
      </w:pPr>
      <w:r w:rsidRPr="004158AF">
        <w:rPr>
          <w:rFonts w:cs="Times New Roman"/>
          <w:szCs w:val="24"/>
        </w:rPr>
        <w:t>Date of Evaluation: ________________________</w:t>
      </w:r>
      <w:r w:rsidRPr="004158AF">
        <w:rPr>
          <w:rFonts w:cs="Times New Roman"/>
          <w:szCs w:val="24"/>
        </w:rPr>
        <w:tab/>
      </w:r>
    </w:p>
    <w:p w14:paraId="1A0CDCFE" w14:textId="77777777" w:rsidR="00780644" w:rsidRPr="008221D5" w:rsidRDefault="00780644" w:rsidP="00780644">
      <w:pPr>
        <w:spacing w:line="360" w:lineRule="auto"/>
        <w:rPr>
          <w:rFonts w:cs="Times New Roman"/>
          <w:szCs w:val="24"/>
          <w:lang w:val="en-PH"/>
        </w:rPr>
      </w:pPr>
      <w:r w:rsidRPr="004158AF">
        <w:rPr>
          <w:rFonts w:cs="Times New Roman"/>
          <w:szCs w:val="24"/>
        </w:rPr>
        <w:br w:type="page"/>
      </w:r>
    </w:p>
    <w:p w14:paraId="7A86CDB8" w14:textId="77777777" w:rsidR="00780644" w:rsidRPr="004158AF" w:rsidRDefault="00780644" w:rsidP="00780644">
      <w:pPr>
        <w:spacing w:after="0" w:line="480" w:lineRule="auto"/>
        <w:ind w:firstLine="360"/>
        <w:jc w:val="center"/>
        <w:rPr>
          <w:b/>
          <w:bCs/>
        </w:rPr>
      </w:pPr>
      <w:r w:rsidRPr="004158AF">
        <w:rPr>
          <w:b/>
          <w:bCs/>
        </w:rPr>
        <w:lastRenderedPageBreak/>
        <w:t>APPENDIX E: SYSTEM USABILITY SCALE</w:t>
      </w:r>
    </w:p>
    <w:p w14:paraId="208EF6B2" w14:textId="77777777" w:rsidR="00780644" w:rsidRPr="004158AF" w:rsidRDefault="00780644" w:rsidP="00780644">
      <w:pPr>
        <w:spacing w:after="0" w:line="480" w:lineRule="auto"/>
        <w:ind w:firstLine="360"/>
      </w:pPr>
    </w:p>
    <w:p w14:paraId="279ABF0A" w14:textId="77777777" w:rsidR="00780644" w:rsidRPr="004158AF" w:rsidRDefault="00780644" w:rsidP="00780644">
      <w:pPr>
        <w:spacing w:line="360" w:lineRule="auto"/>
        <w:jc w:val="center"/>
        <w:rPr>
          <w:rFonts w:cs="Times New Roman"/>
          <w:szCs w:val="24"/>
        </w:rPr>
      </w:pPr>
      <w:bookmarkStart w:id="7" w:name="_Hlk231319019"/>
      <w:r w:rsidRPr="004158AF">
        <w:rPr>
          <w:rFonts w:cs="Times New Roman"/>
          <w:szCs w:val="24"/>
        </w:rPr>
        <w:t>ThesisTrack: Development of a Thesis and Capstone Project Inventory, Progress Monitoring, and Technology Transfer Management System for Higher Education Institutions</w:t>
      </w:r>
    </w:p>
    <w:p w14:paraId="769FBB32" w14:textId="77777777" w:rsidR="00780644" w:rsidRPr="004158AF" w:rsidRDefault="00780644" w:rsidP="00780644">
      <w:pPr>
        <w:spacing w:line="360" w:lineRule="auto"/>
        <w:jc w:val="center"/>
        <w:rPr>
          <w:rFonts w:cs="Times New Roman"/>
          <w:szCs w:val="24"/>
        </w:rPr>
      </w:pPr>
    </w:p>
    <w:p w14:paraId="68DD61D3" w14:textId="77777777" w:rsidR="00780644" w:rsidRPr="004158AF" w:rsidRDefault="00780644" w:rsidP="00780644">
      <w:pPr>
        <w:spacing w:line="360" w:lineRule="auto"/>
        <w:rPr>
          <w:rFonts w:cs="Times New Roman"/>
          <w:szCs w:val="24"/>
        </w:rPr>
      </w:pPr>
      <w:r w:rsidRPr="004158AF">
        <w:rPr>
          <w:rFonts w:cs="Times New Roman"/>
          <w:szCs w:val="24"/>
        </w:rPr>
        <w:t>System Usability Scale (SUS)</w:t>
      </w:r>
      <w:r w:rsidRPr="004158AF">
        <w:rPr>
          <w:rFonts w:cs="Times New Roman"/>
          <w:szCs w:val="24"/>
        </w:rPr>
        <w:br/>
        <w:t>Please select the option that best describes your experience after using the ThesisTrack system.</w:t>
      </w:r>
    </w:p>
    <w:tbl>
      <w:tblPr>
        <w:tblStyle w:val="TableGrid"/>
        <w:tblW w:w="8380" w:type="dxa"/>
        <w:tblLayout w:type="fixed"/>
        <w:tblLook w:val="04A0" w:firstRow="1" w:lastRow="0" w:firstColumn="1" w:lastColumn="0" w:noHBand="0" w:noVBand="1"/>
      </w:tblPr>
      <w:tblGrid>
        <w:gridCol w:w="591"/>
        <w:gridCol w:w="2381"/>
        <w:gridCol w:w="1276"/>
        <w:gridCol w:w="992"/>
        <w:gridCol w:w="992"/>
        <w:gridCol w:w="851"/>
        <w:gridCol w:w="1297"/>
      </w:tblGrid>
      <w:tr w:rsidR="00780644" w:rsidRPr="004158AF" w14:paraId="406F4C99" w14:textId="77777777" w:rsidTr="00966B88">
        <w:trPr>
          <w:trHeight w:val="1063"/>
        </w:trPr>
        <w:tc>
          <w:tcPr>
            <w:tcW w:w="591" w:type="dxa"/>
          </w:tcPr>
          <w:p w14:paraId="0FFED4D1" w14:textId="77777777" w:rsidR="00780644" w:rsidRPr="004158AF" w:rsidRDefault="00780644" w:rsidP="00966B88">
            <w:pPr>
              <w:spacing w:line="360" w:lineRule="auto"/>
              <w:rPr>
                <w:rFonts w:cs="Times New Roman"/>
                <w:szCs w:val="24"/>
                <w:lang w:val="en-PH"/>
              </w:rPr>
            </w:pPr>
          </w:p>
        </w:tc>
        <w:tc>
          <w:tcPr>
            <w:tcW w:w="2381" w:type="dxa"/>
          </w:tcPr>
          <w:p w14:paraId="3E36FE63" w14:textId="77777777" w:rsidR="00780644" w:rsidRPr="004158AF" w:rsidRDefault="00780644" w:rsidP="00966B88">
            <w:pPr>
              <w:spacing w:line="360" w:lineRule="auto"/>
              <w:rPr>
                <w:rFonts w:cs="Times New Roman"/>
                <w:szCs w:val="24"/>
                <w:lang w:val="en-PH"/>
              </w:rPr>
            </w:pPr>
          </w:p>
        </w:tc>
        <w:tc>
          <w:tcPr>
            <w:tcW w:w="1276" w:type="dxa"/>
          </w:tcPr>
          <w:p w14:paraId="5EC9F919" w14:textId="77777777" w:rsidR="00780644" w:rsidRPr="004158AF" w:rsidRDefault="00780644" w:rsidP="00966B88">
            <w:pPr>
              <w:spacing w:line="360" w:lineRule="auto"/>
              <w:jc w:val="center"/>
              <w:rPr>
                <w:rFonts w:cs="Times New Roman"/>
                <w:szCs w:val="24"/>
                <w:lang w:val="en-PH"/>
              </w:rPr>
            </w:pPr>
            <w:r w:rsidRPr="004158AF">
              <w:rPr>
                <w:rFonts w:cs="Times New Roman"/>
                <w:szCs w:val="24"/>
                <w:lang w:val="en-PH"/>
              </w:rPr>
              <w:t>(Strongly Disagree)</w:t>
            </w:r>
          </w:p>
        </w:tc>
        <w:tc>
          <w:tcPr>
            <w:tcW w:w="992" w:type="dxa"/>
          </w:tcPr>
          <w:p w14:paraId="05662BD2" w14:textId="77777777" w:rsidR="00780644" w:rsidRPr="004158AF" w:rsidRDefault="00780644" w:rsidP="00966B88">
            <w:pPr>
              <w:spacing w:line="360" w:lineRule="auto"/>
              <w:jc w:val="center"/>
              <w:rPr>
                <w:rFonts w:cs="Times New Roman"/>
                <w:szCs w:val="24"/>
                <w:lang w:val="en-PH"/>
              </w:rPr>
            </w:pPr>
          </w:p>
        </w:tc>
        <w:tc>
          <w:tcPr>
            <w:tcW w:w="992" w:type="dxa"/>
          </w:tcPr>
          <w:p w14:paraId="3BABD4CE" w14:textId="77777777" w:rsidR="00780644" w:rsidRPr="004158AF" w:rsidRDefault="00780644" w:rsidP="00966B88">
            <w:pPr>
              <w:spacing w:line="360" w:lineRule="auto"/>
              <w:jc w:val="center"/>
              <w:rPr>
                <w:rFonts w:cs="Times New Roman"/>
                <w:szCs w:val="24"/>
                <w:lang w:val="en-PH"/>
              </w:rPr>
            </w:pPr>
          </w:p>
        </w:tc>
        <w:tc>
          <w:tcPr>
            <w:tcW w:w="851" w:type="dxa"/>
          </w:tcPr>
          <w:p w14:paraId="4A0FC18C" w14:textId="77777777" w:rsidR="00780644" w:rsidRPr="004158AF" w:rsidRDefault="00780644" w:rsidP="00966B88">
            <w:pPr>
              <w:spacing w:line="360" w:lineRule="auto"/>
              <w:jc w:val="center"/>
              <w:rPr>
                <w:rFonts w:cs="Times New Roman"/>
                <w:szCs w:val="24"/>
                <w:lang w:val="en-PH"/>
              </w:rPr>
            </w:pPr>
          </w:p>
        </w:tc>
        <w:tc>
          <w:tcPr>
            <w:tcW w:w="1297" w:type="dxa"/>
          </w:tcPr>
          <w:p w14:paraId="5980E21D" w14:textId="77777777" w:rsidR="00780644" w:rsidRPr="004158AF" w:rsidRDefault="00780644" w:rsidP="00966B88">
            <w:pPr>
              <w:spacing w:line="360" w:lineRule="auto"/>
              <w:jc w:val="center"/>
              <w:rPr>
                <w:rFonts w:cs="Times New Roman"/>
                <w:szCs w:val="24"/>
                <w:lang w:val="en-PH"/>
              </w:rPr>
            </w:pPr>
            <w:r w:rsidRPr="004158AF">
              <w:rPr>
                <w:rFonts w:cs="Times New Roman"/>
                <w:szCs w:val="24"/>
                <w:lang w:val="en-PH"/>
              </w:rPr>
              <w:t>(Strongly Agree)</w:t>
            </w:r>
          </w:p>
        </w:tc>
      </w:tr>
      <w:tr w:rsidR="00780644" w:rsidRPr="004158AF" w14:paraId="52F17E31" w14:textId="77777777" w:rsidTr="00966B88">
        <w:trPr>
          <w:trHeight w:val="274"/>
        </w:trPr>
        <w:tc>
          <w:tcPr>
            <w:tcW w:w="591" w:type="dxa"/>
          </w:tcPr>
          <w:p w14:paraId="08DA702A" w14:textId="77777777" w:rsidR="00780644" w:rsidRPr="004158AF" w:rsidRDefault="00780644" w:rsidP="00966B88">
            <w:pPr>
              <w:spacing w:line="360" w:lineRule="auto"/>
              <w:rPr>
                <w:rFonts w:cs="Times New Roman"/>
                <w:szCs w:val="24"/>
                <w:lang w:val="en-PH"/>
              </w:rPr>
            </w:pPr>
            <w:r w:rsidRPr="004158AF">
              <w:rPr>
                <w:rFonts w:cs="Times New Roman"/>
                <w:szCs w:val="24"/>
                <w:lang w:val="en-PH"/>
              </w:rPr>
              <w:t>1.</w:t>
            </w:r>
          </w:p>
        </w:tc>
        <w:tc>
          <w:tcPr>
            <w:tcW w:w="2381" w:type="dxa"/>
          </w:tcPr>
          <w:p w14:paraId="3F0DA1EC" w14:textId="77777777" w:rsidR="00780644" w:rsidRPr="004158AF" w:rsidRDefault="00780644" w:rsidP="00966B88">
            <w:pPr>
              <w:spacing w:line="360" w:lineRule="auto"/>
              <w:rPr>
                <w:rFonts w:cs="Times New Roman"/>
                <w:szCs w:val="24"/>
                <w:lang w:val="en-PH"/>
              </w:rPr>
            </w:pPr>
            <w:r w:rsidRPr="004158AF">
              <w:rPr>
                <w:rFonts w:cs="Times New Roman"/>
                <w:szCs w:val="24"/>
              </w:rPr>
              <w:t>I think that I would like to use this system frequently.</w:t>
            </w:r>
          </w:p>
        </w:tc>
        <w:sdt>
          <w:sdtPr>
            <w:rPr>
              <w:rFonts w:cs="Times New Roman"/>
              <w:sz w:val="36"/>
              <w:szCs w:val="36"/>
              <w:lang w:val="en-PH"/>
            </w:rPr>
            <w:id w:val="-1672936038"/>
            <w14:checkbox>
              <w14:checked w14:val="0"/>
              <w14:checkedState w14:val="2612" w14:font="MS Gothic"/>
              <w14:uncheckedState w14:val="2610" w14:font="MS Gothic"/>
            </w14:checkbox>
          </w:sdtPr>
          <w:sdtContent>
            <w:tc>
              <w:tcPr>
                <w:tcW w:w="1276" w:type="dxa"/>
              </w:tcPr>
              <w:p w14:paraId="0909AA16" w14:textId="77777777" w:rsidR="00780644" w:rsidRPr="004158AF" w:rsidRDefault="00780644" w:rsidP="00966B88">
                <w:pPr>
                  <w:spacing w:line="360" w:lineRule="auto"/>
                  <w:jc w:val="center"/>
                  <w:rPr>
                    <w:rFonts w:cs="Times New Roman"/>
                    <w:sz w:val="36"/>
                    <w:szCs w:val="36"/>
                    <w:lang w:val="en-PH"/>
                  </w:rPr>
                </w:pPr>
                <w:r w:rsidRPr="004158AF">
                  <w:rPr>
                    <w:rFonts w:ascii="MS Gothic" w:eastAsia="MS Gothic" w:hAnsi="MS Gothic" w:cs="Times New Roman" w:hint="eastAsia"/>
                    <w:sz w:val="36"/>
                    <w:szCs w:val="36"/>
                    <w:lang w:val="en-PH"/>
                  </w:rPr>
                  <w:t>☐</w:t>
                </w:r>
              </w:p>
            </w:tc>
          </w:sdtContent>
        </w:sdt>
        <w:sdt>
          <w:sdtPr>
            <w:rPr>
              <w:rFonts w:cs="Times New Roman"/>
              <w:sz w:val="36"/>
              <w:szCs w:val="36"/>
              <w:lang w:val="en-PH"/>
            </w:rPr>
            <w:id w:val="975575796"/>
            <w14:checkbox>
              <w14:checked w14:val="0"/>
              <w14:checkedState w14:val="2612" w14:font="MS Gothic"/>
              <w14:uncheckedState w14:val="2610" w14:font="MS Gothic"/>
            </w14:checkbox>
          </w:sdtPr>
          <w:sdtContent>
            <w:tc>
              <w:tcPr>
                <w:tcW w:w="992" w:type="dxa"/>
              </w:tcPr>
              <w:p w14:paraId="52CECF2E"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347285903"/>
            <w14:checkbox>
              <w14:checked w14:val="0"/>
              <w14:checkedState w14:val="2612" w14:font="MS Gothic"/>
              <w14:uncheckedState w14:val="2610" w14:font="MS Gothic"/>
            </w14:checkbox>
          </w:sdtPr>
          <w:sdtContent>
            <w:tc>
              <w:tcPr>
                <w:tcW w:w="992" w:type="dxa"/>
              </w:tcPr>
              <w:p w14:paraId="62EEF299"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389548654"/>
            <w14:checkbox>
              <w14:checked w14:val="0"/>
              <w14:checkedState w14:val="2612" w14:font="MS Gothic"/>
              <w14:uncheckedState w14:val="2610" w14:font="MS Gothic"/>
            </w14:checkbox>
          </w:sdtPr>
          <w:sdtContent>
            <w:tc>
              <w:tcPr>
                <w:tcW w:w="851" w:type="dxa"/>
              </w:tcPr>
              <w:p w14:paraId="03DDBE17"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2023737734"/>
            <w14:checkbox>
              <w14:checked w14:val="0"/>
              <w14:checkedState w14:val="2612" w14:font="MS Gothic"/>
              <w14:uncheckedState w14:val="2610" w14:font="MS Gothic"/>
            </w14:checkbox>
          </w:sdtPr>
          <w:sdtContent>
            <w:tc>
              <w:tcPr>
                <w:tcW w:w="1297" w:type="dxa"/>
              </w:tcPr>
              <w:p w14:paraId="6CD2180C"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tr>
      <w:tr w:rsidR="00780644" w:rsidRPr="004158AF" w14:paraId="651FB004" w14:textId="77777777" w:rsidTr="00966B88">
        <w:trPr>
          <w:trHeight w:val="251"/>
        </w:trPr>
        <w:tc>
          <w:tcPr>
            <w:tcW w:w="591" w:type="dxa"/>
            <w:shd w:val="clear" w:color="auto" w:fill="D9D9D9" w:themeFill="background1" w:themeFillShade="D9"/>
          </w:tcPr>
          <w:p w14:paraId="15830521" w14:textId="77777777" w:rsidR="00780644" w:rsidRPr="004158AF" w:rsidRDefault="00780644" w:rsidP="00966B88">
            <w:pPr>
              <w:spacing w:line="360" w:lineRule="auto"/>
              <w:rPr>
                <w:rFonts w:cs="Times New Roman"/>
                <w:szCs w:val="24"/>
                <w:lang w:val="en-PH"/>
              </w:rPr>
            </w:pPr>
            <w:r w:rsidRPr="004158AF">
              <w:rPr>
                <w:rFonts w:cs="Times New Roman"/>
                <w:szCs w:val="24"/>
                <w:lang w:val="en-PH"/>
              </w:rPr>
              <w:t>2.</w:t>
            </w:r>
          </w:p>
        </w:tc>
        <w:tc>
          <w:tcPr>
            <w:tcW w:w="2381" w:type="dxa"/>
            <w:shd w:val="clear" w:color="auto" w:fill="D9D9D9" w:themeFill="background1" w:themeFillShade="D9"/>
          </w:tcPr>
          <w:p w14:paraId="5E6888F8" w14:textId="77777777" w:rsidR="00780644" w:rsidRPr="004158AF" w:rsidRDefault="00780644" w:rsidP="00966B88">
            <w:pPr>
              <w:spacing w:line="360" w:lineRule="auto"/>
              <w:rPr>
                <w:rFonts w:cs="Times New Roman"/>
                <w:szCs w:val="24"/>
                <w:lang w:val="en-PH"/>
              </w:rPr>
            </w:pPr>
            <w:r w:rsidRPr="004158AF">
              <w:rPr>
                <w:rFonts w:cs="Times New Roman"/>
                <w:szCs w:val="24"/>
              </w:rPr>
              <w:t>I found the system unnecessarily complex.</w:t>
            </w:r>
          </w:p>
        </w:tc>
        <w:sdt>
          <w:sdtPr>
            <w:rPr>
              <w:rFonts w:cs="Times New Roman"/>
              <w:sz w:val="36"/>
              <w:szCs w:val="36"/>
              <w:lang w:val="en-PH"/>
            </w:rPr>
            <w:id w:val="1345743661"/>
            <w14:checkbox>
              <w14:checked w14:val="0"/>
              <w14:checkedState w14:val="2612" w14:font="MS Gothic"/>
              <w14:uncheckedState w14:val="2610" w14:font="MS Gothic"/>
            </w14:checkbox>
          </w:sdtPr>
          <w:sdtContent>
            <w:tc>
              <w:tcPr>
                <w:tcW w:w="1276" w:type="dxa"/>
                <w:shd w:val="clear" w:color="auto" w:fill="D9D9D9" w:themeFill="background1" w:themeFillShade="D9"/>
              </w:tcPr>
              <w:p w14:paraId="6B5B84F5"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255134819"/>
            <w14:checkbox>
              <w14:checked w14:val="0"/>
              <w14:checkedState w14:val="2612" w14:font="MS Gothic"/>
              <w14:uncheckedState w14:val="2610" w14:font="MS Gothic"/>
            </w14:checkbox>
          </w:sdtPr>
          <w:sdtContent>
            <w:tc>
              <w:tcPr>
                <w:tcW w:w="992" w:type="dxa"/>
                <w:shd w:val="clear" w:color="auto" w:fill="D9D9D9" w:themeFill="background1" w:themeFillShade="D9"/>
              </w:tcPr>
              <w:p w14:paraId="3108964D"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477341332"/>
            <w14:checkbox>
              <w14:checked w14:val="0"/>
              <w14:checkedState w14:val="2612" w14:font="MS Gothic"/>
              <w14:uncheckedState w14:val="2610" w14:font="MS Gothic"/>
            </w14:checkbox>
          </w:sdtPr>
          <w:sdtContent>
            <w:tc>
              <w:tcPr>
                <w:tcW w:w="992" w:type="dxa"/>
                <w:shd w:val="clear" w:color="auto" w:fill="D9D9D9" w:themeFill="background1" w:themeFillShade="D9"/>
              </w:tcPr>
              <w:p w14:paraId="317AE602"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38488726"/>
            <w14:checkbox>
              <w14:checked w14:val="0"/>
              <w14:checkedState w14:val="2612" w14:font="MS Gothic"/>
              <w14:uncheckedState w14:val="2610" w14:font="MS Gothic"/>
            </w14:checkbox>
          </w:sdtPr>
          <w:sdtContent>
            <w:tc>
              <w:tcPr>
                <w:tcW w:w="851" w:type="dxa"/>
                <w:shd w:val="clear" w:color="auto" w:fill="D9D9D9" w:themeFill="background1" w:themeFillShade="D9"/>
              </w:tcPr>
              <w:p w14:paraId="52D6B2FE"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828446157"/>
            <w14:checkbox>
              <w14:checked w14:val="0"/>
              <w14:checkedState w14:val="2612" w14:font="MS Gothic"/>
              <w14:uncheckedState w14:val="2610" w14:font="MS Gothic"/>
            </w14:checkbox>
          </w:sdtPr>
          <w:sdtContent>
            <w:tc>
              <w:tcPr>
                <w:tcW w:w="1297" w:type="dxa"/>
                <w:shd w:val="clear" w:color="auto" w:fill="D9D9D9" w:themeFill="background1" w:themeFillShade="D9"/>
              </w:tcPr>
              <w:p w14:paraId="119D9311"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tr>
      <w:tr w:rsidR="00780644" w:rsidRPr="004158AF" w14:paraId="38411A12" w14:textId="77777777" w:rsidTr="00966B88">
        <w:trPr>
          <w:trHeight w:val="246"/>
        </w:trPr>
        <w:tc>
          <w:tcPr>
            <w:tcW w:w="591" w:type="dxa"/>
          </w:tcPr>
          <w:p w14:paraId="0BB0762D" w14:textId="77777777" w:rsidR="00780644" w:rsidRPr="004158AF" w:rsidRDefault="00780644" w:rsidP="00966B88">
            <w:pPr>
              <w:spacing w:line="360" w:lineRule="auto"/>
              <w:rPr>
                <w:rFonts w:cs="Times New Roman"/>
                <w:szCs w:val="24"/>
                <w:lang w:val="en-PH"/>
              </w:rPr>
            </w:pPr>
            <w:r w:rsidRPr="004158AF">
              <w:rPr>
                <w:rFonts w:cs="Times New Roman"/>
                <w:szCs w:val="24"/>
                <w:lang w:val="en-PH"/>
              </w:rPr>
              <w:t>3.</w:t>
            </w:r>
          </w:p>
        </w:tc>
        <w:tc>
          <w:tcPr>
            <w:tcW w:w="2381" w:type="dxa"/>
          </w:tcPr>
          <w:p w14:paraId="0BB26555" w14:textId="77777777" w:rsidR="00780644" w:rsidRPr="004158AF" w:rsidRDefault="00780644" w:rsidP="00966B88">
            <w:pPr>
              <w:spacing w:line="360" w:lineRule="auto"/>
              <w:rPr>
                <w:rFonts w:cs="Times New Roman"/>
                <w:szCs w:val="24"/>
                <w:lang w:val="en-PH"/>
              </w:rPr>
            </w:pPr>
            <w:r w:rsidRPr="004158AF">
              <w:rPr>
                <w:rFonts w:cs="Times New Roman"/>
                <w:szCs w:val="24"/>
              </w:rPr>
              <w:t>I thought the system was easy to use.</w:t>
            </w:r>
          </w:p>
        </w:tc>
        <w:sdt>
          <w:sdtPr>
            <w:rPr>
              <w:rFonts w:cs="Times New Roman"/>
              <w:sz w:val="36"/>
              <w:szCs w:val="36"/>
              <w:lang w:val="en-PH"/>
            </w:rPr>
            <w:id w:val="-364528238"/>
            <w14:checkbox>
              <w14:checked w14:val="0"/>
              <w14:checkedState w14:val="2612" w14:font="MS Gothic"/>
              <w14:uncheckedState w14:val="2610" w14:font="MS Gothic"/>
            </w14:checkbox>
          </w:sdtPr>
          <w:sdtContent>
            <w:tc>
              <w:tcPr>
                <w:tcW w:w="1276" w:type="dxa"/>
              </w:tcPr>
              <w:p w14:paraId="55E61E35"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401282634"/>
            <w14:checkbox>
              <w14:checked w14:val="0"/>
              <w14:checkedState w14:val="2612" w14:font="MS Gothic"/>
              <w14:uncheckedState w14:val="2610" w14:font="MS Gothic"/>
            </w14:checkbox>
          </w:sdtPr>
          <w:sdtContent>
            <w:tc>
              <w:tcPr>
                <w:tcW w:w="992" w:type="dxa"/>
              </w:tcPr>
              <w:p w14:paraId="7821B729"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078561059"/>
            <w14:checkbox>
              <w14:checked w14:val="0"/>
              <w14:checkedState w14:val="2612" w14:font="MS Gothic"/>
              <w14:uncheckedState w14:val="2610" w14:font="MS Gothic"/>
            </w14:checkbox>
          </w:sdtPr>
          <w:sdtContent>
            <w:tc>
              <w:tcPr>
                <w:tcW w:w="992" w:type="dxa"/>
              </w:tcPr>
              <w:p w14:paraId="407C8CEA"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18231522"/>
            <w14:checkbox>
              <w14:checked w14:val="0"/>
              <w14:checkedState w14:val="2612" w14:font="MS Gothic"/>
              <w14:uncheckedState w14:val="2610" w14:font="MS Gothic"/>
            </w14:checkbox>
          </w:sdtPr>
          <w:sdtContent>
            <w:tc>
              <w:tcPr>
                <w:tcW w:w="851" w:type="dxa"/>
              </w:tcPr>
              <w:p w14:paraId="0536D1F1"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926570592"/>
            <w14:checkbox>
              <w14:checked w14:val="0"/>
              <w14:checkedState w14:val="2612" w14:font="MS Gothic"/>
              <w14:uncheckedState w14:val="2610" w14:font="MS Gothic"/>
            </w14:checkbox>
          </w:sdtPr>
          <w:sdtContent>
            <w:tc>
              <w:tcPr>
                <w:tcW w:w="1297" w:type="dxa"/>
              </w:tcPr>
              <w:p w14:paraId="2320B15E"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tr>
      <w:tr w:rsidR="00780644" w:rsidRPr="004158AF" w14:paraId="586249E6" w14:textId="77777777" w:rsidTr="00966B88">
        <w:trPr>
          <w:trHeight w:val="413"/>
        </w:trPr>
        <w:tc>
          <w:tcPr>
            <w:tcW w:w="591" w:type="dxa"/>
            <w:shd w:val="clear" w:color="auto" w:fill="D9D9D9" w:themeFill="background1" w:themeFillShade="D9"/>
          </w:tcPr>
          <w:p w14:paraId="349203D9" w14:textId="77777777" w:rsidR="00780644" w:rsidRPr="004158AF" w:rsidRDefault="00780644" w:rsidP="00966B88">
            <w:pPr>
              <w:spacing w:line="360" w:lineRule="auto"/>
              <w:rPr>
                <w:rFonts w:cs="Times New Roman"/>
                <w:szCs w:val="24"/>
                <w:lang w:val="en-PH"/>
              </w:rPr>
            </w:pPr>
            <w:r w:rsidRPr="004158AF">
              <w:rPr>
                <w:rFonts w:cs="Times New Roman"/>
                <w:szCs w:val="24"/>
                <w:lang w:val="en-PH"/>
              </w:rPr>
              <w:t>4.</w:t>
            </w:r>
          </w:p>
        </w:tc>
        <w:tc>
          <w:tcPr>
            <w:tcW w:w="2381" w:type="dxa"/>
            <w:shd w:val="clear" w:color="auto" w:fill="D9D9D9" w:themeFill="background1" w:themeFillShade="D9"/>
          </w:tcPr>
          <w:p w14:paraId="60AA7778" w14:textId="77777777" w:rsidR="00780644" w:rsidRPr="004158AF" w:rsidRDefault="00780644" w:rsidP="00966B88">
            <w:pPr>
              <w:spacing w:line="360" w:lineRule="auto"/>
              <w:rPr>
                <w:rFonts w:cs="Times New Roman"/>
                <w:szCs w:val="24"/>
                <w:lang w:val="en-PH"/>
              </w:rPr>
            </w:pPr>
            <w:r w:rsidRPr="004158AF">
              <w:rPr>
                <w:rFonts w:cs="Times New Roman"/>
                <w:szCs w:val="24"/>
              </w:rPr>
              <w:t>I think that I would need the support of a technical person to be able to use this system.</w:t>
            </w:r>
          </w:p>
        </w:tc>
        <w:sdt>
          <w:sdtPr>
            <w:rPr>
              <w:rFonts w:cs="Times New Roman"/>
              <w:sz w:val="36"/>
              <w:szCs w:val="36"/>
              <w:lang w:val="en-PH"/>
            </w:rPr>
            <w:id w:val="564526987"/>
            <w14:checkbox>
              <w14:checked w14:val="0"/>
              <w14:checkedState w14:val="2612" w14:font="MS Gothic"/>
              <w14:uncheckedState w14:val="2610" w14:font="MS Gothic"/>
            </w14:checkbox>
          </w:sdtPr>
          <w:sdtContent>
            <w:tc>
              <w:tcPr>
                <w:tcW w:w="1276" w:type="dxa"/>
                <w:shd w:val="clear" w:color="auto" w:fill="D9D9D9" w:themeFill="background1" w:themeFillShade="D9"/>
              </w:tcPr>
              <w:p w14:paraId="06B6160E"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887075459"/>
            <w14:checkbox>
              <w14:checked w14:val="0"/>
              <w14:checkedState w14:val="2612" w14:font="MS Gothic"/>
              <w14:uncheckedState w14:val="2610" w14:font="MS Gothic"/>
            </w14:checkbox>
          </w:sdtPr>
          <w:sdtContent>
            <w:tc>
              <w:tcPr>
                <w:tcW w:w="992" w:type="dxa"/>
                <w:shd w:val="clear" w:color="auto" w:fill="D9D9D9" w:themeFill="background1" w:themeFillShade="D9"/>
              </w:tcPr>
              <w:p w14:paraId="1278DA4D"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346640582"/>
            <w14:checkbox>
              <w14:checked w14:val="0"/>
              <w14:checkedState w14:val="2612" w14:font="MS Gothic"/>
              <w14:uncheckedState w14:val="2610" w14:font="MS Gothic"/>
            </w14:checkbox>
          </w:sdtPr>
          <w:sdtContent>
            <w:tc>
              <w:tcPr>
                <w:tcW w:w="992" w:type="dxa"/>
                <w:shd w:val="clear" w:color="auto" w:fill="D9D9D9" w:themeFill="background1" w:themeFillShade="D9"/>
              </w:tcPr>
              <w:p w14:paraId="415B6CD3"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751036536"/>
            <w14:checkbox>
              <w14:checked w14:val="0"/>
              <w14:checkedState w14:val="2612" w14:font="MS Gothic"/>
              <w14:uncheckedState w14:val="2610" w14:font="MS Gothic"/>
            </w14:checkbox>
          </w:sdtPr>
          <w:sdtContent>
            <w:tc>
              <w:tcPr>
                <w:tcW w:w="851" w:type="dxa"/>
                <w:shd w:val="clear" w:color="auto" w:fill="D9D9D9" w:themeFill="background1" w:themeFillShade="D9"/>
              </w:tcPr>
              <w:p w14:paraId="6B6AC4F9"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416900287"/>
            <w14:checkbox>
              <w14:checked w14:val="0"/>
              <w14:checkedState w14:val="2612" w14:font="MS Gothic"/>
              <w14:uncheckedState w14:val="2610" w14:font="MS Gothic"/>
            </w14:checkbox>
          </w:sdtPr>
          <w:sdtContent>
            <w:tc>
              <w:tcPr>
                <w:tcW w:w="1297" w:type="dxa"/>
                <w:shd w:val="clear" w:color="auto" w:fill="D9D9D9" w:themeFill="background1" w:themeFillShade="D9"/>
              </w:tcPr>
              <w:p w14:paraId="7A137AFE"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tr>
      <w:tr w:rsidR="00780644" w:rsidRPr="004158AF" w14:paraId="2415B9C2" w14:textId="77777777" w:rsidTr="00966B88">
        <w:trPr>
          <w:trHeight w:val="327"/>
        </w:trPr>
        <w:tc>
          <w:tcPr>
            <w:tcW w:w="591" w:type="dxa"/>
          </w:tcPr>
          <w:p w14:paraId="4DB9DE7C" w14:textId="77777777" w:rsidR="00780644" w:rsidRPr="004158AF" w:rsidRDefault="00780644" w:rsidP="00966B88">
            <w:pPr>
              <w:spacing w:line="360" w:lineRule="auto"/>
              <w:rPr>
                <w:rFonts w:cs="Times New Roman"/>
                <w:szCs w:val="24"/>
                <w:lang w:val="en-PH"/>
              </w:rPr>
            </w:pPr>
            <w:r w:rsidRPr="004158AF">
              <w:rPr>
                <w:rFonts w:cs="Times New Roman"/>
                <w:szCs w:val="24"/>
                <w:lang w:val="en-PH"/>
              </w:rPr>
              <w:t>5.</w:t>
            </w:r>
          </w:p>
        </w:tc>
        <w:tc>
          <w:tcPr>
            <w:tcW w:w="2381" w:type="dxa"/>
          </w:tcPr>
          <w:p w14:paraId="6E992465" w14:textId="77777777" w:rsidR="00780644" w:rsidRPr="004158AF" w:rsidRDefault="00780644" w:rsidP="00966B88">
            <w:pPr>
              <w:spacing w:line="360" w:lineRule="auto"/>
              <w:rPr>
                <w:rFonts w:cs="Times New Roman"/>
                <w:szCs w:val="24"/>
                <w:lang w:val="en-PH"/>
              </w:rPr>
            </w:pPr>
            <w:r w:rsidRPr="004158AF">
              <w:rPr>
                <w:rFonts w:cs="Times New Roman"/>
                <w:szCs w:val="24"/>
              </w:rPr>
              <w:t xml:space="preserve">I found the various functions in this </w:t>
            </w:r>
            <w:r w:rsidRPr="004158AF">
              <w:rPr>
                <w:rFonts w:cs="Times New Roman"/>
                <w:szCs w:val="24"/>
              </w:rPr>
              <w:lastRenderedPageBreak/>
              <w:t>system were well integrated.</w:t>
            </w:r>
          </w:p>
        </w:tc>
        <w:sdt>
          <w:sdtPr>
            <w:rPr>
              <w:rFonts w:cs="Times New Roman"/>
              <w:sz w:val="36"/>
              <w:szCs w:val="36"/>
              <w:lang w:val="en-PH"/>
            </w:rPr>
            <w:id w:val="-693001177"/>
            <w14:checkbox>
              <w14:checked w14:val="0"/>
              <w14:checkedState w14:val="2612" w14:font="MS Gothic"/>
              <w14:uncheckedState w14:val="2610" w14:font="MS Gothic"/>
            </w14:checkbox>
          </w:sdtPr>
          <w:sdtContent>
            <w:tc>
              <w:tcPr>
                <w:tcW w:w="1276" w:type="dxa"/>
              </w:tcPr>
              <w:p w14:paraId="04161F5F"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623318359"/>
            <w14:checkbox>
              <w14:checked w14:val="0"/>
              <w14:checkedState w14:val="2612" w14:font="MS Gothic"/>
              <w14:uncheckedState w14:val="2610" w14:font="MS Gothic"/>
            </w14:checkbox>
          </w:sdtPr>
          <w:sdtContent>
            <w:tc>
              <w:tcPr>
                <w:tcW w:w="992" w:type="dxa"/>
              </w:tcPr>
              <w:p w14:paraId="5FBE298B"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735593879"/>
            <w14:checkbox>
              <w14:checked w14:val="0"/>
              <w14:checkedState w14:val="2612" w14:font="MS Gothic"/>
              <w14:uncheckedState w14:val="2610" w14:font="MS Gothic"/>
            </w14:checkbox>
          </w:sdtPr>
          <w:sdtContent>
            <w:tc>
              <w:tcPr>
                <w:tcW w:w="992" w:type="dxa"/>
              </w:tcPr>
              <w:p w14:paraId="1D4CB5E1"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238301399"/>
            <w14:checkbox>
              <w14:checked w14:val="0"/>
              <w14:checkedState w14:val="2612" w14:font="MS Gothic"/>
              <w14:uncheckedState w14:val="2610" w14:font="MS Gothic"/>
            </w14:checkbox>
          </w:sdtPr>
          <w:sdtContent>
            <w:tc>
              <w:tcPr>
                <w:tcW w:w="851" w:type="dxa"/>
              </w:tcPr>
              <w:p w14:paraId="22EA404C"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81270448"/>
            <w14:checkbox>
              <w14:checked w14:val="0"/>
              <w14:checkedState w14:val="2612" w14:font="MS Gothic"/>
              <w14:uncheckedState w14:val="2610" w14:font="MS Gothic"/>
            </w14:checkbox>
          </w:sdtPr>
          <w:sdtContent>
            <w:tc>
              <w:tcPr>
                <w:tcW w:w="1297" w:type="dxa"/>
              </w:tcPr>
              <w:p w14:paraId="0FB168FF"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tr>
      <w:tr w:rsidR="00780644" w:rsidRPr="004158AF" w14:paraId="4F561D3E" w14:textId="77777777" w:rsidTr="00966B88">
        <w:trPr>
          <w:trHeight w:val="322"/>
        </w:trPr>
        <w:tc>
          <w:tcPr>
            <w:tcW w:w="591" w:type="dxa"/>
            <w:shd w:val="clear" w:color="auto" w:fill="D9D9D9" w:themeFill="background1" w:themeFillShade="D9"/>
          </w:tcPr>
          <w:p w14:paraId="70840703" w14:textId="77777777" w:rsidR="00780644" w:rsidRPr="004158AF" w:rsidRDefault="00780644" w:rsidP="00966B88">
            <w:pPr>
              <w:spacing w:line="360" w:lineRule="auto"/>
              <w:rPr>
                <w:rFonts w:cs="Times New Roman"/>
                <w:szCs w:val="24"/>
                <w:lang w:val="en-PH"/>
              </w:rPr>
            </w:pPr>
            <w:r w:rsidRPr="004158AF">
              <w:rPr>
                <w:rFonts w:cs="Times New Roman"/>
                <w:szCs w:val="24"/>
                <w:lang w:val="en-PH"/>
              </w:rPr>
              <w:t>6.</w:t>
            </w:r>
          </w:p>
        </w:tc>
        <w:tc>
          <w:tcPr>
            <w:tcW w:w="2381" w:type="dxa"/>
            <w:shd w:val="clear" w:color="auto" w:fill="D9D9D9" w:themeFill="background1" w:themeFillShade="D9"/>
          </w:tcPr>
          <w:p w14:paraId="140DFF7E" w14:textId="77777777" w:rsidR="00780644" w:rsidRPr="004158AF" w:rsidRDefault="00780644" w:rsidP="00966B88">
            <w:pPr>
              <w:spacing w:line="360" w:lineRule="auto"/>
              <w:rPr>
                <w:rFonts w:cs="Times New Roman"/>
                <w:szCs w:val="24"/>
                <w:lang w:val="en-PH"/>
              </w:rPr>
            </w:pPr>
            <w:r w:rsidRPr="004158AF">
              <w:rPr>
                <w:rFonts w:cs="Times New Roman"/>
                <w:szCs w:val="24"/>
              </w:rPr>
              <w:t>I thought there was too much inconsistency in this system.</w:t>
            </w:r>
          </w:p>
        </w:tc>
        <w:sdt>
          <w:sdtPr>
            <w:rPr>
              <w:rFonts w:cs="Times New Roman"/>
              <w:sz w:val="36"/>
              <w:szCs w:val="36"/>
              <w:lang w:val="en-PH"/>
            </w:rPr>
            <w:id w:val="-1022394773"/>
            <w14:checkbox>
              <w14:checked w14:val="0"/>
              <w14:checkedState w14:val="2612" w14:font="MS Gothic"/>
              <w14:uncheckedState w14:val="2610" w14:font="MS Gothic"/>
            </w14:checkbox>
          </w:sdtPr>
          <w:sdtContent>
            <w:tc>
              <w:tcPr>
                <w:tcW w:w="1276" w:type="dxa"/>
                <w:shd w:val="clear" w:color="auto" w:fill="D9D9D9" w:themeFill="background1" w:themeFillShade="D9"/>
              </w:tcPr>
              <w:p w14:paraId="780F52EC"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622200194"/>
            <w14:checkbox>
              <w14:checked w14:val="0"/>
              <w14:checkedState w14:val="2612" w14:font="MS Gothic"/>
              <w14:uncheckedState w14:val="2610" w14:font="MS Gothic"/>
            </w14:checkbox>
          </w:sdtPr>
          <w:sdtContent>
            <w:tc>
              <w:tcPr>
                <w:tcW w:w="992" w:type="dxa"/>
                <w:shd w:val="clear" w:color="auto" w:fill="D9D9D9" w:themeFill="background1" w:themeFillShade="D9"/>
              </w:tcPr>
              <w:p w14:paraId="7EED12E1"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316107748"/>
            <w14:checkbox>
              <w14:checked w14:val="0"/>
              <w14:checkedState w14:val="2612" w14:font="MS Gothic"/>
              <w14:uncheckedState w14:val="2610" w14:font="MS Gothic"/>
            </w14:checkbox>
          </w:sdtPr>
          <w:sdtContent>
            <w:tc>
              <w:tcPr>
                <w:tcW w:w="992" w:type="dxa"/>
                <w:shd w:val="clear" w:color="auto" w:fill="D9D9D9" w:themeFill="background1" w:themeFillShade="D9"/>
              </w:tcPr>
              <w:p w14:paraId="67FA3859"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47297014"/>
            <w14:checkbox>
              <w14:checked w14:val="0"/>
              <w14:checkedState w14:val="2612" w14:font="MS Gothic"/>
              <w14:uncheckedState w14:val="2610" w14:font="MS Gothic"/>
            </w14:checkbox>
          </w:sdtPr>
          <w:sdtContent>
            <w:tc>
              <w:tcPr>
                <w:tcW w:w="851" w:type="dxa"/>
                <w:shd w:val="clear" w:color="auto" w:fill="D9D9D9" w:themeFill="background1" w:themeFillShade="D9"/>
              </w:tcPr>
              <w:p w14:paraId="05509CDB"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471949751"/>
            <w14:checkbox>
              <w14:checked w14:val="0"/>
              <w14:checkedState w14:val="2612" w14:font="MS Gothic"/>
              <w14:uncheckedState w14:val="2610" w14:font="MS Gothic"/>
            </w14:checkbox>
          </w:sdtPr>
          <w:sdtContent>
            <w:tc>
              <w:tcPr>
                <w:tcW w:w="1297" w:type="dxa"/>
                <w:shd w:val="clear" w:color="auto" w:fill="D9D9D9" w:themeFill="background1" w:themeFillShade="D9"/>
              </w:tcPr>
              <w:p w14:paraId="009E2DF7"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tr>
      <w:tr w:rsidR="00780644" w:rsidRPr="004158AF" w14:paraId="1CCFB637" w14:textId="77777777" w:rsidTr="00966B88">
        <w:trPr>
          <w:trHeight w:val="327"/>
        </w:trPr>
        <w:tc>
          <w:tcPr>
            <w:tcW w:w="591" w:type="dxa"/>
          </w:tcPr>
          <w:p w14:paraId="35ACBC6D" w14:textId="77777777" w:rsidR="00780644" w:rsidRPr="004158AF" w:rsidRDefault="00780644" w:rsidP="00966B88">
            <w:pPr>
              <w:spacing w:line="360" w:lineRule="auto"/>
              <w:rPr>
                <w:rFonts w:cs="Times New Roman"/>
                <w:szCs w:val="24"/>
                <w:lang w:val="en-PH"/>
              </w:rPr>
            </w:pPr>
            <w:r w:rsidRPr="004158AF">
              <w:rPr>
                <w:rFonts w:cs="Times New Roman"/>
                <w:szCs w:val="24"/>
                <w:lang w:val="en-PH"/>
              </w:rPr>
              <w:t>7.</w:t>
            </w:r>
          </w:p>
        </w:tc>
        <w:tc>
          <w:tcPr>
            <w:tcW w:w="2381" w:type="dxa"/>
          </w:tcPr>
          <w:p w14:paraId="3EC56BED" w14:textId="77777777" w:rsidR="00780644" w:rsidRPr="004158AF" w:rsidRDefault="00780644" w:rsidP="00966B88">
            <w:pPr>
              <w:spacing w:line="360" w:lineRule="auto"/>
              <w:rPr>
                <w:rFonts w:cs="Times New Roman"/>
                <w:szCs w:val="24"/>
                <w:lang w:val="en-PH"/>
              </w:rPr>
            </w:pPr>
            <w:r w:rsidRPr="004158AF">
              <w:rPr>
                <w:rFonts w:cs="Times New Roman"/>
                <w:szCs w:val="24"/>
              </w:rPr>
              <w:t>I would imagine that most people would learn to use this system very quickly.</w:t>
            </w:r>
          </w:p>
        </w:tc>
        <w:sdt>
          <w:sdtPr>
            <w:rPr>
              <w:rFonts w:cs="Times New Roman"/>
              <w:sz w:val="36"/>
              <w:szCs w:val="36"/>
              <w:lang w:val="en-PH"/>
            </w:rPr>
            <w:id w:val="-813790776"/>
            <w14:checkbox>
              <w14:checked w14:val="0"/>
              <w14:checkedState w14:val="2612" w14:font="MS Gothic"/>
              <w14:uncheckedState w14:val="2610" w14:font="MS Gothic"/>
            </w14:checkbox>
          </w:sdtPr>
          <w:sdtContent>
            <w:tc>
              <w:tcPr>
                <w:tcW w:w="1276" w:type="dxa"/>
              </w:tcPr>
              <w:p w14:paraId="36CA4421"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328281069"/>
            <w14:checkbox>
              <w14:checked w14:val="0"/>
              <w14:checkedState w14:val="2612" w14:font="MS Gothic"/>
              <w14:uncheckedState w14:val="2610" w14:font="MS Gothic"/>
            </w14:checkbox>
          </w:sdtPr>
          <w:sdtContent>
            <w:tc>
              <w:tcPr>
                <w:tcW w:w="992" w:type="dxa"/>
              </w:tcPr>
              <w:p w14:paraId="08A48873"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522976056"/>
            <w14:checkbox>
              <w14:checked w14:val="0"/>
              <w14:checkedState w14:val="2612" w14:font="MS Gothic"/>
              <w14:uncheckedState w14:val="2610" w14:font="MS Gothic"/>
            </w14:checkbox>
          </w:sdtPr>
          <w:sdtContent>
            <w:tc>
              <w:tcPr>
                <w:tcW w:w="992" w:type="dxa"/>
              </w:tcPr>
              <w:p w14:paraId="2B134AD1"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49123462"/>
            <w14:checkbox>
              <w14:checked w14:val="0"/>
              <w14:checkedState w14:val="2612" w14:font="MS Gothic"/>
              <w14:uncheckedState w14:val="2610" w14:font="MS Gothic"/>
            </w14:checkbox>
          </w:sdtPr>
          <w:sdtContent>
            <w:tc>
              <w:tcPr>
                <w:tcW w:w="851" w:type="dxa"/>
              </w:tcPr>
              <w:p w14:paraId="1E29FFC1"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51588592"/>
            <w14:checkbox>
              <w14:checked w14:val="0"/>
              <w14:checkedState w14:val="2612" w14:font="MS Gothic"/>
              <w14:uncheckedState w14:val="2610" w14:font="MS Gothic"/>
            </w14:checkbox>
          </w:sdtPr>
          <w:sdtContent>
            <w:tc>
              <w:tcPr>
                <w:tcW w:w="1297" w:type="dxa"/>
              </w:tcPr>
              <w:p w14:paraId="4C45620F"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tr>
      <w:tr w:rsidR="00780644" w:rsidRPr="004158AF" w14:paraId="4CD1F814" w14:textId="77777777" w:rsidTr="00966B88">
        <w:trPr>
          <w:trHeight w:val="246"/>
        </w:trPr>
        <w:tc>
          <w:tcPr>
            <w:tcW w:w="591" w:type="dxa"/>
            <w:shd w:val="clear" w:color="auto" w:fill="D9D9D9" w:themeFill="background1" w:themeFillShade="D9"/>
          </w:tcPr>
          <w:p w14:paraId="678E0A82" w14:textId="77777777" w:rsidR="00780644" w:rsidRPr="004158AF" w:rsidRDefault="00780644" w:rsidP="00966B88">
            <w:pPr>
              <w:spacing w:line="360" w:lineRule="auto"/>
              <w:rPr>
                <w:rFonts w:cs="Times New Roman"/>
                <w:szCs w:val="24"/>
                <w:lang w:val="en-PH"/>
              </w:rPr>
            </w:pPr>
            <w:r w:rsidRPr="004158AF">
              <w:rPr>
                <w:rFonts w:cs="Times New Roman"/>
                <w:szCs w:val="24"/>
                <w:lang w:val="en-PH"/>
              </w:rPr>
              <w:t>8.</w:t>
            </w:r>
          </w:p>
        </w:tc>
        <w:tc>
          <w:tcPr>
            <w:tcW w:w="2381" w:type="dxa"/>
            <w:shd w:val="clear" w:color="auto" w:fill="D9D9D9" w:themeFill="background1" w:themeFillShade="D9"/>
          </w:tcPr>
          <w:p w14:paraId="4F3615B6" w14:textId="77777777" w:rsidR="00780644" w:rsidRPr="004158AF" w:rsidRDefault="00780644" w:rsidP="00966B88">
            <w:pPr>
              <w:spacing w:line="360" w:lineRule="auto"/>
              <w:rPr>
                <w:rFonts w:cs="Times New Roman"/>
                <w:szCs w:val="24"/>
                <w:lang w:val="en-PH"/>
              </w:rPr>
            </w:pPr>
            <w:r w:rsidRPr="004158AF">
              <w:rPr>
                <w:rFonts w:cs="Times New Roman"/>
                <w:szCs w:val="24"/>
              </w:rPr>
              <w:t>I found the system very inconvenient to use.</w:t>
            </w:r>
          </w:p>
        </w:tc>
        <w:sdt>
          <w:sdtPr>
            <w:rPr>
              <w:rFonts w:cs="Times New Roman"/>
              <w:sz w:val="36"/>
              <w:szCs w:val="36"/>
              <w:lang w:val="en-PH"/>
            </w:rPr>
            <w:id w:val="1788926657"/>
            <w14:checkbox>
              <w14:checked w14:val="0"/>
              <w14:checkedState w14:val="2612" w14:font="MS Gothic"/>
              <w14:uncheckedState w14:val="2610" w14:font="MS Gothic"/>
            </w14:checkbox>
          </w:sdtPr>
          <w:sdtContent>
            <w:tc>
              <w:tcPr>
                <w:tcW w:w="1276" w:type="dxa"/>
                <w:shd w:val="clear" w:color="auto" w:fill="D9D9D9" w:themeFill="background1" w:themeFillShade="D9"/>
              </w:tcPr>
              <w:p w14:paraId="68EBC3F3"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787241736"/>
            <w14:checkbox>
              <w14:checked w14:val="0"/>
              <w14:checkedState w14:val="2612" w14:font="MS Gothic"/>
              <w14:uncheckedState w14:val="2610" w14:font="MS Gothic"/>
            </w14:checkbox>
          </w:sdtPr>
          <w:sdtContent>
            <w:tc>
              <w:tcPr>
                <w:tcW w:w="992" w:type="dxa"/>
                <w:shd w:val="clear" w:color="auto" w:fill="D9D9D9" w:themeFill="background1" w:themeFillShade="D9"/>
              </w:tcPr>
              <w:p w14:paraId="37C94381"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519518742"/>
            <w14:checkbox>
              <w14:checked w14:val="0"/>
              <w14:checkedState w14:val="2612" w14:font="MS Gothic"/>
              <w14:uncheckedState w14:val="2610" w14:font="MS Gothic"/>
            </w14:checkbox>
          </w:sdtPr>
          <w:sdtContent>
            <w:tc>
              <w:tcPr>
                <w:tcW w:w="992" w:type="dxa"/>
                <w:shd w:val="clear" w:color="auto" w:fill="D9D9D9" w:themeFill="background1" w:themeFillShade="D9"/>
              </w:tcPr>
              <w:p w14:paraId="3F2F79DD"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575729404"/>
            <w14:checkbox>
              <w14:checked w14:val="0"/>
              <w14:checkedState w14:val="2612" w14:font="MS Gothic"/>
              <w14:uncheckedState w14:val="2610" w14:font="MS Gothic"/>
            </w14:checkbox>
          </w:sdtPr>
          <w:sdtContent>
            <w:tc>
              <w:tcPr>
                <w:tcW w:w="851" w:type="dxa"/>
                <w:shd w:val="clear" w:color="auto" w:fill="D9D9D9" w:themeFill="background1" w:themeFillShade="D9"/>
              </w:tcPr>
              <w:p w14:paraId="1B62F080"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569922748"/>
            <w14:checkbox>
              <w14:checked w14:val="0"/>
              <w14:checkedState w14:val="2612" w14:font="MS Gothic"/>
              <w14:uncheckedState w14:val="2610" w14:font="MS Gothic"/>
            </w14:checkbox>
          </w:sdtPr>
          <w:sdtContent>
            <w:tc>
              <w:tcPr>
                <w:tcW w:w="1297" w:type="dxa"/>
                <w:shd w:val="clear" w:color="auto" w:fill="D9D9D9" w:themeFill="background1" w:themeFillShade="D9"/>
              </w:tcPr>
              <w:p w14:paraId="3DB1107A"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tr>
      <w:tr w:rsidR="00780644" w:rsidRPr="004158AF" w14:paraId="0E52A93F" w14:textId="77777777" w:rsidTr="00966B88">
        <w:trPr>
          <w:trHeight w:val="246"/>
        </w:trPr>
        <w:tc>
          <w:tcPr>
            <w:tcW w:w="591" w:type="dxa"/>
          </w:tcPr>
          <w:p w14:paraId="2E26F65A" w14:textId="77777777" w:rsidR="00780644" w:rsidRPr="004158AF" w:rsidRDefault="00780644" w:rsidP="00966B88">
            <w:pPr>
              <w:spacing w:line="360" w:lineRule="auto"/>
              <w:rPr>
                <w:rFonts w:cs="Times New Roman"/>
                <w:szCs w:val="24"/>
                <w:lang w:val="en-PH"/>
              </w:rPr>
            </w:pPr>
            <w:r w:rsidRPr="004158AF">
              <w:rPr>
                <w:rFonts w:cs="Times New Roman"/>
                <w:szCs w:val="24"/>
                <w:lang w:val="en-PH"/>
              </w:rPr>
              <w:t>9.</w:t>
            </w:r>
          </w:p>
        </w:tc>
        <w:tc>
          <w:tcPr>
            <w:tcW w:w="2381" w:type="dxa"/>
          </w:tcPr>
          <w:p w14:paraId="27C5A16E" w14:textId="77777777" w:rsidR="00780644" w:rsidRPr="004158AF" w:rsidRDefault="00780644" w:rsidP="00966B88">
            <w:pPr>
              <w:spacing w:line="360" w:lineRule="auto"/>
              <w:rPr>
                <w:rFonts w:cs="Times New Roman"/>
                <w:szCs w:val="24"/>
                <w:lang w:val="en-PH"/>
              </w:rPr>
            </w:pPr>
            <w:r w:rsidRPr="004158AF">
              <w:rPr>
                <w:rFonts w:cs="Times New Roman"/>
                <w:szCs w:val="24"/>
              </w:rPr>
              <w:t>I felt very confident using the system.</w:t>
            </w:r>
          </w:p>
        </w:tc>
        <w:sdt>
          <w:sdtPr>
            <w:rPr>
              <w:rFonts w:cs="Times New Roman"/>
              <w:sz w:val="36"/>
              <w:szCs w:val="36"/>
              <w:lang w:val="en-PH"/>
            </w:rPr>
            <w:id w:val="-1308470692"/>
            <w14:checkbox>
              <w14:checked w14:val="0"/>
              <w14:checkedState w14:val="2612" w14:font="MS Gothic"/>
              <w14:uncheckedState w14:val="2610" w14:font="MS Gothic"/>
            </w14:checkbox>
          </w:sdtPr>
          <w:sdtContent>
            <w:tc>
              <w:tcPr>
                <w:tcW w:w="1276" w:type="dxa"/>
              </w:tcPr>
              <w:p w14:paraId="63CEBE6B"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779866929"/>
            <w14:checkbox>
              <w14:checked w14:val="0"/>
              <w14:checkedState w14:val="2612" w14:font="MS Gothic"/>
              <w14:uncheckedState w14:val="2610" w14:font="MS Gothic"/>
            </w14:checkbox>
          </w:sdtPr>
          <w:sdtContent>
            <w:tc>
              <w:tcPr>
                <w:tcW w:w="992" w:type="dxa"/>
              </w:tcPr>
              <w:p w14:paraId="0D6BF753"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467704340"/>
            <w14:checkbox>
              <w14:checked w14:val="0"/>
              <w14:checkedState w14:val="2612" w14:font="MS Gothic"/>
              <w14:uncheckedState w14:val="2610" w14:font="MS Gothic"/>
            </w14:checkbox>
          </w:sdtPr>
          <w:sdtContent>
            <w:tc>
              <w:tcPr>
                <w:tcW w:w="992" w:type="dxa"/>
              </w:tcPr>
              <w:p w14:paraId="01FBE693"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875662285"/>
            <w14:checkbox>
              <w14:checked w14:val="0"/>
              <w14:checkedState w14:val="2612" w14:font="MS Gothic"/>
              <w14:uncheckedState w14:val="2610" w14:font="MS Gothic"/>
            </w14:checkbox>
          </w:sdtPr>
          <w:sdtContent>
            <w:tc>
              <w:tcPr>
                <w:tcW w:w="851" w:type="dxa"/>
              </w:tcPr>
              <w:p w14:paraId="37C94A74"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666773990"/>
            <w14:checkbox>
              <w14:checked w14:val="0"/>
              <w14:checkedState w14:val="2612" w14:font="MS Gothic"/>
              <w14:uncheckedState w14:val="2610" w14:font="MS Gothic"/>
            </w14:checkbox>
          </w:sdtPr>
          <w:sdtContent>
            <w:tc>
              <w:tcPr>
                <w:tcW w:w="1297" w:type="dxa"/>
              </w:tcPr>
              <w:p w14:paraId="403A0EB2"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tr>
      <w:tr w:rsidR="00780644" w:rsidRPr="004158AF" w14:paraId="5998830E" w14:textId="77777777" w:rsidTr="00966B88">
        <w:trPr>
          <w:trHeight w:val="322"/>
        </w:trPr>
        <w:tc>
          <w:tcPr>
            <w:tcW w:w="591" w:type="dxa"/>
            <w:shd w:val="clear" w:color="auto" w:fill="D9D9D9" w:themeFill="background1" w:themeFillShade="D9"/>
          </w:tcPr>
          <w:p w14:paraId="14337C8D" w14:textId="77777777" w:rsidR="00780644" w:rsidRPr="004158AF" w:rsidRDefault="00780644" w:rsidP="00966B88">
            <w:pPr>
              <w:spacing w:line="360" w:lineRule="auto"/>
              <w:rPr>
                <w:rFonts w:cs="Times New Roman"/>
                <w:szCs w:val="24"/>
                <w:lang w:val="en-PH"/>
              </w:rPr>
            </w:pPr>
            <w:r w:rsidRPr="004158AF">
              <w:rPr>
                <w:rFonts w:cs="Times New Roman"/>
                <w:szCs w:val="24"/>
                <w:lang w:val="en-PH"/>
              </w:rPr>
              <w:t>10.</w:t>
            </w:r>
          </w:p>
        </w:tc>
        <w:tc>
          <w:tcPr>
            <w:tcW w:w="2381" w:type="dxa"/>
            <w:shd w:val="clear" w:color="auto" w:fill="D9D9D9" w:themeFill="background1" w:themeFillShade="D9"/>
          </w:tcPr>
          <w:p w14:paraId="163DFC93" w14:textId="77777777" w:rsidR="00780644" w:rsidRPr="004158AF" w:rsidRDefault="00780644" w:rsidP="00966B88">
            <w:pPr>
              <w:spacing w:line="360" w:lineRule="auto"/>
              <w:rPr>
                <w:rFonts w:cs="Times New Roman"/>
                <w:szCs w:val="24"/>
                <w:lang w:val="en-PH"/>
              </w:rPr>
            </w:pPr>
            <w:r w:rsidRPr="004158AF">
              <w:rPr>
                <w:rFonts w:cs="Times New Roman"/>
                <w:szCs w:val="24"/>
              </w:rPr>
              <w:t>I needed to learn a lot of things before I could get going with this system.</w:t>
            </w:r>
          </w:p>
        </w:tc>
        <w:sdt>
          <w:sdtPr>
            <w:rPr>
              <w:rFonts w:cs="Times New Roman"/>
              <w:sz w:val="36"/>
              <w:szCs w:val="36"/>
              <w:lang w:val="en-PH"/>
            </w:rPr>
            <w:id w:val="1468244831"/>
            <w14:checkbox>
              <w14:checked w14:val="0"/>
              <w14:checkedState w14:val="2612" w14:font="MS Gothic"/>
              <w14:uncheckedState w14:val="2610" w14:font="MS Gothic"/>
            </w14:checkbox>
          </w:sdtPr>
          <w:sdtContent>
            <w:tc>
              <w:tcPr>
                <w:tcW w:w="1276" w:type="dxa"/>
                <w:shd w:val="clear" w:color="auto" w:fill="D9D9D9" w:themeFill="background1" w:themeFillShade="D9"/>
              </w:tcPr>
              <w:p w14:paraId="630F5497"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930854520"/>
            <w14:checkbox>
              <w14:checked w14:val="0"/>
              <w14:checkedState w14:val="2612" w14:font="MS Gothic"/>
              <w14:uncheckedState w14:val="2610" w14:font="MS Gothic"/>
            </w14:checkbox>
          </w:sdtPr>
          <w:sdtContent>
            <w:tc>
              <w:tcPr>
                <w:tcW w:w="992" w:type="dxa"/>
                <w:shd w:val="clear" w:color="auto" w:fill="D9D9D9" w:themeFill="background1" w:themeFillShade="D9"/>
              </w:tcPr>
              <w:p w14:paraId="5E2CFFBE"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728262462"/>
            <w14:checkbox>
              <w14:checked w14:val="0"/>
              <w14:checkedState w14:val="2612" w14:font="MS Gothic"/>
              <w14:uncheckedState w14:val="2610" w14:font="MS Gothic"/>
            </w14:checkbox>
          </w:sdtPr>
          <w:sdtContent>
            <w:tc>
              <w:tcPr>
                <w:tcW w:w="992" w:type="dxa"/>
                <w:shd w:val="clear" w:color="auto" w:fill="D9D9D9" w:themeFill="background1" w:themeFillShade="D9"/>
              </w:tcPr>
              <w:p w14:paraId="7F5C0286"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390473536"/>
            <w14:checkbox>
              <w14:checked w14:val="0"/>
              <w14:checkedState w14:val="2612" w14:font="MS Gothic"/>
              <w14:uncheckedState w14:val="2610" w14:font="MS Gothic"/>
            </w14:checkbox>
          </w:sdtPr>
          <w:sdtContent>
            <w:tc>
              <w:tcPr>
                <w:tcW w:w="851" w:type="dxa"/>
                <w:shd w:val="clear" w:color="auto" w:fill="D9D9D9" w:themeFill="background1" w:themeFillShade="D9"/>
              </w:tcPr>
              <w:p w14:paraId="07D9BB1B"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606267826"/>
            <w14:checkbox>
              <w14:checked w14:val="0"/>
              <w14:checkedState w14:val="2612" w14:font="MS Gothic"/>
              <w14:uncheckedState w14:val="2610" w14:font="MS Gothic"/>
            </w14:checkbox>
          </w:sdtPr>
          <w:sdtContent>
            <w:tc>
              <w:tcPr>
                <w:tcW w:w="1297" w:type="dxa"/>
                <w:shd w:val="clear" w:color="auto" w:fill="D9D9D9" w:themeFill="background1" w:themeFillShade="D9"/>
              </w:tcPr>
              <w:p w14:paraId="46EBA7FE" w14:textId="77777777" w:rsidR="00780644" w:rsidRPr="004158AF" w:rsidRDefault="00780644" w:rsidP="00966B88">
                <w:pPr>
                  <w:spacing w:line="360" w:lineRule="auto"/>
                  <w:jc w:val="center"/>
                  <w:rPr>
                    <w:rFonts w:cs="Times New Roman"/>
                    <w:sz w:val="36"/>
                    <w:szCs w:val="36"/>
                    <w:lang w:val="en-PH"/>
                  </w:rPr>
                </w:pPr>
                <w:r w:rsidRPr="004158AF">
                  <w:rPr>
                    <w:rFonts w:ascii="Segoe UI Symbol" w:eastAsia="MS Gothic" w:hAnsi="Segoe UI Symbol" w:cs="Segoe UI Symbol"/>
                    <w:sz w:val="36"/>
                    <w:szCs w:val="36"/>
                    <w:lang w:val="en-PH"/>
                  </w:rPr>
                  <w:t>☐</w:t>
                </w:r>
              </w:p>
            </w:tc>
          </w:sdtContent>
        </w:sdt>
      </w:tr>
      <w:bookmarkEnd w:id="7"/>
    </w:tbl>
    <w:p w14:paraId="4AE88A60" w14:textId="77777777" w:rsidR="00780644" w:rsidRPr="004158AF" w:rsidRDefault="00780644" w:rsidP="00780644">
      <w:pPr>
        <w:spacing w:after="0" w:line="480" w:lineRule="auto"/>
        <w:ind w:firstLine="360"/>
      </w:pPr>
    </w:p>
    <w:p w14:paraId="561159FE" w14:textId="77777777" w:rsidR="00780644" w:rsidRPr="004158AF" w:rsidRDefault="00780644" w:rsidP="00780644">
      <w:r w:rsidRPr="004158AF">
        <w:br w:type="page"/>
      </w:r>
    </w:p>
    <w:p w14:paraId="72B64C4C" w14:textId="77777777" w:rsidR="00780644" w:rsidRPr="004158AF" w:rsidRDefault="00780644" w:rsidP="00780644">
      <w:pPr>
        <w:spacing w:after="0" w:line="480" w:lineRule="auto"/>
        <w:ind w:firstLine="360"/>
        <w:jc w:val="center"/>
        <w:rPr>
          <w:b/>
          <w:bCs/>
        </w:rPr>
      </w:pPr>
      <w:r w:rsidRPr="004158AF">
        <w:rPr>
          <w:b/>
          <w:bCs/>
        </w:rPr>
        <w:lastRenderedPageBreak/>
        <w:t>APPENDIX F: USER ACCEPTANCE TESTING</w:t>
      </w:r>
    </w:p>
    <w:p w14:paraId="5699F672" w14:textId="77777777" w:rsidR="00780644" w:rsidRPr="004158AF" w:rsidRDefault="00780644" w:rsidP="00780644">
      <w:pPr>
        <w:spacing w:after="0" w:line="480" w:lineRule="auto"/>
        <w:ind w:firstLine="360"/>
      </w:pPr>
    </w:p>
    <w:p w14:paraId="6B90508C" w14:textId="77777777" w:rsidR="00780644" w:rsidRPr="004158AF" w:rsidRDefault="00780644" w:rsidP="00780644">
      <w:pPr>
        <w:spacing w:line="360" w:lineRule="auto"/>
        <w:jc w:val="center"/>
        <w:rPr>
          <w:rFonts w:cs="Times New Roman"/>
          <w:szCs w:val="24"/>
        </w:rPr>
      </w:pPr>
      <w:r w:rsidRPr="004158AF">
        <w:rPr>
          <w:rFonts w:cs="Times New Roman"/>
          <w:szCs w:val="24"/>
        </w:rPr>
        <w:t>ThesisTrack: Development of a Thesis and Capstone Project Inventory, Progress Monitoring, and Technology Transfer Management System for Higher Education Institutions</w:t>
      </w:r>
    </w:p>
    <w:p w14:paraId="1A6F0299" w14:textId="77777777" w:rsidR="00780644" w:rsidRPr="004158AF" w:rsidRDefault="00780644" w:rsidP="00780644">
      <w:pPr>
        <w:spacing w:line="360" w:lineRule="auto"/>
        <w:ind w:left="360"/>
        <w:rPr>
          <w:rFonts w:cs="Times New Roman"/>
          <w:szCs w:val="24"/>
        </w:rPr>
      </w:pPr>
    </w:p>
    <w:p w14:paraId="2FC36540" w14:textId="77777777" w:rsidR="00780644" w:rsidRPr="004158AF" w:rsidRDefault="00780644" w:rsidP="00780644">
      <w:pPr>
        <w:spacing w:line="360" w:lineRule="auto"/>
        <w:ind w:left="360"/>
        <w:rPr>
          <w:rFonts w:cs="Times New Roman"/>
          <w:szCs w:val="24"/>
        </w:rPr>
      </w:pPr>
    </w:p>
    <w:p w14:paraId="76100E88" w14:textId="77777777" w:rsidR="00780644" w:rsidRPr="004158AF" w:rsidRDefault="00780644" w:rsidP="00780644">
      <w:pPr>
        <w:spacing w:line="360" w:lineRule="auto"/>
        <w:ind w:left="360"/>
        <w:rPr>
          <w:rFonts w:cs="Times New Roman"/>
          <w:szCs w:val="24"/>
        </w:rPr>
      </w:pPr>
      <w:r w:rsidRPr="004158AF">
        <w:rPr>
          <w:rFonts w:cs="Times New Roman"/>
          <w:szCs w:val="24"/>
        </w:rPr>
        <w:t>PART 1. RESPONDENT PROFILE</w:t>
      </w:r>
    </w:p>
    <w:p w14:paraId="610A5FC8" w14:textId="77777777" w:rsidR="00780644" w:rsidRPr="004158AF" w:rsidRDefault="00780644" w:rsidP="00780644">
      <w:pPr>
        <w:spacing w:line="360" w:lineRule="auto"/>
        <w:ind w:left="360"/>
        <w:rPr>
          <w:rFonts w:cs="Times New Roman"/>
          <w:szCs w:val="24"/>
        </w:rPr>
      </w:pPr>
      <w:r w:rsidRPr="004158AF">
        <w:rPr>
          <w:rFonts w:cs="Times New Roman"/>
          <w:szCs w:val="24"/>
        </w:rPr>
        <w:t>1. Role:</w:t>
      </w:r>
    </w:p>
    <w:p w14:paraId="6609568B" w14:textId="77777777" w:rsidR="00780644" w:rsidRPr="004158AF" w:rsidRDefault="00780644" w:rsidP="00780644">
      <w:pPr>
        <w:spacing w:line="360" w:lineRule="auto"/>
        <w:ind w:left="360"/>
        <w:rPr>
          <w:rFonts w:cs="Times New Roman"/>
          <w:szCs w:val="24"/>
        </w:rPr>
      </w:pPr>
      <w:r w:rsidRPr="004158AF">
        <w:rPr>
          <w:rFonts w:ascii="Segoe UI Symbol" w:hAnsi="Segoe UI Symbol" w:cs="Segoe UI Symbol"/>
          <w:szCs w:val="24"/>
        </w:rPr>
        <w:t>☐</w:t>
      </w:r>
      <w:r w:rsidRPr="004158AF">
        <w:rPr>
          <w:rFonts w:cs="Times New Roman"/>
          <w:szCs w:val="24"/>
        </w:rPr>
        <w:t xml:space="preserve"> Student  </w:t>
      </w:r>
    </w:p>
    <w:p w14:paraId="0F49F900" w14:textId="77777777" w:rsidR="00780644" w:rsidRPr="004158AF" w:rsidRDefault="00780644" w:rsidP="00780644">
      <w:pPr>
        <w:spacing w:line="360" w:lineRule="auto"/>
        <w:ind w:left="360"/>
        <w:rPr>
          <w:rFonts w:cs="Times New Roman"/>
          <w:szCs w:val="24"/>
        </w:rPr>
      </w:pPr>
      <w:r w:rsidRPr="004158AF">
        <w:rPr>
          <w:rFonts w:ascii="Segoe UI Symbol" w:hAnsi="Segoe UI Symbol" w:cs="Segoe UI Symbol"/>
          <w:szCs w:val="24"/>
        </w:rPr>
        <w:t>☐</w:t>
      </w:r>
      <w:r w:rsidRPr="004158AF">
        <w:rPr>
          <w:rFonts w:cs="Times New Roman"/>
          <w:szCs w:val="24"/>
        </w:rPr>
        <w:t xml:space="preserve"> Faculty/Adviser  </w:t>
      </w:r>
    </w:p>
    <w:p w14:paraId="23E23B0F" w14:textId="77777777" w:rsidR="00780644" w:rsidRPr="004158AF" w:rsidRDefault="00780644" w:rsidP="00780644">
      <w:pPr>
        <w:spacing w:line="360" w:lineRule="auto"/>
        <w:ind w:left="360"/>
        <w:rPr>
          <w:rFonts w:cs="Times New Roman"/>
          <w:szCs w:val="24"/>
        </w:rPr>
      </w:pPr>
      <w:r w:rsidRPr="004158AF">
        <w:rPr>
          <w:rFonts w:ascii="Segoe UI Symbol" w:hAnsi="Segoe UI Symbol" w:cs="Segoe UI Symbol"/>
          <w:szCs w:val="24"/>
        </w:rPr>
        <w:t>☐</w:t>
      </w:r>
      <w:r w:rsidRPr="004158AF">
        <w:rPr>
          <w:rFonts w:cs="Times New Roman"/>
          <w:szCs w:val="24"/>
        </w:rPr>
        <w:t xml:space="preserve"> Department Chair/Administrator  </w:t>
      </w:r>
    </w:p>
    <w:p w14:paraId="390081EC" w14:textId="77777777" w:rsidR="00780644" w:rsidRPr="004158AF" w:rsidRDefault="00780644" w:rsidP="00780644">
      <w:pPr>
        <w:spacing w:line="360" w:lineRule="auto"/>
        <w:ind w:left="360"/>
        <w:rPr>
          <w:rFonts w:cs="Times New Roman"/>
          <w:szCs w:val="24"/>
        </w:rPr>
      </w:pPr>
      <w:r w:rsidRPr="004158AF">
        <w:rPr>
          <w:rFonts w:ascii="Segoe UI Symbol" w:hAnsi="Segoe UI Symbol" w:cs="Segoe UI Symbol"/>
          <w:szCs w:val="24"/>
        </w:rPr>
        <w:t>☐</w:t>
      </w:r>
      <w:r w:rsidRPr="004158AF">
        <w:rPr>
          <w:rFonts w:cs="Times New Roman"/>
          <w:szCs w:val="24"/>
        </w:rPr>
        <w:t xml:space="preserve"> Industry/Community Partner  </w:t>
      </w:r>
    </w:p>
    <w:p w14:paraId="6384FB8C" w14:textId="77777777" w:rsidR="00780644" w:rsidRPr="004158AF" w:rsidRDefault="00780644" w:rsidP="00780644">
      <w:pPr>
        <w:spacing w:line="360" w:lineRule="auto"/>
        <w:ind w:left="360"/>
        <w:rPr>
          <w:rFonts w:cs="Times New Roman"/>
          <w:szCs w:val="24"/>
        </w:rPr>
      </w:pPr>
    </w:p>
    <w:p w14:paraId="7FB30844" w14:textId="77777777" w:rsidR="00780644" w:rsidRPr="004158AF" w:rsidRDefault="00780644" w:rsidP="00780644">
      <w:pPr>
        <w:spacing w:line="360" w:lineRule="auto"/>
        <w:ind w:left="360"/>
        <w:rPr>
          <w:rFonts w:cs="Times New Roman"/>
          <w:szCs w:val="24"/>
        </w:rPr>
      </w:pPr>
      <w:r w:rsidRPr="004158AF">
        <w:rPr>
          <w:rFonts w:cs="Times New Roman"/>
          <w:szCs w:val="24"/>
        </w:rPr>
        <w:t>2. Department/Program: _______________________</w:t>
      </w:r>
    </w:p>
    <w:p w14:paraId="125113D0" w14:textId="77777777" w:rsidR="00780644" w:rsidRPr="004158AF" w:rsidRDefault="00780644" w:rsidP="00780644">
      <w:pPr>
        <w:spacing w:line="360" w:lineRule="auto"/>
        <w:ind w:left="360"/>
        <w:rPr>
          <w:rFonts w:cs="Times New Roman"/>
          <w:szCs w:val="24"/>
        </w:rPr>
      </w:pPr>
      <w:r w:rsidRPr="004158AF">
        <w:rPr>
          <w:rFonts w:cs="Times New Roman"/>
          <w:szCs w:val="24"/>
        </w:rPr>
        <w:t>3. Date of Testing:_________________________</w:t>
      </w:r>
    </w:p>
    <w:p w14:paraId="4B71D6D2" w14:textId="77777777" w:rsidR="00780644" w:rsidRPr="004158AF" w:rsidRDefault="00780644" w:rsidP="00780644">
      <w:pPr>
        <w:spacing w:line="360" w:lineRule="auto"/>
        <w:ind w:left="360"/>
        <w:rPr>
          <w:rFonts w:cs="Times New Roman"/>
          <w:szCs w:val="24"/>
        </w:rPr>
      </w:pPr>
    </w:p>
    <w:p w14:paraId="694B2255" w14:textId="77777777" w:rsidR="00780644" w:rsidRPr="004158AF" w:rsidRDefault="00780644" w:rsidP="00780644">
      <w:pPr>
        <w:spacing w:line="360" w:lineRule="auto"/>
        <w:ind w:left="360"/>
        <w:rPr>
          <w:rFonts w:cs="Times New Roman"/>
          <w:szCs w:val="24"/>
        </w:rPr>
      </w:pPr>
    </w:p>
    <w:p w14:paraId="0271143D" w14:textId="77777777" w:rsidR="00780644" w:rsidRPr="004158AF" w:rsidRDefault="00780644" w:rsidP="00780644">
      <w:pPr>
        <w:spacing w:line="360" w:lineRule="auto"/>
        <w:ind w:left="360"/>
        <w:rPr>
          <w:rFonts w:cs="Times New Roman"/>
          <w:szCs w:val="24"/>
        </w:rPr>
      </w:pPr>
      <w:r w:rsidRPr="004158AF">
        <w:rPr>
          <w:rFonts w:cs="Times New Roman"/>
          <w:szCs w:val="24"/>
        </w:rPr>
        <w:t>PART 2. USER ACCEPTANCE EVALUATION</w:t>
      </w:r>
    </w:p>
    <w:p w14:paraId="47221737" w14:textId="77777777" w:rsidR="00780644" w:rsidRPr="004158AF" w:rsidRDefault="00780644" w:rsidP="00780644">
      <w:pPr>
        <w:spacing w:line="360" w:lineRule="auto"/>
        <w:ind w:left="360"/>
        <w:rPr>
          <w:rFonts w:cs="Times New Roman"/>
          <w:szCs w:val="24"/>
        </w:rPr>
      </w:pPr>
      <w:r w:rsidRPr="004158AF">
        <w:rPr>
          <w:rFonts w:cs="Times New Roman"/>
          <w:szCs w:val="24"/>
        </w:rPr>
        <w:t>Please evaluate the ThesisTrack system based on your actual experience while performing your assigned tasks. Select the rating that best describes your level of acceptance of the system.</w:t>
      </w:r>
    </w:p>
    <w:p w14:paraId="01E17586" w14:textId="77777777" w:rsidR="00780644" w:rsidRPr="004158AF" w:rsidRDefault="00780644" w:rsidP="00780644">
      <w:pPr>
        <w:spacing w:line="360" w:lineRule="auto"/>
        <w:ind w:left="360"/>
        <w:rPr>
          <w:rFonts w:cs="Times New Roman"/>
          <w:szCs w:val="24"/>
        </w:rPr>
      </w:pPr>
    </w:p>
    <w:p w14:paraId="4166464F" w14:textId="77777777" w:rsidR="00780644" w:rsidRPr="004158AF" w:rsidRDefault="00780644" w:rsidP="00780644">
      <w:pPr>
        <w:spacing w:line="360" w:lineRule="auto"/>
        <w:ind w:left="360"/>
        <w:rPr>
          <w:rFonts w:cs="Times New Roman"/>
          <w:szCs w:val="24"/>
        </w:rPr>
      </w:pPr>
      <w:r w:rsidRPr="004158AF">
        <w:rPr>
          <w:rFonts w:cs="Times New Roman"/>
          <w:szCs w:val="24"/>
        </w:rPr>
        <w:lastRenderedPageBreak/>
        <w:t>Rating Scale</w:t>
      </w:r>
    </w:p>
    <w:p w14:paraId="0BA41A20" w14:textId="77777777" w:rsidR="00780644" w:rsidRPr="004158AF" w:rsidRDefault="00780644" w:rsidP="00780644">
      <w:pPr>
        <w:spacing w:line="360" w:lineRule="auto"/>
        <w:ind w:left="360"/>
        <w:rPr>
          <w:rFonts w:cs="Times New Roman"/>
          <w:szCs w:val="24"/>
        </w:rPr>
      </w:pPr>
      <w:r w:rsidRPr="004158AF">
        <w:rPr>
          <w:rFonts w:cs="Times New Roman"/>
          <w:szCs w:val="24"/>
        </w:rPr>
        <w:t>5 – Highly Acceptable</w:t>
      </w:r>
    </w:p>
    <w:p w14:paraId="318AE470" w14:textId="77777777" w:rsidR="00780644" w:rsidRPr="004158AF" w:rsidRDefault="00780644" w:rsidP="00780644">
      <w:pPr>
        <w:spacing w:line="360" w:lineRule="auto"/>
        <w:ind w:left="360"/>
        <w:rPr>
          <w:rFonts w:cs="Times New Roman"/>
          <w:szCs w:val="24"/>
        </w:rPr>
      </w:pPr>
      <w:r w:rsidRPr="004158AF">
        <w:rPr>
          <w:rFonts w:cs="Times New Roman"/>
          <w:szCs w:val="24"/>
        </w:rPr>
        <w:t>4 – Acceptable</w:t>
      </w:r>
    </w:p>
    <w:p w14:paraId="386A79F9" w14:textId="77777777" w:rsidR="00780644" w:rsidRPr="004158AF" w:rsidRDefault="00780644" w:rsidP="00780644">
      <w:pPr>
        <w:spacing w:line="360" w:lineRule="auto"/>
        <w:ind w:left="360"/>
        <w:rPr>
          <w:rFonts w:cs="Times New Roman"/>
          <w:szCs w:val="24"/>
        </w:rPr>
      </w:pPr>
      <w:r w:rsidRPr="004158AF">
        <w:rPr>
          <w:rFonts w:cs="Times New Roman"/>
          <w:szCs w:val="24"/>
        </w:rPr>
        <w:t>3 – Moderately Acceptable</w:t>
      </w:r>
    </w:p>
    <w:p w14:paraId="67D624C4" w14:textId="77777777" w:rsidR="00780644" w:rsidRPr="004158AF" w:rsidRDefault="00780644" w:rsidP="00780644">
      <w:pPr>
        <w:spacing w:line="360" w:lineRule="auto"/>
        <w:ind w:left="360"/>
        <w:rPr>
          <w:rFonts w:cs="Times New Roman"/>
          <w:szCs w:val="24"/>
        </w:rPr>
      </w:pPr>
      <w:r w:rsidRPr="004158AF">
        <w:rPr>
          <w:rFonts w:cs="Times New Roman"/>
          <w:szCs w:val="24"/>
        </w:rPr>
        <w:t>2 – Slightly Acceptable</w:t>
      </w:r>
    </w:p>
    <w:p w14:paraId="1D4D4ED8" w14:textId="77777777" w:rsidR="00780644" w:rsidRPr="004158AF" w:rsidRDefault="00780644" w:rsidP="00780644">
      <w:pPr>
        <w:spacing w:line="360" w:lineRule="auto"/>
        <w:ind w:left="360"/>
        <w:rPr>
          <w:rFonts w:cs="Times New Roman"/>
          <w:szCs w:val="24"/>
        </w:rPr>
      </w:pPr>
      <w:r w:rsidRPr="004158AF">
        <w:rPr>
          <w:rFonts w:cs="Times New Roman"/>
          <w:szCs w:val="24"/>
        </w:rPr>
        <w:t>1 – Not Acceptable</w:t>
      </w:r>
    </w:p>
    <w:p w14:paraId="39D66D91" w14:textId="77777777" w:rsidR="00780644" w:rsidRPr="004158AF" w:rsidRDefault="00780644" w:rsidP="00780644">
      <w:pPr>
        <w:spacing w:line="360" w:lineRule="auto"/>
        <w:rPr>
          <w:rFonts w:cs="Times New Roman"/>
          <w:b/>
          <w:bCs/>
          <w:szCs w:val="24"/>
        </w:rPr>
      </w:pPr>
    </w:p>
    <w:tbl>
      <w:tblPr>
        <w:tblStyle w:val="TableGrid"/>
        <w:tblW w:w="0" w:type="auto"/>
        <w:tblLook w:val="04A0" w:firstRow="1" w:lastRow="0" w:firstColumn="1" w:lastColumn="0" w:noHBand="0" w:noVBand="1"/>
      </w:tblPr>
      <w:tblGrid>
        <w:gridCol w:w="3256"/>
        <w:gridCol w:w="1107"/>
        <w:gridCol w:w="990"/>
        <w:gridCol w:w="990"/>
        <w:gridCol w:w="990"/>
        <w:gridCol w:w="990"/>
      </w:tblGrid>
      <w:tr w:rsidR="00780644" w:rsidRPr="004158AF" w14:paraId="57BEDF45" w14:textId="77777777" w:rsidTr="00966B88">
        <w:tc>
          <w:tcPr>
            <w:tcW w:w="3258" w:type="dxa"/>
          </w:tcPr>
          <w:p w14:paraId="723616E2" w14:textId="77777777" w:rsidR="00780644" w:rsidRPr="004158AF" w:rsidRDefault="00780644" w:rsidP="00966B88">
            <w:pPr>
              <w:spacing w:line="360" w:lineRule="auto"/>
              <w:jc w:val="center"/>
              <w:rPr>
                <w:rFonts w:cs="Times New Roman"/>
                <w:szCs w:val="24"/>
              </w:rPr>
            </w:pPr>
            <w:r w:rsidRPr="004158AF">
              <w:rPr>
                <w:rFonts w:cs="Times New Roman"/>
                <w:szCs w:val="24"/>
              </w:rPr>
              <w:t>Questions</w:t>
            </w:r>
          </w:p>
        </w:tc>
        <w:tc>
          <w:tcPr>
            <w:tcW w:w="1107" w:type="dxa"/>
          </w:tcPr>
          <w:p w14:paraId="2018D9AF" w14:textId="77777777" w:rsidR="00780644" w:rsidRPr="004158AF" w:rsidRDefault="00780644" w:rsidP="00966B88">
            <w:pPr>
              <w:spacing w:line="360" w:lineRule="auto"/>
              <w:jc w:val="center"/>
              <w:rPr>
                <w:rFonts w:cs="Times New Roman"/>
                <w:szCs w:val="24"/>
              </w:rPr>
            </w:pPr>
            <w:r w:rsidRPr="004158AF">
              <w:rPr>
                <w:rFonts w:cs="Times New Roman"/>
                <w:szCs w:val="24"/>
              </w:rPr>
              <w:t>1</w:t>
            </w:r>
          </w:p>
        </w:tc>
        <w:tc>
          <w:tcPr>
            <w:tcW w:w="990" w:type="dxa"/>
          </w:tcPr>
          <w:p w14:paraId="7463D288" w14:textId="77777777" w:rsidR="00780644" w:rsidRPr="004158AF" w:rsidRDefault="00780644" w:rsidP="00966B88">
            <w:pPr>
              <w:spacing w:line="360" w:lineRule="auto"/>
              <w:jc w:val="center"/>
              <w:rPr>
                <w:rFonts w:cs="Times New Roman"/>
                <w:szCs w:val="24"/>
              </w:rPr>
            </w:pPr>
            <w:r w:rsidRPr="004158AF">
              <w:rPr>
                <w:rFonts w:cs="Times New Roman"/>
                <w:szCs w:val="24"/>
              </w:rPr>
              <w:t>2</w:t>
            </w:r>
          </w:p>
        </w:tc>
        <w:tc>
          <w:tcPr>
            <w:tcW w:w="990" w:type="dxa"/>
          </w:tcPr>
          <w:p w14:paraId="3490A1F2" w14:textId="77777777" w:rsidR="00780644" w:rsidRPr="004158AF" w:rsidRDefault="00780644" w:rsidP="00966B88">
            <w:pPr>
              <w:spacing w:line="360" w:lineRule="auto"/>
              <w:jc w:val="center"/>
              <w:rPr>
                <w:rFonts w:cs="Times New Roman"/>
                <w:szCs w:val="24"/>
              </w:rPr>
            </w:pPr>
            <w:r w:rsidRPr="004158AF">
              <w:rPr>
                <w:rFonts w:cs="Times New Roman"/>
                <w:szCs w:val="24"/>
              </w:rPr>
              <w:t>3</w:t>
            </w:r>
          </w:p>
        </w:tc>
        <w:tc>
          <w:tcPr>
            <w:tcW w:w="990" w:type="dxa"/>
          </w:tcPr>
          <w:p w14:paraId="2BA1822E" w14:textId="77777777" w:rsidR="00780644" w:rsidRPr="004158AF" w:rsidRDefault="00780644" w:rsidP="00966B88">
            <w:pPr>
              <w:spacing w:line="360" w:lineRule="auto"/>
              <w:jc w:val="center"/>
              <w:rPr>
                <w:rFonts w:cs="Times New Roman"/>
                <w:szCs w:val="24"/>
              </w:rPr>
            </w:pPr>
            <w:r w:rsidRPr="004158AF">
              <w:rPr>
                <w:rFonts w:cs="Times New Roman"/>
                <w:szCs w:val="24"/>
              </w:rPr>
              <w:t>4</w:t>
            </w:r>
          </w:p>
        </w:tc>
        <w:tc>
          <w:tcPr>
            <w:tcW w:w="990" w:type="dxa"/>
          </w:tcPr>
          <w:p w14:paraId="6E0BDA34" w14:textId="77777777" w:rsidR="00780644" w:rsidRPr="004158AF" w:rsidRDefault="00780644" w:rsidP="00966B88">
            <w:pPr>
              <w:spacing w:line="360" w:lineRule="auto"/>
              <w:jc w:val="center"/>
              <w:rPr>
                <w:rFonts w:cs="Times New Roman"/>
                <w:szCs w:val="24"/>
              </w:rPr>
            </w:pPr>
            <w:r w:rsidRPr="004158AF">
              <w:rPr>
                <w:rFonts w:cs="Times New Roman"/>
                <w:szCs w:val="24"/>
              </w:rPr>
              <w:t>5</w:t>
            </w:r>
          </w:p>
        </w:tc>
      </w:tr>
      <w:tr w:rsidR="00780644" w:rsidRPr="004158AF" w14:paraId="296B4123" w14:textId="77777777" w:rsidTr="00966B88">
        <w:tc>
          <w:tcPr>
            <w:tcW w:w="3258" w:type="dxa"/>
          </w:tcPr>
          <w:p w14:paraId="508846F0" w14:textId="77777777" w:rsidR="00780644" w:rsidRPr="004158AF" w:rsidRDefault="00780644" w:rsidP="00966B88">
            <w:pPr>
              <w:spacing w:line="360" w:lineRule="auto"/>
              <w:rPr>
                <w:rFonts w:cs="Times New Roman"/>
                <w:szCs w:val="24"/>
              </w:rPr>
            </w:pPr>
            <w:r w:rsidRPr="004158AF">
              <w:rPr>
                <w:rFonts w:cs="Times New Roman"/>
                <w:szCs w:val="24"/>
              </w:rPr>
              <w:t>The system performs the required tasks effectively.</w:t>
            </w:r>
          </w:p>
        </w:tc>
        <w:sdt>
          <w:sdtPr>
            <w:rPr>
              <w:rFonts w:cs="Times New Roman"/>
              <w:sz w:val="36"/>
              <w:szCs w:val="36"/>
              <w:lang w:val="en-PH"/>
            </w:rPr>
            <w:id w:val="-1117524805"/>
            <w14:checkbox>
              <w14:checked w14:val="0"/>
              <w14:checkedState w14:val="2612" w14:font="MS Gothic"/>
              <w14:uncheckedState w14:val="2610" w14:font="MS Gothic"/>
            </w14:checkbox>
          </w:sdtPr>
          <w:sdtContent>
            <w:tc>
              <w:tcPr>
                <w:tcW w:w="1107" w:type="dxa"/>
              </w:tcPr>
              <w:p w14:paraId="17163C1B" w14:textId="77777777" w:rsidR="00780644" w:rsidRPr="004158AF" w:rsidRDefault="00780644" w:rsidP="00966B88">
                <w:pPr>
                  <w:spacing w:line="360" w:lineRule="auto"/>
                  <w:jc w:val="center"/>
                  <w:rPr>
                    <w:rFonts w:cs="Times New Roman"/>
                    <w:szCs w:val="24"/>
                  </w:rPr>
                </w:pPr>
                <w:r w:rsidRPr="004158AF">
                  <w:rPr>
                    <w:rFonts w:ascii="MS Gothic" w:eastAsia="MS Gothic" w:hAnsi="MS Gothic" w:cs="Times New Roman" w:hint="eastAsia"/>
                    <w:sz w:val="36"/>
                    <w:szCs w:val="36"/>
                    <w:lang w:val="en-PH"/>
                  </w:rPr>
                  <w:t>☐</w:t>
                </w:r>
              </w:p>
            </w:tc>
          </w:sdtContent>
        </w:sdt>
        <w:sdt>
          <w:sdtPr>
            <w:rPr>
              <w:rFonts w:cs="Times New Roman"/>
              <w:sz w:val="36"/>
              <w:szCs w:val="36"/>
              <w:lang w:val="en-PH"/>
            </w:rPr>
            <w:id w:val="981658539"/>
            <w14:checkbox>
              <w14:checked w14:val="0"/>
              <w14:checkedState w14:val="2612" w14:font="MS Gothic"/>
              <w14:uncheckedState w14:val="2610" w14:font="MS Gothic"/>
            </w14:checkbox>
          </w:sdtPr>
          <w:sdtContent>
            <w:tc>
              <w:tcPr>
                <w:tcW w:w="990" w:type="dxa"/>
              </w:tcPr>
              <w:p w14:paraId="4B0CA642"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954199195"/>
            <w14:checkbox>
              <w14:checked w14:val="0"/>
              <w14:checkedState w14:val="2612" w14:font="MS Gothic"/>
              <w14:uncheckedState w14:val="2610" w14:font="MS Gothic"/>
            </w14:checkbox>
          </w:sdtPr>
          <w:sdtContent>
            <w:tc>
              <w:tcPr>
                <w:tcW w:w="990" w:type="dxa"/>
              </w:tcPr>
              <w:p w14:paraId="3F5312A2"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245798497"/>
            <w14:checkbox>
              <w14:checked w14:val="0"/>
              <w14:checkedState w14:val="2612" w14:font="MS Gothic"/>
              <w14:uncheckedState w14:val="2610" w14:font="MS Gothic"/>
            </w14:checkbox>
          </w:sdtPr>
          <w:sdtContent>
            <w:tc>
              <w:tcPr>
                <w:tcW w:w="990" w:type="dxa"/>
              </w:tcPr>
              <w:p w14:paraId="70FEB6D4"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26497050"/>
            <w14:checkbox>
              <w14:checked w14:val="0"/>
              <w14:checkedState w14:val="2612" w14:font="MS Gothic"/>
              <w14:uncheckedState w14:val="2610" w14:font="MS Gothic"/>
            </w14:checkbox>
          </w:sdtPr>
          <w:sdtContent>
            <w:tc>
              <w:tcPr>
                <w:tcW w:w="990" w:type="dxa"/>
              </w:tcPr>
              <w:p w14:paraId="76B8C505"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tr>
      <w:tr w:rsidR="00780644" w:rsidRPr="004158AF" w14:paraId="7F57EA6B" w14:textId="77777777" w:rsidTr="00966B88">
        <w:tc>
          <w:tcPr>
            <w:tcW w:w="3258" w:type="dxa"/>
            <w:shd w:val="clear" w:color="auto" w:fill="D9D9D9" w:themeFill="background1" w:themeFillShade="D9"/>
          </w:tcPr>
          <w:p w14:paraId="12AE99FC" w14:textId="77777777" w:rsidR="00780644" w:rsidRPr="004158AF" w:rsidRDefault="00780644" w:rsidP="00966B88">
            <w:pPr>
              <w:spacing w:line="360" w:lineRule="auto"/>
              <w:rPr>
                <w:rFonts w:cs="Times New Roman"/>
                <w:szCs w:val="24"/>
              </w:rPr>
            </w:pPr>
            <w:r w:rsidRPr="004158AF">
              <w:rPr>
                <w:rFonts w:cs="Times New Roman"/>
                <w:szCs w:val="24"/>
              </w:rPr>
              <w:t>The system provides the necessary features needed by users.</w:t>
            </w:r>
          </w:p>
        </w:tc>
        <w:sdt>
          <w:sdtPr>
            <w:rPr>
              <w:rFonts w:cs="Times New Roman"/>
              <w:sz w:val="36"/>
              <w:szCs w:val="36"/>
              <w:lang w:val="en-PH"/>
            </w:rPr>
            <w:id w:val="1884670385"/>
            <w14:checkbox>
              <w14:checked w14:val="0"/>
              <w14:checkedState w14:val="2612" w14:font="MS Gothic"/>
              <w14:uncheckedState w14:val="2610" w14:font="MS Gothic"/>
            </w14:checkbox>
          </w:sdtPr>
          <w:sdtContent>
            <w:tc>
              <w:tcPr>
                <w:tcW w:w="1107" w:type="dxa"/>
                <w:shd w:val="clear" w:color="auto" w:fill="D9D9D9" w:themeFill="background1" w:themeFillShade="D9"/>
              </w:tcPr>
              <w:p w14:paraId="4F5609D9"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718873718"/>
            <w14:checkbox>
              <w14:checked w14:val="0"/>
              <w14:checkedState w14:val="2612" w14:font="MS Gothic"/>
              <w14:uncheckedState w14:val="2610" w14:font="MS Gothic"/>
            </w14:checkbox>
          </w:sdtPr>
          <w:sdtContent>
            <w:tc>
              <w:tcPr>
                <w:tcW w:w="990" w:type="dxa"/>
                <w:shd w:val="clear" w:color="auto" w:fill="D9D9D9" w:themeFill="background1" w:themeFillShade="D9"/>
              </w:tcPr>
              <w:p w14:paraId="32C4B79A"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17808072"/>
            <w14:checkbox>
              <w14:checked w14:val="0"/>
              <w14:checkedState w14:val="2612" w14:font="MS Gothic"/>
              <w14:uncheckedState w14:val="2610" w14:font="MS Gothic"/>
            </w14:checkbox>
          </w:sdtPr>
          <w:sdtContent>
            <w:tc>
              <w:tcPr>
                <w:tcW w:w="990" w:type="dxa"/>
                <w:shd w:val="clear" w:color="auto" w:fill="D9D9D9" w:themeFill="background1" w:themeFillShade="D9"/>
              </w:tcPr>
              <w:p w14:paraId="3FC46CC2"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89938846"/>
            <w14:checkbox>
              <w14:checked w14:val="0"/>
              <w14:checkedState w14:val="2612" w14:font="MS Gothic"/>
              <w14:uncheckedState w14:val="2610" w14:font="MS Gothic"/>
            </w14:checkbox>
          </w:sdtPr>
          <w:sdtContent>
            <w:tc>
              <w:tcPr>
                <w:tcW w:w="990" w:type="dxa"/>
                <w:shd w:val="clear" w:color="auto" w:fill="D9D9D9" w:themeFill="background1" w:themeFillShade="D9"/>
              </w:tcPr>
              <w:p w14:paraId="6D8D11D6"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986162512"/>
            <w14:checkbox>
              <w14:checked w14:val="0"/>
              <w14:checkedState w14:val="2612" w14:font="MS Gothic"/>
              <w14:uncheckedState w14:val="2610" w14:font="MS Gothic"/>
            </w14:checkbox>
          </w:sdtPr>
          <w:sdtContent>
            <w:tc>
              <w:tcPr>
                <w:tcW w:w="990" w:type="dxa"/>
                <w:shd w:val="clear" w:color="auto" w:fill="D9D9D9" w:themeFill="background1" w:themeFillShade="D9"/>
              </w:tcPr>
              <w:p w14:paraId="57F223E5"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tr>
      <w:tr w:rsidR="00780644" w:rsidRPr="004158AF" w14:paraId="252F34A2" w14:textId="77777777" w:rsidTr="00966B88">
        <w:tc>
          <w:tcPr>
            <w:tcW w:w="3258" w:type="dxa"/>
          </w:tcPr>
          <w:p w14:paraId="6AC91017" w14:textId="77777777" w:rsidR="00780644" w:rsidRPr="004158AF" w:rsidRDefault="00780644" w:rsidP="00966B88">
            <w:pPr>
              <w:spacing w:line="360" w:lineRule="auto"/>
              <w:rPr>
                <w:rFonts w:cs="Times New Roman"/>
                <w:szCs w:val="24"/>
              </w:rPr>
            </w:pPr>
            <w:r w:rsidRPr="004158AF">
              <w:rPr>
                <w:rFonts w:cs="Times New Roman"/>
                <w:szCs w:val="24"/>
              </w:rPr>
              <w:t>The system is easy to understand and use.</w:t>
            </w:r>
          </w:p>
        </w:tc>
        <w:sdt>
          <w:sdtPr>
            <w:rPr>
              <w:rFonts w:cs="Times New Roman"/>
              <w:sz w:val="36"/>
              <w:szCs w:val="36"/>
              <w:lang w:val="en-PH"/>
            </w:rPr>
            <w:id w:val="-1772624973"/>
            <w14:checkbox>
              <w14:checked w14:val="0"/>
              <w14:checkedState w14:val="2612" w14:font="MS Gothic"/>
              <w14:uncheckedState w14:val="2610" w14:font="MS Gothic"/>
            </w14:checkbox>
          </w:sdtPr>
          <w:sdtContent>
            <w:tc>
              <w:tcPr>
                <w:tcW w:w="1107" w:type="dxa"/>
              </w:tcPr>
              <w:p w14:paraId="3E7B410F"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9119811"/>
            <w14:checkbox>
              <w14:checked w14:val="0"/>
              <w14:checkedState w14:val="2612" w14:font="MS Gothic"/>
              <w14:uncheckedState w14:val="2610" w14:font="MS Gothic"/>
            </w14:checkbox>
          </w:sdtPr>
          <w:sdtContent>
            <w:tc>
              <w:tcPr>
                <w:tcW w:w="990" w:type="dxa"/>
              </w:tcPr>
              <w:p w14:paraId="197BBC49"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643538422"/>
            <w14:checkbox>
              <w14:checked w14:val="0"/>
              <w14:checkedState w14:val="2612" w14:font="MS Gothic"/>
              <w14:uncheckedState w14:val="2610" w14:font="MS Gothic"/>
            </w14:checkbox>
          </w:sdtPr>
          <w:sdtContent>
            <w:tc>
              <w:tcPr>
                <w:tcW w:w="990" w:type="dxa"/>
              </w:tcPr>
              <w:p w14:paraId="3AF2FC36"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2127455440"/>
            <w14:checkbox>
              <w14:checked w14:val="0"/>
              <w14:checkedState w14:val="2612" w14:font="MS Gothic"/>
              <w14:uncheckedState w14:val="2610" w14:font="MS Gothic"/>
            </w14:checkbox>
          </w:sdtPr>
          <w:sdtContent>
            <w:tc>
              <w:tcPr>
                <w:tcW w:w="990" w:type="dxa"/>
              </w:tcPr>
              <w:p w14:paraId="16C2663B"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376764595"/>
            <w14:checkbox>
              <w14:checked w14:val="0"/>
              <w14:checkedState w14:val="2612" w14:font="MS Gothic"/>
              <w14:uncheckedState w14:val="2610" w14:font="MS Gothic"/>
            </w14:checkbox>
          </w:sdtPr>
          <w:sdtContent>
            <w:tc>
              <w:tcPr>
                <w:tcW w:w="990" w:type="dxa"/>
              </w:tcPr>
              <w:p w14:paraId="3AD8AB44"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tr>
      <w:tr w:rsidR="00780644" w:rsidRPr="004158AF" w14:paraId="6230736D" w14:textId="77777777" w:rsidTr="00966B88">
        <w:tc>
          <w:tcPr>
            <w:tcW w:w="3258" w:type="dxa"/>
            <w:shd w:val="clear" w:color="auto" w:fill="D9D9D9" w:themeFill="background1" w:themeFillShade="D9"/>
          </w:tcPr>
          <w:p w14:paraId="1F02F808" w14:textId="77777777" w:rsidR="00780644" w:rsidRPr="004158AF" w:rsidRDefault="00780644" w:rsidP="00966B88">
            <w:pPr>
              <w:spacing w:line="360" w:lineRule="auto"/>
              <w:rPr>
                <w:rFonts w:cs="Times New Roman"/>
                <w:szCs w:val="24"/>
              </w:rPr>
            </w:pPr>
            <w:r w:rsidRPr="004158AF">
              <w:rPr>
                <w:rFonts w:cs="Times New Roman"/>
                <w:szCs w:val="24"/>
              </w:rPr>
              <w:t>The system interface is clear and organized.</w:t>
            </w:r>
          </w:p>
        </w:tc>
        <w:sdt>
          <w:sdtPr>
            <w:rPr>
              <w:rFonts w:cs="Times New Roman"/>
              <w:sz w:val="36"/>
              <w:szCs w:val="36"/>
              <w:lang w:val="en-PH"/>
            </w:rPr>
            <w:id w:val="-891803724"/>
            <w14:checkbox>
              <w14:checked w14:val="0"/>
              <w14:checkedState w14:val="2612" w14:font="MS Gothic"/>
              <w14:uncheckedState w14:val="2610" w14:font="MS Gothic"/>
            </w14:checkbox>
          </w:sdtPr>
          <w:sdtContent>
            <w:tc>
              <w:tcPr>
                <w:tcW w:w="1107" w:type="dxa"/>
                <w:shd w:val="clear" w:color="auto" w:fill="D9D9D9" w:themeFill="background1" w:themeFillShade="D9"/>
              </w:tcPr>
              <w:p w14:paraId="4FF201D4"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359970178"/>
            <w14:checkbox>
              <w14:checked w14:val="0"/>
              <w14:checkedState w14:val="2612" w14:font="MS Gothic"/>
              <w14:uncheckedState w14:val="2610" w14:font="MS Gothic"/>
            </w14:checkbox>
          </w:sdtPr>
          <w:sdtContent>
            <w:tc>
              <w:tcPr>
                <w:tcW w:w="990" w:type="dxa"/>
                <w:shd w:val="clear" w:color="auto" w:fill="D9D9D9" w:themeFill="background1" w:themeFillShade="D9"/>
              </w:tcPr>
              <w:p w14:paraId="123D0154"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719658693"/>
            <w14:checkbox>
              <w14:checked w14:val="0"/>
              <w14:checkedState w14:val="2612" w14:font="MS Gothic"/>
              <w14:uncheckedState w14:val="2610" w14:font="MS Gothic"/>
            </w14:checkbox>
          </w:sdtPr>
          <w:sdtContent>
            <w:tc>
              <w:tcPr>
                <w:tcW w:w="990" w:type="dxa"/>
                <w:shd w:val="clear" w:color="auto" w:fill="D9D9D9" w:themeFill="background1" w:themeFillShade="D9"/>
              </w:tcPr>
              <w:p w14:paraId="4968A8CA"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95153184"/>
            <w14:checkbox>
              <w14:checked w14:val="0"/>
              <w14:checkedState w14:val="2612" w14:font="MS Gothic"/>
              <w14:uncheckedState w14:val="2610" w14:font="MS Gothic"/>
            </w14:checkbox>
          </w:sdtPr>
          <w:sdtContent>
            <w:tc>
              <w:tcPr>
                <w:tcW w:w="990" w:type="dxa"/>
                <w:shd w:val="clear" w:color="auto" w:fill="D9D9D9" w:themeFill="background1" w:themeFillShade="D9"/>
              </w:tcPr>
              <w:p w14:paraId="4F202CD7"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719851705"/>
            <w14:checkbox>
              <w14:checked w14:val="0"/>
              <w14:checkedState w14:val="2612" w14:font="MS Gothic"/>
              <w14:uncheckedState w14:val="2610" w14:font="MS Gothic"/>
            </w14:checkbox>
          </w:sdtPr>
          <w:sdtContent>
            <w:tc>
              <w:tcPr>
                <w:tcW w:w="990" w:type="dxa"/>
                <w:shd w:val="clear" w:color="auto" w:fill="D9D9D9" w:themeFill="background1" w:themeFillShade="D9"/>
              </w:tcPr>
              <w:p w14:paraId="20651DAF"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tr>
      <w:tr w:rsidR="00780644" w:rsidRPr="004158AF" w14:paraId="45413A1B" w14:textId="77777777" w:rsidTr="00966B88">
        <w:tc>
          <w:tcPr>
            <w:tcW w:w="3258" w:type="dxa"/>
          </w:tcPr>
          <w:p w14:paraId="77C906EB" w14:textId="77777777" w:rsidR="00780644" w:rsidRPr="004158AF" w:rsidRDefault="00780644" w:rsidP="00966B88">
            <w:pPr>
              <w:spacing w:line="360" w:lineRule="auto"/>
              <w:rPr>
                <w:rFonts w:cs="Times New Roman"/>
                <w:szCs w:val="24"/>
              </w:rPr>
            </w:pPr>
            <w:r w:rsidRPr="004158AF">
              <w:rPr>
                <w:rFonts w:cs="Times New Roman"/>
                <w:szCs w:val="24"/>
              </w:rPr>
              <w:t>The system responds efficiently during operation.</w:t>
            </w:r>
          </w:p>
        </w:tc>
        <w:sdt>
          <w:sdtPr>
            <w:rPr>
              <w:rFonts w:cs="Times New Roman"/>
              <w:sz w:val="36"/>
              <w:szCs w:val="36"/>
              <w:lang w:val="en-PH"/>
            </w:rPr>
            <w:id w:val="528456050"/>
            <w14:checkbox>
              <w14:checked w14:val="0"/>
              <w14:checkedState w14:val="2612" w14:font="MS Gothic"/>
              <w14:uncheckedState w14:val="2610" w14:font="MS Gothic"/>
            </w14:checkbox>
          </w:sdtPr>
          <w:sdtContent>
            <w:tc>
              <w:tcPr>
                <w:tcW w:w="1107" w:type="dxa"/>
              </w:tcPr>
              <w:p w14:paraId="761B5BE8"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091614010"/>
            <w14:checkbox>
              <w14:checked w14:val="0"/>
              <w14:checkedState w14:val="2612" w14:font="MS Gothic"/>
              <w14:uncheckedState w14:val="2610" w14:font="MS Gothic"/>
            </w14:checkbox>
          </w:sdtPr>
          <w:sdtContent>
            <w:tc>
              <w:tcPr>
                <w:tcW w:w="990" w:type="dxa"/>
              </w:tcPr>
              <w:p w14:paraId="12A1BAE9"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511066585"/>
            <w14:checkbox>
              <w14:checked w14:val="0"/>
              <w14:checkedState w14:val="2612" w14:font="MS Gothic"/>
              <w14:uncheckedState w14:val="2610" w14:font="MS Gothic"/>
            </w14:checkbox>
          </w:sdtPr>
          <w:sdtContent>
            <w:tc>
              <w:tcPr>
                <w:tcW w:w="990" w:type="dxa"/>
              </w:tcPr>
              <w:p w14:paraId="618C3836"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400278505"/>
            <w14:checkbox>
              <w14:checked w14:val="0"/>
              <w14:checkedState w14:val="2612" w14:font="MS Gothic"/>
              <w14:uncheckedState w14:val="2610" w14:font="MS Gothic"/>
            </w14:checkbox>
          </w:sdtPr>
          <w:sdtContent>
            <w:tc>
              <w:tcPr>
                <w:tcW w:w="990" w:type="dxa"/>
              </w:tcPr>
              <w:p w14:paraId="5B5558F7"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888713533"/>
            <w14:checkbox>
              <w14:checked w14:val="0"/>
              <w14:checkedState w14:val="2612" w14:font="MS Gothic"/>
              <w14:uncheckedState w14:val="2610" w14:font="MS Gothic"/>
            </w14:checkbox>
          </w:sdtPr>
          <w:sdtContent>
            <w:tc>
              <w:tcPr>
                <w:tcW w:w="990" w:type="dxa"/>
              </w:tcPr>
              <w:p w14:paraId="7442E467"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tr>
      <w:tr w:rsidR="00780644" w:rsidRPr="004158AF" w14:paraId="4323AFF4" w14:textId="77777777" w:rsidTr="00966B88">
        <w:tc>
          <w:tcPr>
            <w:tcW w:w="3258" w:type="dxa"/>
            <w:shd w:val="clear" w:color="auto" w:fill="D9D9D9" w:themeFill="background1" w:themeFillShade="D9"/>
          </w:tcPr>
          <w:p w14:paraId="725EECDB" w14:textId="77777777" w:rsidR="00780644" w:rsidRPr="004158AF" w:rsidRDefault="00780644" w:rsidP="00966B88">
            <w:pPr>
              <w:spacing w:line="360" w:lineRule="auto"/>
              <w:rPr>
                <w:rFonts w:cs="Times New Roman"/>
                <w:szCs w:val="24"/>
              </w:rPr>
            </w:pPr>
            <w:r w:rsidRPr="004158AF">
              <w:rPr>
                <w:rFonts w:cs="Times New Roman"/>
                <w:szCs w:val="24"/>
              </w:rPr>
              <w:t>The system produces accurate and reliable results.</w:t>
            </w:r>
          </w:p>
        </w:tc>
        <w:sdt>
          <w:sdtPr>
            <w:rPr>
              <w:rFonts w:cs="Times New Roman"/>
              <w:sz w:val="36"/>
              <w:szCs w:val="36"/>
              <w:lang w:val="en-PH"/>
            </w:rPr>
            <w:id w:val="-225758710"/>
            <w14:checkbox>
              <w14:checked w14:val="0"/>
              <w14:checkedState w14:val="2612" w14:font="MS Gothic"/>
              <w14:uncheckedState w14:val="2610" w14:font="MS Gothic"/>
            </w14:checkbox>
          </w:sdtPr>
          <w:sdtContent>
            <w:tc>
              <w:tcPr>
                <w:tcW w:w="1107" w:type="dxa"/>
                <w:shd w:val="clear" w:color="auto" w:fill="D9D9D9" w:themeFill="background1" w:themeFillShade="D9"/>
              </w:tcPr>
              <w:p w14:paraId="3EB17F9A"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659265847"/>
            <w14:checkbox>
              <w14:checked w14:val="0"/>
              <w14:checkedState w14:val="2612" w14:font="MS Gothic"/>
              <w14:uncheckedState w14:val="2610" w14:font="MS Gothic"/>
            </w14:checkbox>
          </w:sdtPr>
          <w:sdtContent>
            <w:tc>
              <w:tcPr>
                <w:tcW w:w="990" w:type="dxa"/>
                <w:shd w:val="clear" w:color="auto" w:fill="D9D9D9" w:themeFill="background1" w:themeFillShade="D9"/>
              </w:tcPr>
              <w:p w14:paraId="3A78FC1B"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569610146"/>
            <w14:checkbox>
              <w14:checked w14:val="0"/>
              <w14:checkedState w14:val="2612" w14:font="MS Gothic"/>
              <w14:uncheckedState w14:val="2610" w14:font="MS Gothic"/>
            </w14:checkbox>
          </w:sdtPr>
          <w:sdtContent>
            <w:tc>
              <w:tcPr>
                <w:tcW w:w="990" w:type="dxa"/>
                <w:shd w:val="clear" w:color="auto" w:fill="D9D9D9" w:themeFill="background1" w:themeFillShade="D9"/>
              </w:tcPr>
              <w:p w14:paraId="4E6C6462"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331717197"/>
            <w14:checkbox>
              <w14:checked w14:val="0"/>
              <w14:checkedState w14:val="2612" w14:font="MS Gothic"/>
              <w14:uncheckedState w14:val="2610" w14:font="MS Gothic"/>
            </w14:checkbox>
          </w:sdtPr>
          <w:sdtContent>
            <w:tc>
              <w:tcPr>
                <w:tcW w:w="990" w:type="dxa"/>
                <w:shd w:val="clear" w:color="auto" w:fill="D9D9D9" w:themeFill="background1" w:themeFillShade="D9"/>
              </w:tcPr>
              <w:p w14:paraId="2F53F5DE"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001311659"/>
            <w14:checkbox>
              <w14:checked w14:val="0"/>
              <w14:checkedState w14:val="2612" w14:font="MS Gothic"/>
              <w14:uncheckedState w14:val="2610" w14:font="MS Gothic"/>
            </w14:checkbox>
          </w:sdtPr>
          <w:sdtContent>
            <w:tc>
              <w:tcPr>
                <w:tcW w:w="990" w:type="dxa"/>
                <w:shd w:val="clear" w:color="auto" w:fill="D9D9D9" w:themeFill="background1" w:themeFillShade="D9"/>
              </w:tcPr>
              <w:p w14:paraId="430C1F90"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tr>
      <w:tr w:rsidR="00780644" w:rsidRPr="004158AF" w14:paraId="010DEFD7" w14:textId="77777777" w:rsidTr="00966B88">
        <w:tc>
          <w:tcPr>
            <w:tcW w:w="3258" w:type="dxa"/>
          </w:tcPr>
          <w:p w14:paraId="4B21F8E9" w14:textId="77777777" w:rsidR="00780644" w:rsidRPr="004158AF" w:rsidRDefault="00780644" w:rsidP="00966B88">
            <w:pPr>
              <w:spacing w:line="360" w:lineRule="auto"/>
              <w:rPr>
                <w:rFonts w:cs="Times New Roman"/>
                <w:szCs w:val="24"/>
              </w:rPr>
            </w:pPr>
            <w:r w:rsidRPr="004158AF">
              <w:rPr>
                <w:rFonts w:cs="Times New Roman"/>
                <w:szCs w:val="24"/>
              </w:rPr>
              <w:t>The system helps improve the management of tasks and records.</w:t>
            </w:r>
          </w:p>
        </w:tc>
        <w:sdt>
          <w:sdtPr>
            <w:rPr>
              <w:rFonts w:cs="Times New Roman"/>
              <w:sz w:val="36"/>
              <w:szCs w:val="36"/>
              <w:lang w:val="en-PH"/>
            </w:rPr>
            <w:id w:val="-375859484"/>
            <w14:checkbox>
              <w14:checked w14:val="0"/>
              <w14:checkedState w14:val="2612" w14:font="MS Gothic"/>
              <w14:uncheckedState w14:val="2610" w14:font="MS Gothic"/>
            </w14:checkbox>
          </w:sdtPr>
          <w:sdtContent>
            <w:tc>
              <w:tcPr>
                <w:tcW w:w="1107" w:type="dxa"/>
              </w:tcPr>
              <w:p w14:paraId="7156D13E"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267395867"/>
            <w14:checkbox>
              <w14:checked w14:val="0"/>
              <w14:checkedState w14:val="2612" w14:font="MS Gothic"/>
              <w14:uncheckedState w14:val="2610" w14:font="MS Gothic"/>
            </w14:checkbox>
          </w:sdtPr>
          <w:sdtContent>
            <w:tc>
              <w:tcPr>
                <w:tcW w:w="990" w:type="dxa"/>
              </w:tcPr>
              <w:p w14:paraId="2AA6261F"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932960583"/>
            <w14:checkbox>
              <w14:checked w14:val="0"/>
              <w14:checkedState w14:val="2612" w14:font="MS Gothic"/>
              <w14:uncheckedState w14:val="2610" w14:font="MS Gothic"/>
            </w14:checkbox>
          </w:sdtPr>
          <w:sdtContent>
            <w:tc>
              <w:tcPr>
                <w:tcW w:w="990" w:type="dxa"/>
              </w:tcPr>
              <w:p w14:paraId="43112AA2"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145900699"/>
            <w14:checkbox>
              <w14:checked w14:val="0"/>
              <w14:checkedState w14:val="2612" w14:font="MS Gothic"/>
              <w14:uncheckedState w14:val="2610" w14:font="MS Gothic"/>
            </w14:checkbox>
          </w:sdtPr>
          <w:sdtContent>
            <w:tc>
              <w:tcPr>
                <w:tcW w:w="990" w:type="dxa"/>
              </w:tcPr>
              <w:p w14:paraId="049D6B9C"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931398204"/>
            <w14:checkbox>
              <w14:checked w14:val="0"/>
              <w14:checkedState w14:val="2612" w14:font="MS Gothic"/>
              <w14:uncheckedState w14:val="2610" w14:font="MS Gothic"/>
            </w14:checkbox>
          </w:sdtPr>
          <w:sdtContent>
            <w:tc>
              <w:tcPr>
                <w:tcW w:w="990" w:type="dxa"/>
              </w:tcPr>
              <w:p w14:paraId="26360296"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tr>
      <w:tr w:rsidR="00780644" w:rsidRPr="004158AF" w14:paraId="7A6597DE" w14:textId="77777777" w:rsidTr="00966B88">
        <w:tc>
          <w:tcPr>
            <w:tcW w:w="3258" w:type="dxa"/>
            <w:shd w:val="clear" w:color="auto" w:fill="D9D9D9" w:themeFill="background1" w:themeFillShade="D9"/>
          </w:tcPr>
          <w:p w14:paraId="0EB6B931" w14:textId="77777777" w:rsidR="00780644" w:rsidRPr="004158AF" w:rsidRDefault="00780644" w:rsidP="00966B88">
            <w:pPr>
              <w:spacing w:line="360" w:lineRule="auto"/>
              <w:rPr>
                <w:rFonts w:cs="Times New Roman"/>
                <w:szCs w:val="24"/>
              </w:rPr>
            </w:pPr>
            <w:r w:rsidRPr="004158AF">
              <w:rPr>
                <w:rFonts w:cs="Times New Roman"/>
                <w:szCs w:val="24"/>
              </w:rPr>
              <w:t>The system is stable and functions properly during use.</w:t>
            </w:r>
          </w:p>
        </w:tc>
        <w:sdt>
          <w:sdtPr>
            <w:rPr>
              <w:rFonts w:cs="Times New Roman"/>
              <w:sz w:val="36"/>
              <w:szCs w:val="36"/>
              <w:lang w:val="en-PH"/>
            </w:rPr>
            <w:id w:val="121814804"/>
            <w14:checkbox>
              <w14:checked w14:val="0"/>
              <w14:checkedState w14:val="2612" w14:font="MS Gothic"/>
              <w14:uncheckedState w14:val="2610" w14:font="MS Gothic"/>
            </w14:checkbox>
          </w:sdtPr>
          <w:sdtContent>
            <w:tc>
              <w:tcPr>
                <w:tcW w:w="1107" w:type="dxa"/>
                <w:shd w:val="clear" w:color="auto" w:fill="D9D9D9" w:themeFill="background1" w:themeFillShade="D9"/>
              </w:tcPr>
              <w:p w14:paraId="12EB351E"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285923633"/>
            <w14:checkbox>
              <w14:checked w14:val="0"/>
              <w14:checkedState w14:val="2612" w14:font="MS Gothic"/>
              <w14:uncheckedState w14:val="2610" w14:font="MS Gothic"/>
            </w14:checkbox>
          </w:sdtPr>
          <w:sdtContent>
            <w:tc>
              <w:tcPr>
                <w:tcW w:w="990" w:type="dxa"/>
                <w:shd w:val="clear" w:color="auto" w:fill="D9D9D9" w:themeFill="background1" w:themeFillShade="D9"/>
              </w:tcPr>
              <w:p w14:paraId="6461743C"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755626445"/>
            <w14:checkbox>
              <w14:checked w14:val="0"/>
              <w14:checkedState w14:val="2612" w14:font="MS Gothic"/>
              <w14:uncheckedState w14:val="2610" w14:font="MS Gothic"/>
            </w14:checkbox>
          </w:sdtPr>
          <w:sdtContent>
            <w:tc>
              <w:tcPr>
                <w:tcW w:w="990" w:type="dxa"/>
                <w:shd w:val="clear" w:color="auto" w:fill="D9D9D9" w:themeFill="background1" w:themeFillShade="D9"/>
              </w:tcPr>
              <w:p w14:paraId="09B50A10"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2023197930"/>
            <w14:checkbox>
              <w14:checked w14:val="0"/>
              <w14:checkedState w14:val="2612" w14:font="MS Gothic"/>
              <w14:uncheckedState w14:val="2610" w14:font="MS Gothic"/>
            </w14:checkbox>
          </w:sdtPr>
          <w:sdtContent>
            <w:tc>
              <w:tcPr>
                <w:tcW w:w="990" w:type="dxa"/>
                <w:shd w:val="clear" w:color="auto" w:fill="D9D9D9" w:themeFill="background1" w:themeFillShade="D9"/>
              </w:tcPr>
              <w:p w14:paraId="014FC4F5"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515999374"/>
            <w14:checkbox>
              <w14:checked w14:val="0"/>
              <w14:checkedState w14:val="2612" w14:font="MS Gothic"/>
              <w14:uncheckedState w14:val="2610" w14:font="MS Gothic"/>
            </w14:checkbox>
          </w:sdtPr>
          <w:sdtContent>
            <w:tc>
              <w:tcPr>
                <w:tcW w:w="990" w:type="dxa"/>
                <w:shd w:val="clear" w:color="auto" w:fill="D9D9D9" w:themeFill="background1" w:themeFillShade="D9"/>
              </w:tcPr>
              <w:p w14:paraId="6C43A6DF"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tr>
      <w:tr w:rsidR="00780644" w:rsidRPr="004158AF" w14:paraId="0B929BD5" w14:textId="77777777" w:rsidTr="00966B88">
        <w:tc>
          <w:tcPr>
            <w:tcW w:w="3258" w:type="dxa"/>
          </w:tcPr>
          <w:p w14:paraId="268029BE" w14:textId="77777777" w:rsidR="00780644" w:rsidRPr="004158AF" w:rsidRDefault="00780644" w:rsidP="00966B88">
            <w:pPr>
              <w:spacing w:line="360" w:lineRule="auto"/>
              <w:rPr>
                <w:rFonts w:cs="Times New Roman"/>
                <w:szCs w:val="24"/>
              </w:rPr>
            </w:pPr>
            <w:r w:rsidRPr="004158AF">
              <w:rPr>
                <w:rFonts w:cs="Times New Roman"/>
                <w:szCs w:val="24"/>
              </w:rPr>
              <w:lastRenderedPageBreak/>
              <w:t>The system meets user expectations and requirements.</w:t>
            </w:r>
          </w:p>
        </w:tc>
        <w:sdt>
          <w:sdtPr>
            <w:rPr>
              <w:rFonts w:cs="Times New Roman"/>
              <w:sz w:val="36"/>
              <w:szCs w:val="36"/>
              <w:lang w:val="en-PH"/>
            </w:rPr>
            <w:id w:val="2084410688"/>
            <w14:checkbox>
              <w14:checked w14:val="0"/>
              <w14:checkedState w14:val="2612" w14:font="MS Gothic"/>
              <w14:uncheckedState w14:val="2610" w14:font="MS Gothic"/>
            </w14:checkbox>
          </w:sdtPr>
          <w:sdtContent>
            <w:tc>
              <w:tcPr>
                <w:tcW w:w="1107" w:type="dxa"/>
              </w:tcPr>
              <w:p w14:paraId="1DCE2EE0"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7900451"/>
            <w14:checkbox>
              <w14:checked w14:val="0"/>
              <w14:checkedState w14:val="2612" w14:font="MS Gothic"/>
              <w14:uncheckedState w14:val="2610" w14:font="MS Gothic"/>
            </w14:checkbox>
          </w:sdtPr>
          <w:sdtContent>
            <w:tc>
              <w:tcPr>
                <w:tcW w:w="990" w:type="dxa"/>
              </w:tcPr>
              <w:p w14:paraId="09E8FA7B"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818310973"/>
            <w14:checkbox>
              <w14:checked w14:val="0"/>
              <w14:checkedState w14:val="2612" w14:font="MS Gothic"/>
              <w14:uncheckedState w14:val="2610" w14:font="MS Gothic"/>
            </w14:checkbox>
          </w:sdtPr>
          <w:sdtContent>
            <w:tc>
              <w:tcPr>
                <w:tcW w:w="990" w:type="dxa"/>
              </w:tcPr>
              <w:p w14:paraId="49DDEF83"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306367551"/>
            <w14:checkbox>
              <w14:checked w14:val="0"/>
              <w14:checkedState w14:val="2612" w14:font="MS Gothic"/>
              <w14:uncheckedState w14:val="2610" w14:font="MS Gothic"/>
            </w14:checkbox>
          </w:sdtPr>
          <w:sdtContent>
            <w:tc>
              <w:tcPr>
                <w:tcW w:w="990" w:type="dxa"/>
              </w:tcPr>
              <w:p w14:paraId="623A6295"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089742625"/>
            <w14:checkbox>
              <w14:checked w14:val="0"/>
              <w14:checkedState w14:val="2612" w14:font="MS Gothic"/>
              <w14:uncheckedState w14:val="2610" w14:font="MS Gothic"/>
            </w14:checkbox>
          </w:sdtPr>
          <w:sdtContent>
            <w:tc>
              <w:tcPr>
                <w:tcW w:w="990" w:type="dxa"/>
              </w:tcPr>
              <w:p w14:paraId="74E4E0D7"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tr>
      <w:tr w:rsidR="00780644" w:rsidRPr="004158AF" w14:paraId="16814C95" w14:textId="77777777" w:rsidTr="00966B88">
        <w:tc>
          <w:tcPr>
            <w:tcW w:w="3258" w:type="dxa"/>
            <w:shd w:val="clear" w:color="auto" w:fill="D9D9D9" w:themeFill="background1" w:themeFillShade="D9"/>
          </w:tcPr>
          <w:p w14:paraId="1270FA72" w14:textId="77777777" w:rsidR="00780644" w:rsidRPr="004158AF" w:rsidRDefault="00780644" w:rsidP="00966B88">
            <w:pPr>
              <w:spacing w:line="360" w:lineRule="auto"/>
              <w:rPr>
                <w:rFonts w:cs="Times New Roman"/>
                <w:szCs w:val="24"/>
              </w:rPr>
            </w:pPr>
            <w:r w:rsidRPr="004158AF">
              <w:rPr>
                <w:rFonts w:cs="Times New Roman"/>
                <w:szCs w:val="24"/>
              </w:rPr>
              <w:t>Overall, the system is acceptable for implementation.</w:t>
            </w:r>
          </w:p>
        </w:tc>
        <w:sdt>
          <w:sdtPr>
            <w:rPr>
              <w:rFonts w:cs="Times New Roman"/>
              <w:sz w:val="36"/>
              <w:szCs w:val="36"/>
              <w:lang w:val="en-PH"/>
            </w:rPr>
            <w:id w:val="1783681504"/>
            <w14:checkbox>
              <w14:checked w14:val="0"/>
              <w14:checkedState w14:val="2612" w14:font="MS Gothic"/>
              <w14:uncheckedState w14:val="2610" w14:font="MS Gothic"/>
            </w14:checkbox>
          </w:sdtPr>
          <w:sdtContent>
            <w:tc>
              <w:tcPr>
                <w:tcW w:w="1107" w:type="dxa"/>
                <w:shd w:val="clear" w:color="auto" w:fill="D9D9D9" w:themeFill="background1" w:themeFillShade="D9"/>
              </w:tcPr>
              <w:p w14:paraId="1344A682"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62254105"/>
            <w14:checkbox>
              <w14:checked w14:val="0"/>
              <w14:checkedState w14:val="2612" w14:font="MS Gothic"/>
              <w14:uncheckedState w14:val="2610" w14:font="MS Gothic"/>
            </w14:checkbox>
          </w:sdtPr>
          <w:sdtContent>
            <w:tc>
              <w:tcPr>
                <w:tcW w:w="990" w:type="dxa"/>
                <w:shd w:val="clear" w:color="auto" w:fill="D9D9D9" w:themeFill="background1" w:themeFillShade="D9"/>
              </w:tcPr>
              <w:p w14:paraId="4BB47A74"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604652648"/>
            <w14:checkbox>
              <w14:checked w14:val="0"/>
              <w14:checkedState w14:val="2612" w14:font="MS Gothic"/>
              <w14:uncheckedState w14:val="2610" w14:font="MS Gothic"/>
            </w14:checkbox>
          </w:sdtPr>
          <w:sdtContent>
            <w:tc>
              <w:tcPr>
                <w:tcW w:w="990" w:type="dxa"/>
                <w:shd w:val="clear" w:color="auto" w:fill="D9D9D9" w:themeFill="background1" w:themeFillShade="D9"/>
              </w:tcPr>
              <w:p w14:paraId="65CA9AF1"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584676745"/>
            <w14:checkbox>
              <w14:checked w14:val="0"/>
              <w14:checkedState w14:val="2612" w14:font="MS Gothic"/>
              <w14:uncheckedState w14:val="2610" w14:font="MS Gothic"/>
            </w14:checkbox>
          </w:sdtPr>
          <w:sdtContent>
            <w:tc>
              <w:tcPr>
                <w:tcW w:w="990" w:type="dxa"/>
                <w:shd w:val="clear" w:color="auto" w:fill="D9D9D9" w:themeFill="background1" w:themeFillShade="D9"/>
              </w:tcPr>
              <w:p w14:paraId="28A6F17C"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sdt>
          <w:sdtPr>
            <w:rPr>
              <w:rFonts w:cs="Times New Roman"/>
              <w:sz w:val="36"/>
              <w:szCs w:val="36"/>
              <w:lang w:val="en-PH"/>
            </w:rPr>
            <w:id w:val="1081794905"/>
            <w14:checkbox>
              <w14:checked w14:val="0"/>
              <w14:checkedState w14:val="2612" w14:font="MS Gothic"/>
              <w14:uncheckedState w14:val="2610" w14:font="MS Gothic"/>
            </w14:checkbox>
          </w:sdtPr>
          <w:sdtContent>
            <w:tc>
              <w:tcPr>
                <w:tcW w:w="990" w:type="dxa"/>
                <w:shd w:val="clear" w:color="auto" w:fill="D9D9D9" w:themeFill="background1" w:themeFillShade="D9"/>
              </w:tcPr>
              <w:p w14:paraId="278AE509" w14:textId="77777777" w:rsidR="00780644" w:rsidRPr="004158AF" w:rsidRDefault="00780644" w:rsidP="00966B88">
                <w:pPr>
                  <w:spacing w:line="360" w:lineRule="auto"/>
                  <w:jc w:val="center"/>
                  <w:rPr>
                    <w:rFonts w:cs="Times New Roman"/>
                    <w:szCs w:val="24"/>
                  </w:rPr>
                </w:pPr>
                <w:r w:rsidRPr="004158AF">
                  <w:rPr>
                    <w:rFonts w:ascii="Segoe UI Symbol" w:eastAsia="MS Gothic" w:hAnsi="Segoe UI Symbol" w:cs="Segoe UI Symbol"/>
                    <w:sz w:val="36"/>
                    <w:szCs w:val="36"/>
                    <w:lang w:val="en-PH"/>
                  </w:rPr>
                  <w:t>☐</w:t>
                </w:r>
              </w:p>
            </w:tc>
          </w:sdtContent>
        </w:sdt>
      </w:tr>
    </w:tbl>
    <w:p w14:paraId="7963C073" w14:textId="77777777" w:rsidR="00780644" w:rsidRPr="004158AF" w:rsidRDefault="00780644" w:rsidP="00780644">
      <w:pPr>
        <w:spacing w:after="0" w:line="480" w:lineRule="auto"/>
        <w:ind w:firstLine="360"/>
      </w:pPr>
    </w:p>
    <w:p w14:paraId="02DAF132" w14:textId="77777777" w:rsidR="00780644" w:rsidRPr="004158AF" w:rsidRDefault="00780644" w:rsidP="00780644"/>
    <w:p w14:paraId="2463B08E" w14:textId="77777777" w:rsidR="00780644" w:rsidRPr="004158AF" w:rsidRDefault="00780644" w:rsidP="00780644">
      <w:pPr>
        <w:spacing w:after="0"/>
        <w:jc w:val="center"/>
      </w:pPr>
    </w:p>
    <w:p w14:paraId="1F790391" w14:textId="77777777" w:rsidR="00780644" w:rsidRPr="004158AF" w:rsidRDefault="00780644" w:rsidP="00780644">
      <w:pPr>
        <w:spacing w:line="480" w:lineRule="auto"/>
        <w:jc w:val="both"/>
      </w:pPr>
    </w:p>
    <w:p w14:paraId="008AA334" w14:textId="77777777" w:rsidR="00780644" w:rsidRPr="004158AF" w:rsidRDefault="00780644" w:rsidP="00780644">
      <w:pPr>
        <w:spacing w:before="240" w:after="120" w:line="480" w:lineRule="auto"/>
        <w:jc w:val="center"/>
      </w:pPr>
    </w:p>
    <w:p w14:paraId="6F474DCB" w14:textId="77777777" w:rsidR="009F4B9C" w:rsidRPr="004158AF" w:rsidRDefault="009F4B9C" w:rsidP="00780644"/>
    <w:sectPr w:rsidR="009F4B9C" w:rsidRPr="004158AF" w:rsidSect="000A5761">
      <w:headerReference w:type="default" r:id="rId123"/>
      <w:pgSz w:w="11906" w:h="16838"/>
      <w:pgMar w:top="1418" w:right="1418" w:bottom="1418" w:left="215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C63858" w14:textId="77777777" w:rsidR="00445AE7" w:rsidRDefault="00445AE7" w:rsidP="001E40DF">
      <w:pPr>
        <w:spacing w:after="0" w:line="240" w:lineRule="auto"/>
      </w:pPr>
      <w:r>
        <w:separator/>
      </w:r>
    </w:p>
  </w:endnote>
  <w:endnote w:type="continuationSeparator" w:id="0">
    <w:p w14:paraId="4A984EE6" w14:textId="77777777" w:rsidR="00445AE7" w:rsidRDefault="00445AE7" w:rsidP="001E40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AFA4E5" w14:textId="77777777" w:rsidR="00445AE7" w:rsidRDefault="00445AE7" w:rsidP="001E40DF">
      <w:pPr>
        <w:spacing w:after="0" w:line="240" w:lineRule="auto"/>
      </w:pPr>
      <w:r>
        <w:separator/>
      </w:r>
    </w:p>
  </w:footnote>
  <w:footnote w:type="continuationSeparator" w:id="0">
    <w:p w14:paraId="7152E3D7" w14:textId="77777777" w:rsidR="00445AE7" w:rsidRDefault="00445AE7" w:rsidP="001E40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4311246"/>
      <w:docPartObj>
        <w:docPartGallery w:val="Page Numbers (Top of Page)"/>
        <w:docPartUnique/>
      </w:docPartObj>
    </w:sdtPr>
    <w:sdtEndPr>
      <w:rPr>
        <w:noProof/>
      </w:rPr>
    </w:sdtEndPr>
    <w:sdtContent>
      <w:p w14:paraId="4770E0C2" w14:textId="756A5E01" w:rsidR="00243C05" w:rsidRDefault="00243C0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5005197" w14:textId="77777777" w:rsidR="00243C05" w:rsidRDefault="00243C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3406AC9"/>
    <w:multiLevelType w:val="singleLevel"/>
    <w:tmpl w:val="2E608640"/>
    <w:lvl w:ilvl="0">
      <w:start w:val="1"/>
      <w:numFmt w:val="decimal"/>
      <w:suff w:val="space"/>
      <w:lvlText w:val="%1."/>
      <w:lvlJc w:val="left"/>
      <w:rPr>
        <w:rFonts w:ascii="Book Antiqua" w:eastAsiaTheme="minorHAnsi" w:hAnsi="Book Antiqua" w:cs="Times New Roman"/>
      </w:rPr>
    </w:lvl>
  </w:abstractNum>
  <w:abstractNum w:abstractNumId="1" w15:restartNumberingAfterBreak="0">
    <w:nsid w:val="E7F65ABF"/>
    <w:multiLevelType w:val="multilevel"/>
    <w:tmpl w:val="E7F65ABF"/>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b/>
        <w:bCs/>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F45E180C"/>
    <w:multiLevelType w:val="singleLevel"/>
    <w:tmpl w:val="F45E180C"/>
    <w:lvl w:ilvl="0">
      <w:start w:val="1"/>
      <w:numFmt w:val="bullet"/>
      <w:lvlText w:val=""/>
      <w:lvlJc w:val="left"/>
      <w:pPr>
        <w:tabs>
          <w:tab w:val="left" w:pos="840"/>
        </w:tabs>
        <w:ind w:left="840" w:hanging="420"/>
      </w:pPr>
      <w:rPr>
        <w:rFonts w:ascii="Wingdings" w:hAnsi="Wingdings" w:cs="Wingdings" w:hint="default"/>
        <w:sz w:val="16"/>
      </w:rPr>
    </w:lvl>
  </w:abstractNum>
  <w:abstractNum w:abstractNumId="3"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4"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5"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6"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7"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8"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9"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0"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1"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2" w15:restartNumberingAfterBreak="0">
    <w:nsid w:val="05926B92"/>
    <w:multiLevelType w:val="hybridMultilevel"/>
    <w:tmpl w:val="3EA6D42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0873527A"/>
    <w:multiLevelType w:val="hybridMultilevel"/>
    <w:tmpl w:val="19FC26F2"/>
    <w:lvl w:ilvl="0" w:tplc="5CE2D098">
      <w:start w:val="1"/>
      <w:numFmt w:val="decimal"/>
      <w:lvlText w:val="%1."/>
      <w:lvlJc w:val="left"/>
      <w:pPr>
        <w:ind w:left="1212" w:hanging="360"/>
      </w:pPr>
      <w:rPr>
        <w:rFonts w:hint="default"/>
        <w:b w:val="0"/>
        <w:bCs/>
      </w:rPr>
    </w:lvl>
    <w:lvl w:ilvl="1" w:tplc="34090019" w:tentative="1">
      <w:start w:val="1"/>
      <w:numFmt w:val="lowerLetter"/>
      <w:lvlText w:val="%2."/>
      <w:lvlJc w:val="left"/>
      <w:pPr>
        <w:ind w:left="2226" w:hanging="360"/>
      </w:pPr>
    </w:lvl>
    <w:lvl w:ilvl="2" w:tplc="3409001B" w:tentative="1">
      <w:start w:val="1"/>
      <w:numFmt w:val="lowerRoman"/>
      <w:lvlText w:val="%3."/>
      <w:lvlJc w:val="right"/>
      <w:pPr>
        <w:ind w:left="2946" w:hanging="180"/>
      </w:pPr>
    </w:lvl>
    <w:lvl w:ilvl="3" w:tplc="3409000F" w:tentative="1">
      <w:start w:val="1"/>
      <w:numFmt w:val="decimal"/>
      <w:lvlText w:val="%4."/>
      <w:lvlJc w:val="left"/>
      <w:pPr>
        <w:ind w:left="3666" w:hanging="360"/>
      </w:pPr>
    </w:lvl>
    <w:lvl w:ilvl="4" w:tplc="34090019" w:tentative="1">
      <w:start w:val="1"/>
      <w:numFmt w:val="lowerLetter"/>
      <w:lvlText w:val="%5."/>
      <w:lvlJc w:val="left"/>
      <w:pPr>
        <w:ind w:left="4386" w:hanging="360"/>
      </w:pPr>
    </w:lvl>
    <w:lvl w:ilvl="5" w:tplc="3409001B" w:tentative="1">
      <w:start w:val="1"/>
      <w:numFmt w:val="lowerRoman"/>
      <w:lvlText w:val="%6."/>
      <w:lvlJc w:val="right"/>
      <w:pPr>
        <w:ind w:left="5106" w:hanging="180"/>
      </w:pPr>
    </w:lvl>
    <w:lvl w:ilvl="6" w:tplc="3409000F" w:tentative="1">
      <w:start w:val="1"/>
      <w:numFmt w:val="decimal"/>
      <w:lvlText w:val="%7."/>
      <w:lvlJc w:val="left"/>
      <w:pPr>
        <w:ind w:left="5826" w:hanging="360"/>
      </w:pPr>
    </w:lvl>
    <w:lvl w:ilvl="7" w:tplc="34090019" w:tentative="1">
      <w:start w:val="1"/>
      <w:numFmt w:val="lowerLetter"/>
      <w:lvlText w:val="%8."/>
      <w:lvlJc w:val="left"/>
      <w:pPr>
        <w:ind w:left="6546" w:hanging="360"/>
      </w:pPr>
    </w:lvl>
    <w:lvl w:ilvl="8" w:tplc="3409001B" w:tentative="1">
      <w:start w:val="1"/>
      <w:numFmt w:val="lowerRoman"/>
      <w:lvlText w:val="%9."/>
      <w:lvlJc w:val="right"/>
      <w:pPr>
        <w:ind w:left="7266" w:hanging="180"/>
      </w:pPr>
    </w:lvl>
  </w:abstractNum>
  <w:abstractNum w:abstractNumId="14" w15:restartNumberingAfterBreak="0">
    <w:nsid w:val="087E0903"/>
    <w:multiLevelType w:val="multilevel"/>
    <w:tmpl w:val="AD201B08"/>
    <w:lvl w:ilvl="0">
      <w:start w:val="1"/>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0F4F008E"/>
    <w:multiLevelType w:val="hybridMultilevel"/>
    <w:tmpl w:val="9C36556C"/>
    <w:lvl w:ilvl="0" w:tplc="34090001">
      <w:start w:val="1"/>
      <w:numFmt w:val="bullet"/>
      <w:lvlText w:val=""/>
      <w:lvlJc w:val="left"/>
      <w:pPr>
        <w:ind w:left="1070" w:hanging="360"/>
      </w:pPr>
      <w:rPr>
        <w:rFonts w:ascii="Symbol" w:hAnsi="Symbol" w:hint="default"/>
      </w:rPr>
    </w:lvl>
    <w:lvl w:ilvl="1" w:tplc="34090003" w:tentative="1">
      <w:start w:val="1"/>
      <w:numFmt w:val="bullet"/>
      <w:lvlText w:val="o"/>
      <w:lvlJc w:val="left"/>
      <w:pPr>
        <w:ind w:left="1790" w:hanging="360"/>
      </w:pPr>
      <w:rPr>
        <w:rFonts w:ascii="Courier New" w:hAnsi="Courier New" w:cs="Courier New" w:hint="default"/>
      </w:rPr>
    </w:lvl>
    <w:lvl w:ilvl="2" w:tplc="34090005" w:tentative="1">
      <w:start w:val="1"/>
      <w:numFmt w:val="bullet"/>
      <w:lvlText w:val=""/>
      <w:lvlJc w:val="left"/>
      <w:pPr>
        <w:ind w:left="2510" w:hanging="360"/>
      </w:pPr>
      <w:rPr>
        <w:rFonts w:ascii="Wingdings" w:hAnsi="Wingdings" w:hint="default"/>
      </w:rPr>
    </w:lvl>
    <w:lvl w:ilvl="3" w:tplc="34090001" w:tentative="1">
      <w:start w:val="1"/>
      <w:numFmt w:val="bullet"/>
      <w:lvlText w:val=""/>
      <w:lvlJc w:val="left"/>
      <w:pPr>
        <w:ind w:left="3230" w:hanging="360"/>
      </w:pPr>
      <w:rPr>
        <w:rFonts w:ascii="Symbol" w:hAnsi="Symbol" w:hint="default"/>
      </w:rPr>
    </w:lvl>
    <w:lvl w:ilvl="4" w:tplc="34090003" w:tentative="1">
      <w:start w:val="1"/>
      <w:numFmt w:val="bullet"/>
      <w:lvlText w:val="o"/>
      <w:lvlJc w:val="left"/>
      <w:pPr>
        <w:ind w:left="3950" w:hanging="360"/>
      </w:pPr>
      <w:rPr>
        <w:rFonts w:ascii="Courier New" w:hAnsi="Courier New" w:cs="Courier New" w:hint="default"/>
      </w:rPr>
    </w:lvl>
    <w:lvl w:ilvl="5" w:tplc="34090005" w:tentative="1">
      <w:start w:val="1"/>
      <w:numFmt w:val="bullet"/>
      <w:lvlText w:val=""/>
      <w:lvlJc w:val="left"/>
      <w:pPr>
        <w:ind w:left="4670" w:hanging="360"/>
      </w:pPr>
      <w:rPr>
        <w:rFonts w:ascii="Wingdings" w:hAnsi="Wingdings" w:hint="default"/>
      </w:rPr>
    </w:lvl>
    <w:lvl w:ilvl="6" w:tplc="34090001" w:tentative="1">
      <w:start w:val="1"/>
      <w:numFmt w:val="bullet"/>
      <w:lvlText w:val=""/>
      <w:lvlJc w:val="left"/>
      <w:pPr>
        <w:ind w:left="5390" w:hanging="360"/>
      </w:pPr>
      <w:rPr>
        <w:rFonts w:ascii="Symbol" w:hAnsi="Symbol" w:hint="default"/>
      </w:rPr>
    </w:lvl>
    <w:lvl w:ilvl="7" w:tplc="34090003" w:tentative="1">
      <w:start w:val="1"/>
      <w:numFmt w:val="bullet"/>
      <w:lvlText w:val="o"/>
      <w:lvlJc w:val="left"/>
      <w:pPr>
        <w:ind w:left="6110" w:hanging="360"/>
      </w:pPr>
      <w:rPr>
        <w:rFonts w:ascii="Courier New" w:hAnsi="Courier New" w:cs="Courier New" w:hint="default"/>
      </w:rPr>
    </w:lvl>
    <w:lvl w:ilvl="8" w:tplc="34090005" w:tentative="1">
      <w:start w:val="1"/>
      <w:numFmt w:val="bullet"/>
      <w:lvlText w:val=""/>
      <w:lvlJc w:val="left"/>
      <w:pPr>
        <w:ind w:left="6830" w:hanging="360"/>
      </w:pPr>
      <w:rPr>
        <w:rFonts w:ascii="Wingdings" w:hAnsi="Wingdings" w:hint="default"/>
      </w:rPr>
    </w:lvl>
  </w:abstractNum>
  <w:abstractNum w:abstractNumId="16" w15:restartNumberingAfterBreak="0">
    <w:nsid w:val="163C2E9A"/>
    <w:multiLevelType w:val="singleLevel"/>
    <w:tmpl w:val="34090001"/>
    <w:lvl w:ilvl="0">
      <w:start w:val="1"/>
      <w:numFmt w:val="bullet"/>
      <w:lvlText w:val=""/>
      <w:lvlJc w:val="left"/>
      <w:pPr>
        <w:ind w:left="800" w:hanging="360"/>
      </w:pPr>
      <w:rPr>
        <w:rFonts w:ascii="Symbol" w:hAnsi="Symbol" w:hint="default"/>
        <w:b w:val="0"/>
        <w:bCs w:val="0"/>
      </w:rPr>
    </w:lvl>
  </w:abstractNum>
  <w:abstractNum w:abstractNumId="17" w15:restartNumberingAfterBreak="0">
    <w:nsid w:val="229F6364"/>
    <w:multiLevelType w:val="multilevel"/>
    <w:tmpl w:val="880C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BD7DFF"/>
    <w:multiLevelType w:val="multilevel"/>
    <w:tmpl w:val="9BD02AC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0A56EA"/>
    <w:multiLevelType w:val="multilevel"/>
    <w:tmpl w:val="549C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E91A6B"/>
    <w:multiLevelType w:val="multilevel"/>
    <w:tmpl w:val="3530E0BC"/>
    <w:lvl w:ilvl="0">
      <w:start w:val="1"/>
      <w:numFmt w:val="bullet"/>
      <w:lvlText w:val=""/>
      <w:lvlJc w:val="left"/>
      <w:pPr>
        <w:tabs>
          <w:tab w:val="num" w:pos="720"/>
        </w:tabs>
        <w:ind w:left="720" w:hanging="360"/>
      </w:pPr>
      <w:rPr>
        <w:rFonts w:ascii="Wingdings" w:hAnsi="Wingdings" w:cs="Wingdings" w:hint="default"/>
        <w:sz w:val="1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D320FA"/>
    <w:multiLevelType w:val="hybridMultilevel"/>
    <w:tmpl w:val="16CA948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504E7498"/>
    <w:multiLevelType w:val="hybridMultilevel"/>
    <w:tmpl w:val="7576D1B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51777CF0"/>
    <w:multiLevelType w:val="multilevel"/>
    <w:tmpl w:val="B832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597161"/>
    <w:multiLevelType w:val="multilevel"/>
    <w:tmpl w:val="B3BCA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354FDA"/>
    <w:multiLevelType w:val="hybridMultilevel"/>
    <w:tmpl w:val="A3CAF6B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6D2500CF"/>
    <w:multiLevelType w:val="hybridMultilevel"/>
    <w:tmpl w:val="34B8E5A8"/>
    <w:lvl w:ilvl="0" w:tplc="34090001">
      <w:start w:val="1"/>
      <w:numFmt w:val="bullet"/>
      <w:lvlText w:val=""/>
      <w:lvlJc w:val="left"/>
      <w:pPr>
        <w:ind w:left="644" w:hanging="360"/>
      </w:pPr>
      <w:rPr>
        <w:rFonts w:ascii="Symbol" w:hAnsi="Symbol" w:hint="default"/>
      </w:rPr>
    </w:lvl>
    <w:lvl w:ilvl="1" w:tplc="34090019" w:tentative="1">
      <w:start w:val="1"/>
      <w:numFmt w:val="lowerLetter"/>
      <w:lvlText w:val="%2."/>
      <w:lvlJc w:val="left"/>
      <w:pPr>
        <w:ind w:left="1506" w:hanging="360"/>
      </w:pPr>
    </w:lvl>
    <w:lvl w:ilvl="2" w:tplc="3409001B" w:tentative="1">
      <w:start w:val="1"/>
      <w:numFmt w:val="lowerRoman"/>
      <w:lvlText w:val="%3."/>
      <w:lvlJc w:val="right"/>
      <w:pPr>
        <w:ind w:left="2226" w:hanging="180"/>
      </w:pPr>
    </w:lvl>
    <w:lvl w:ilvl="3" w:tplc="3409000F" w:tentative="1">
      <w:start w:val="1"/>
      <w:numFmt w:val="decimal"/>
      <w:lvlText w:val="%4."/>
      <w:lvlJc w:val="left"/>
      <w:pPr>
        <w:ind w:left="2946" w:hanging="360"/>
      </w:pPr>
    </w:lvl>
    <w:lvl w:ilvl="4" w:tplc="34090019" w:tentative="1">
      <w:start w:val="1"/>
      <w:numFmt w:val="lowerLetter"/>
      <w:lvlText w:val="%5."/>
      <w:lvlJc w:val="left"/>
      <w:pPr>
        <w:ind w:left="3666" w:hanging="360"/>
      </w:pPr>
    </w:lvl>
    <w:lvl w:ilvl="5" w:tplc="3409001B" w:tentative="1">
      <w:start w:val="1"/>
      <w:numFmt w:val="lowerRoman"/>
      <w:lvlText w:val="%6."/>
      <w:lvlJc w:val="right"/>
      <w:pPr>
        <w:ind w:left="4386" w:hanging="180"/>
      </w:pPr>
    </w:lvl>
    <w:lvl w:ilvl="6" w:tplc="3409000F" w:tentative="1">
      <w:start w:val="1"/>
      <w:numFmt w:val="decimal"/>
      <w:lvlText w:val="%7."/>
      <w:lvlJc w:val="left"/>
      <w:pPr>
        <w:ind w:left="5106" w:hanging="360"/>
      </w:pPr>
    </w:lvl>
    <w:lvl w:ilvl="7" w:tplc="34090019" w:tentative="1">
      <w:start w:val="1"/>
      <w:numFmt w:val="lowerLetter"/>
      <w:lvlText w:val="%8."/>
      <w:lvlJc w:val="left"/>
      <w:pPr>
        <w:ind w:left="5826" w:hanging="360"/>
      </w:pPr>
    </w:lvl>
    <w:lvl w:ilvl="8" w:tplc="3409001B" w:tentative="1">
      <w:start w:val="1"/>
      <w:numFmt w:val="lowerRoman"/>
      <w:lvlText w:val="%9."/>
      <w:lvlJc w:val="right"/>
      <w:pPr>
        <w:ind w:left="6546" w:hanging="180"/>
      </w:pPr>
    </w:lvl>
  </w:abstractNum>
  <w:abstractNum w:abstractNumId="27" w15:restartNumberingAfterBreak="0">
    <w:nsid w:val="70315D58"/>
    <w:multiLevelType w:val="hybridMultilevel"/>
    <w:tmpl w:val="491AE2B4"/>
    <w:lvl w:ilvl="0" w:tplc="34090001">
      <w:start w:val="1"/>
      <w:numFmt w:val="bullet"/>
      <w:lvlText w:val=""/>
      <w:lvlJc w:val="left"/>
      <w:pPr>
        <w:ind w:left="1211"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8" w15:restartNumberingAfterBreak="0">
    <w:nsid w:val="717F5993"/>
    <w:multiLevelType w:val="hybridMultilevel"/>
    <w:tmpl w:val="470AB96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71E3633B"/>
    <w:multiLevelType w:val="hybridMultilevel"/>
    <w:tmpl w:val="E3D6075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75256AD5"/>
    <w:multiLevelType w:val="multilevel"/>
    <w:tmpl w:val="6C26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397530"/>
    <w:multiLevelType w:val="multilevel"/>
    <w:tmpl w:val="1EE4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1001892">
    <w:abstractNumId w:val="11"/>
  </w:num>
  <w:num w:numId="2" w16cid:durableId="686903449">
    <w:abstractNumId w:val="9"/>
  </w:num>
  <w:num w:numId="3" w16cid:durableId="8803850">
    <w:abstractNumId w:val="8"/>
  </w:num>
  <w:num w:numId="4" w16cid:durableId="989094183">
    <w:abstractNumId w:val="7"/>
  </w:num>
  <w:num w:numId="5" w16cid:durableId="1605990972">
    <w:abstractNumId w:val="10"/>
  </w:num>
  <w:num w:numId="6" w16cid:durableId="1890920114">
    <w:abstractNumId w:val="6"/>
  </w:num>
  <w:num w:numId="7" w16cid:durableId="708729451">
    <w:abstractNumId w:val="5"/>
  </w:num>
  <w:num w:numId="8" w16cid:durableId="223492166">
    <w:abstractNumId w:val="4"/>
  </w:num>
  <w:num w:numId="9" w16cid:durableId="1118837306">
    <w:abstractNumId w:val="3"/>
  </w:num>
  <w:num w:numId="10" w16cid:durableId="1500727645">
    <w:abstractNumId w:val="2"/>
  </w:num>
  <w:num w:numId="11" w16cid:durableId="791242780">
    <w:abstractNumId w:val="16"/>
  </w:num>
  <w:num w:numId="12" w16cid:durableId="1930582544">
    <w:abstractNumId w:val="1"/>
  </w:num>
  <w:num w:numId="13" w16cid:durableId="997078826">
    <w:abstractNumId w:val="14"/>
  </w:num>
  <w:num w:numId="14" w16cid:durableId="25107834">
    <w:abstractNumId w:val="30"/>
  </w:num>
  <w:num w:numId="15" w16cid:durableId="1267272673">
    <w:abstractNumId w:val="20"/>
  </w:num>
  <w:num w:numId="16" w16cid:durableId="79255077">
    <w:abstractNumId w:val="28"/>
  </w:num>
  <w:num w:numId="17" w16cid:durableId="1152327838">
    <w:abstractNumId w:val="21"/>
  </w:num>
  <w:num w:numId="18" w16cid:durableId="1539004831">
    <w:abstractNumId w:val="18"/>
  </w:num>
  <w:num w:numId="19" w16cid:durableId="1706711058">
    <w:abstractNumId w:val="0"/>
  </w:num>
  <w:num w:numId="20" w16cid:durableId="1187210861">
    <w:abstractNumId w:val="13"/>
  </w:num>
  <w:num w:numId="21" w16cid:durableId="90249153">
    <w:abstractNumId w:val="27"/>
  </w:num>
  <w:num w:numId="22" w16cid:durableId="1648850878">
    <w:abstractNumId w:val="15"/>
  </w:num>
  <w:num w:numId="23" w16cid:durableId="1258101325">
    <w:abstractNumId w:val="24"/>
  </w:num>
  <w:num w:numId="24" w16cid:durableId="1741053816">
    <w:abstractNumId w:val="31"/>
  </w:num>
  <w:num w:numId="25" w16cid:durableId="523444354">
    <w:abstractNumId w:val="23"/>
  </w:num>
  <w:num w:numId="26" w16cid:durableId="2046372539">
    <w:abstractNumId w:val="12"/>
  </w:num>
  <w:num w:numId="27" w16cid:durableId="803306632">
    <w:abstractNumId w:val="26"/>
  </w:num>
  <w:num w:numId="28" w16cid:durableId="1425687124">
    <w:abstractNumId w:val="22"/>
  </w:num>
  <w:num w:numId="29" w16cid:durableId="580138550">
    <w:abstractNumId w:val="29"/>
  </w:num>
  <w:num w:numId="30" w16cid:durableId="1757239891">
    <w:abstractNumId w:val="25"/>
  </w:num>
  <w:num w:numId="31" w16cid:durableId="1844515522">
    <w:abstractNumId w:val="19"/>
  </w:num>
  <w:num w:numId="32" w16cid:durableId="122421717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6FD"/>
    <w:rsid w:val="00055043"/>
    <w:rsid w:val="0006063C"/>
    <w:rsid w:val="00065FA6"/>
    <w:rsid w:val="00072216"/>
    <w:rsid w:val="000765BA"/>
    <w:rsid w:val="00086589"/>
    <w:rsid w:val="0009161F"/>
    <w:rsid w:val="000A5761"/>
    <w:rsid w:val="000B5F3F"/>
    <w:rsid w:val="000C0A2E"/>
    <w:rsid w:val="000E22BB"/>
    <w:rsid w:val="000E36DE"/>
    <w:rsid w:val="000F2FE0"/>
    <w:rsid w:val="00101DAD"/>
    <w:rsid w:val="0012348F"/>
    <w:rsid w:val="00123B38"/>
    <w:rsid w:val="0012727B"/>
    <w:rsid w:val="0013610C"/>
    <w:rsid w:val="0015074B"/>
    <w:rsid w:val="0016244E"/>
    <w:rsid w:val="00170927"/>
    <w:rsid w:val="001E3634"/>
    <w:rsid w:val="001E40DF"/>
    <w:rsid w:val="001E4383"/>
    <w:rsid w:val="001F3D13"/>
    <w:rsid w:val="00214CF7"/>
    <w:rsid w:val="00216612"/>
    <w:rsid w:val="00243C05"/>
    <w:rsid w:val="00272EB7"/>
    <w:rsid w:val="00281C73"/>
    <w:rsid w:val="0028623F"/>
    <w:rsid w:val="0029639D"/>
    <w:rsid w:val="002A597A"/>
    <w:rsid w:val="002A6607"/>
    <w:rsid w:val="002D212A"/>
    <w:rsid w:val="002D21C8"/>
    <w:rsid w:val="002D38AC"/>
    <w:rsid w:val="003033BE"/>
    <w:rsid w:val="00304890"/>
    <w:rsid w:val="00310CD0"/>
    <w:rsid w:val="00323603"/>
    <w:rsid w:val="00326F90"/>
    <w:rsid w:val="0032713E"/>
    <w:rsid w:val="00330C31"/>
    <w:rsid w:val="0033281E"/>
    <w:rsid w:val="00353741"/>
    <w:rsid w:val="00361729"/>
    <w:rsid w:val="00370A28"/>
    <w:rsid w:val="00375861"/>
    <w:rsid w:val="00387209"/>
    <w:rsid w:val="0038794F"/>
    <w:rsid w:val="00396921"/>
    <w:rsid w:val="003C52C6"/>
    <w:rsid w:val="003D5005"/>
    <w:rsid w:val="003E2255"/>
    <w:rsid w:val="003F341F"/>
    <w:rsid w:val="00405AE4"/>
    <w:rsid w:val="004158AF"/>
    <w:rsid w:val="004159FA"/>
    <w:rsid w:val="0043521D"/>
    <w:rsid w:val="00445AE7"/>
    <w:rsid w:val="004468C3"/>
    <w:rsid w:val="00454D6A"/>
    <w:rsid w:val="00471E4E"/>
    <w:rsid w:val="004825BC"/>
    <w:rsid w:val="00486435"/>
    <w:rsid w:val="004920EE"/>
    <w:rsid w:val="004A0A3E"/>
    <w:rsid w:val="004B232E"/>
    <w:rsid w:val="004C2321"/>
    <w:rsid w:val="004D3687"/>
    <w:rsid w:val="00506B9C"/>
    <w:rsid w:val="00543270"/>
    <w:rsid w:val="00543C8B"/>
    <w:rsid w:val="005623C5"/>
    <w:rsid w:val="0056384E"/>
    <w:rsid w:val="00565A29"/>
    <w:rsid w:val="0058175E"/>
    <w:rsid w:val="00583DF2"/>
    <w:rsid w:val="005B2011"/>
    <w:rsid w:val="005C7177"/>
    <w:rsid w:val="005C7871"/>
    <w:rsid w:val="00605A69"/>
    <w:rsid w:val="006212AF"/>
    <w:rsid w:val="00633977"/>
    <w:rsid w:val="00641EAE"/>
    <w:rsid w:val="00664318"/>
    <w:rsid w:val="00684377"/>
    <w:rsid w:val="0068458E"/>
    <w:rsid w:val="006B11A1"/>
    <w:rsid w:val="006B3384"/>
    <w:rsid w:val="006C64B8"/>
    <w:rsid w:val="006E0E8A"/>
    <w:rsid w:val="006F3DF5"/>
    <w:rsid w:val="006F415A"/>
    <w:rsid w:val="006F7EDC"/>
    <w:rsid w:val="00713C36"/>
    <w:rsid w:val="00716B92"/>
    <w:rsid w:val="00730B4D"/>
    <w:rsid w:val="00737285"/>
    <w:rsid w:val="007455C0"/>
    <w:rsid w:val="00752EA2"/>
    <w:rsid w:val="00780644"/>
    <w:rsid w:val="00782601"/>
    <w:rsid w:val="00785C5A"/>
    <w:rsid w:val="007A181F"/>
    <w:rsid w:val="007A1F32"/>
    <w:rsid w:val="007F3315"/>
    <w:rsid w:val="00813BA7"/>
    <w:rsid w:val="008221D5"/>
    <w:rsid w:val="00836458"/>
    <w:rsid w:val="0083799A"/>
    <w:rsid w:val="008926D6"/>
    <w:rsid w:val="00893C66"/>
    <w:rsid w:val="008A62F0"/>
    <w:rsid w:val="008B1B5D"/>
    <w:rsid w:val="008B47BF"/>
    <w:rsid w:val="008E285F"/>
    <w:rsid w:val="008E6F45"/>
    <w:rsid w:val="008F656B"/>
    <w:rsid w:val="00900A53"/>
    <w:rsid w:val="00935BFD"/>
    <w:rsid w:val="00944EC2"/>
    <w:rsid w:val="00957091"/>
    <w:rsid w:val="00965A59"/>
    <w:rsid w:val="009B6F7F"/>
    <w:rsid w:val="009C53A1"/>
    <w:rsid w:val="009F4AE2"/>
    <w:rsid w:val="009F4B9C"/>
    <w:rsid w:val="00A264AA"/>
    <w:rsid w:val="00A42539"/>
    <w:rsid w:val="00A45376"/>
    <w:rsid w:val="00A46CE1"/>
    <w:rsid w:val="00A46FC8"/>
    <w:rsid w:val="00A5321E"/>
    <w:rsid w:val="00A61340"/>
    <w:rsid w:val="00A6705E"/>
    <w:rsid w:val="00A701EE"/>
    <w:rsid w:val="00A7583D"/>
    <w:rsid w:val="00A81273"/>
    <w:rsid w:val="00AA1D8D"/>
    <w:rsid w:val="00AA2CF4"/>
    <w:rsid w:val="00AA7411"/>
    <w:rsid w:val="00AB49DA"/>
    <w:rsid w:val="00AC0C11"/>
    <w:rsid w:val="00AC7CC5"/>
    <w:rsid w:val="00AD7B81"/>
    <w:rsid w:val="00B457B0"/>
    <w:rsid w:val="00B47730"/>
    <w:rsid w:val="00B601EC"/>
    <w:rsid w:val="00B62B63"/>
    <w:rsid w:val="00B7142E"/>
    <w:rsid w:val="00B8290F"/>
    <w:rsid w:val="00B862B1"/>
    <w:rsid w:val="00BA7A18"/>
    <w:rsid w:val="00BC0E66"/>
    <w:rsid w:val="00BD65A0"/>
    <w:rsid w:val="00BD670F"/>
    <w:rsid w:val="00BD7DE0"/>
    <w:rsid w:val="00BE3830"/>
    <w:rsid w:val="00BF47AE"/>
    <w:rsid w:val="00C12F02"/>
    <w:rsid w:val="00C13AFF"/>
    <w:rsid w:val="00C32563"/>
    <w:rsid w:val="00C45C25"/>
    <w:rsid w:val="00C87F88"/>
    <w:rsid w:val="00CB0664"/>
    <w:rsid w:val="00CB6972"/>
    <w:rsid w:val="00CC1167"/>
    <w:rsid w:val="00CF1205"/>
    <w:rsid w:val="00CF33C3"/>
    <w:rsid w:val="00D071C5"/>
    <w:rsid w:val="00D24982"/>
    <w:rsid w:val="00D412D7"/>
    <w:rsid w:val="00D4348D"/>
    <w:rsid w:val="00D6614D"/>
    <w:rsid w:val="00D6788C"/>
    <w:rsid w:val="00D74E53"/>
    <w:rsid w:val="00D75E1F"/>
    <w:rsid w:val="00D8457A"/>
    <w:rsid w:val="00D92358"/>
    <w:rsid w:val="00DA385D"/>
    <w:rsid w:val="00DB23D0"/>
    <w:rsid w:val="00DB6538"/>
    <w:rsid w:val="00DB7689"/>
    <w:rsid w:val="00DC175B"/>
    <w:rsid w:val="00DC3F43"/>
    <w:rsid w:val="00DC56D2"/>
    <w:rsid w:val="00DD122E"/>
    <w:rsid w:val="00DF1B7D"/>
    <w:rsid w:val="00DF2A8A"/>
    <w:rsid w:val="00DF3B18"/>
    <w:rsid w:val="00DF6487"/>
    <w:rsid w:val="00E15E15"/>
    <w:rsid w:val="00E26D5D"/>
    <w:rsid w:val="00E33148"/>
    <w:rsid w:val="00E61F19"/>
    <w:rsid w:val="00E771A2"/>
    <w:rsid w:val="00E8341A"/>
    <w:rsid w:val="00E951BE"/>
    <w:rsid w:val="00EA3D63"/>
    <w:rsid w:val="00EA4EBF"/>
    <w:rsid w:val="00EC2EDD"/>
    <w:rsid w:val="00ED2179"/>
    <w:rsid w:val="00EE4D16"/>
    <w:rsid w:val="00EE7A2E"/>
    <w:rsid w:val="00EF312D"/>
    <w:rsid w:val="00EF40E9"/>
    <w:rsid w:val="00F02697"/>
    <w:rsid w:val="00F033A3"/>
    <w:rsid w:val="00F22525"/>
    <w:rsid w:val="00F22776"/>
    <w:rsid w:val="00F26194"/>
    <w:rsid w:val="00F54458"/>
    <w:rsid w:val="00F60B72"/>
    <w:rsid w:val="00F65854"/>
    <w:rsid w:val="00F67254"/>
    <w:rsid w:val="00F87984"/>
    <w:rsid w:val="00FB0C23"/>
    <w:rsid w:val="00FC693F"/>
    <w:rsid w:val="00FF35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3E82038"/>
  <w14:discardImageEditingData/>
  <w14:defaultImageDpi w14:val="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3C3"/>
    <w:rPr>
      <w:rFonts w:ascii="Book Antiqua" w:hAnsi="Book Antiqua"/>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72216"/>
    <w:rPr>
      <w:color w:val="0000FF" w:themeColor="hyperlink"/>
      <w:u w:val="single"/>
    </w:rPr>
  </w:style>
  <w:style w:type="character" w:styleId="UnresolvedMention">
    <w:name w:val="Unresolved Mention"/>
    <w:basedOn w:val="DefaultParagraphFont"/>
    <w:uiPriority w:val="99"/>
    <w:semiHidden/>
    <w:unhideWhenUsed/>
    <w:rsid w:val="00072216"/>
    <w:rPr>
      <w:color w:val="605E5C"/>
      <w:shd w:val="clear" w:color="auto" w:fill="E1DFDD"/>
    </w:rPr>
  </w:style>
  <w:style w:type="character" w:styleId="PlaceholderText">
    <w:name w:val="Placeholder Text"/>
    <w:basedOn w:val="DefaultParagraphFont"/>
    <w:uiPriority w:val="99"/>
    <w:semiHidden/>
    <w:rsid w:val="00123B38"/>
    <w:rPr>
      <w:color w:val="666666"/>
    </w:rPr>
  </w:style>
  <w:style w:type="character" w:customStyle="1" w:styleId="citation-135">
    <w:name w:val="citation-135"/>
    <w:basedOn w:val="DefaultParagraphFont"/>
    <w:rsid w:val="003C52C6"/>
  </w:style>
  <w:style w:type="character" w:customStyle="1" w:styleId="citation-134">
    <w:name w:val="citation-134"/>
    <w:basedOn w:val="DefaultParagraphFont"/>
    <w:rsid w:val="003C52C6"/>
  </w:style>
  <w:style w:type="character" w:customStyle="1" w:styleId="citation-133">
    <w:name w:val="citation-133"/>
    <w:basedOn w:val="DefaultParagraphFont"/>
    <w:rsid w:val="003C52C6"/>
  </w:style>
  <w:style w:type="character" w:customStyle="1" w:styleId="citation-132">
    <w:name w:val="citation-132"/>
    <w:basedOn w:val="DefaultParagraphFont"/>
    <w:rsid w:val="003C52C6"/>
  </w:style>
  <w:style w:type="character" w:customStyle="1" w:styleId="citation-131">
    <w:name w:val="citation-131"/>
    <w:basedOn w:val="DefaultParagraphFont"/>
    <w:rsid w:val="003C52C6"/>
  </w:style>
  <w:style w:type="character" w:customStyle="1" w:styleId="citation-130">
    <w:name w:val="citation-130"/>
    <w:basedOn w:val="DefaultParagraphFont"/>
    <w:rsid w:val="003C52C6"/>
  </w:style>
  <w:style w:type="character" w:customStyle="1" w:styleId="citation-129">
    <w:name w:val="citation-129"/>
    <w:basedOn w:val="DefaultParagraphFont"/>
    <w:rsid w:val="003C52C6"/>
  </w:style>
  <w:style w:type="character" w:customStyle="1" w:styleId="citation-128">
    <w:name w:val="citation-128"/>
    <w:basedOn w:val="DefaultParagraphFont"/>
    <w:rsid w:val="003C52C6"/>
  </w:style>
  <w:style w:type="character" w:customStyle="1" w:styleId="citation-127">
    <w:name w:val="citation-127"/>
    <w:basedOn w:val="DefaultParagraphFont"/>
    <w:rsid w:val="003C52C6"/>
  </w:style>
  <w:style w:type="character" w:customStyle="1" w:styleId="citation-126">
    <w:name w:val="citation-126"/>
    <w:basedOn w:val="DefaultParagraphFont"/>
    <w:rsid w:val="003C52C6"/>
  </w:style>
  <w:style w:type="character" w:customStyle="1" w:styleId="citation-125">
    <w:name w:val="citation-125"/>
    <w:basedOn w:val="DefaultParagraphFont"/>
    <w:rsid w:val="003C52C6"/>
  </w:style>
  <w:style w:type="character" w:customStyle="1" w:styleId="citation-124">
    <w:name w:val="citation-124"/>
    <w:basedOn w:val="DefaultParagraphFont"/>
    <w:rsid w:val="003C52C6"/>
  </w:style>
  <w:style w:type="character" w:customStyle="1" w:styleId="citation-123">
    <w:name w:val="citation-123"/>
    <w:basedOn w:val="DefaultParagraphFont"/>
    <w:rsid w:val="003C52C6"/>
  </w:style>
  <w:style w:type="character" w:customStyle="1" w:styleId="citation-122">
    <w:name w:val="citation-122"/>
    <w:basedOn w:val="DefaultParagraphFont"/>
    <w:rsid w:val="003C52C6"/>
  </w:style>
  <w:style w:type="character" w:customStyle="1" w:styleId="citation-121">
    <w:name w:val="citation-121"/>
    <w:basedOn w:val="DefaultParagraphFont"/>
    <w:rsid w:val="003C52C6"/>
  </w:style>
  <w:style w:type="character" w:customStyle="1" w:styleId="citation-120">
    <w:name w:val="citation-120"/>
    <w:basedOn w:val="DefaultParagraphFont"/>
    <w:rsid w:val="003C52C6"/>
  </w:style>
  <w:style w:type="character" w:customStyle="1" w:styleId="citation-119">
    <w:name w:val="citation-119"/>
    <w:basedOn w:val="DefaultParagraphFont"/>
    <w:rsid w:val="003C52C6"/>
  </w:style>
  <w:style w:type="character" w:customStyle="1" w:styleId="citation-118">
    <w:name w:val="citation-118"/>
    <w:basedOn w:val="DefaultParagraphFont"/>
    <w:rsid w:val="003C52C6"/>
  </w:style>
  <w:style w:type="character" w:customStyle="1" w:styleId="citation-117">
    <w:name w:val="citation-117"/>
    <w:basedOn w:val="DefaultParagraphFont"/>
    <w:rsid w:val="003C52C6"/>
  </w:style>
  <w:style w:type="character" w:customStyle="1" w:styleId="citation-116">
    <w:name w:val="citation-116"/>
    <w:basedOn w:val="DefaultParagraphFont"/>
    <w:rsid w:val="003C52C6"/>
  </w:style>
  <w:style w:type="character" w:customStyle="1" w:styleId="citation-115">
    <w:name w:val="citation-115"/>
    <w:basedOn w:val="DefaultParagraphFont"/>
    <w:rsid w:val="003C52C6"/>
  </w:style>
  <w:style w:type="character" w:customStyle="1" w:styleId="citation-114">
    <w:name w:val="citation-114"/>
    <w:basedOn w:val="DefaultParagraphFont"/>
    <w:rsid w:val="003C52C6"/>
  </w:style>
  <w:style w:type="character" w:customStyle="1" w:styleId="citation-113">
    <w:name w:val="citation-113"/>
    <w:basedOn w:val="DefaultParagraphFont"/>
    <w:rsid w:val="003C52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2674">
      <w:bodyDiv w:val="1"/>
      <w:marLeft w:val="0"/>
      <w:marRight w:val="0"/>
      <w:marTop w:val="0"/>
      <w:marBottom w:val="0"/>
      <w:divBdr>
        <w:top w:val="none" w:sz="0" w:space="0" w:color="auto"/>
        <w:left w:val="none" w:sz="0" w:space="0" w:color="auto"/>
        <w:bottom w:val="none" w:sz="0" w:space="0" w:color="auto"/>
        <w:right w:val="none" w:sz="0" w:space="0" w:color="auto"/>
      </w:divBdr>
    </w:div>
    <w:div w:id="120929850">
      <w:bodyDiv w:val="1"/>
      <w:marLeft w:val="0"/>
      <w:marRight w:val="0"/>
      <w:marTop w:val="0"/>
      <w:marBottom w:val="0"/>
      <w:divBdr>
        <w:top w:val="none" w:sz="0" w:space="0" w:color="auto"/>
        <w:left w:val="none" w:sz="0" w:space="0" w:color="auto"/>
        <w:bottom w:val="none" w:sz="0" w:space="0" w:color="auto"/>
        <w:right w:val="none" w:sz="0" w:space="0" w:color="auto"/>
      </w:divBdr>
    </w:div>
    <w:div w:id="124003981">
      <w:bodyDiv w:val="1"/>
      <w:marLeft w:val="0"/>
      <w:marRight w:val="0"/>
      <w:marTop w:val="0"/>
      <w:marBottom w:val="0"/>
      <w:divBdr>
        <w:top w:val="none" w:sz="0" w:space="0" w:color="auto"/>
        <w:left w:val="none" w:sz="0" w:space="0" w:color="auto"/>
        <w:bottom w:val="none" w:sz="0" w:space="0" w:color="auto"/>
        <w:right w:val="none" w:sz="0" w:space="0" w:color="auto"/>
      </w:divBdr>
    </w:div>
    <w:div w:id="226497409">
      <w:bodyDiv w:val="1"/>
      <w:marLeft w:val="0"/>
      <w:marRight w:val="0"/>
      <w:marTop w:val="0"/>
      <w:marBottom w:val="0"/>
      <w:divBdr>
        <w:top w:val="none" w:sz="0" w:space="0" w:color="auto"/>
        <w:left w:val="none" w:sz="0" w:space="0" w:color="auto"/>
        <w:bottom w:val="none" w:sz="0" w:space="0" w:color="auto"/>
        <w:right w:val="none" w:sz="0" w:space="0" w:color="auto"/>
      </w:divBdr>
    </w:div>
    <w:div w:id="255135067">
      <w:bodyDiv w:val="1"/>
      <w:marLeft w:val="0"/>
      <w:marRight w:val="0"/>
      <w:marTop w:val="0"/>
      <w:marBottom w:val="0"/>
      <w:divBdr>
        <w:top w:val="none" w:sz="0" w:space="0" w:color="auto"/>
        <w:left w:val="none" w:sz="0" w:space="0" w:color="auto"/>
        <w:bottom w:val="none" w:sz="0" w:space="0" w:color="auto"/>
        <w:right w:val="none" w:sz="0" w:space="0" w:color="auto"/>
      </w:divBdr>
    </w:div>
    <w:div w:id="281807751">
      <w:bodyDiv w:val="1"/>
      <w:marLeft w:val="0"/>
      <w:marRight w:val="0"/>
      <w:marTop w:val="0"/>
      <w:marBottom w:val="0"/>
      <w:divBdr>
        <w:top w:val="none" w:sz="0" w:space="0" w:color="auto"/>
        <w:left w:val="none" w:sz="0" w:space="0" w:color="auto"/>
        <w:bottom w:val="none" w:sz="0" w:space="0" w:color="auto"/>
        <w:right w:val="none" w:sz="0" w:space="0" w:color="auto"/>
      </w:divBdr>
    </w:div>
    <w:div w:id="324087722">
      <w:bodyDiv w:val="1"/>
      <w:marLeft w:val="0"/>
      <w:marRight w:val="0"/>
      <w:marTop w:val="0"/>
      <w:marBottom w:val="0"/>
      <w:divBdr>
        <w:top w:val="none" w:sz="0" w:space="0" w:color="auto"/>
        <w:left w:val="none" w:sz="0" w:space="0" w:color="auto"/>
        <w:bottom w:val="none" w:sz="0" w:space="0" w:color="auto"/>
        <w:right w:val="none" w:sz="0" w:space="0" w:color="auto"/>
      </w:divBdr>
    </w:div>
    <w:div w:id="376927525">
      <w:bodyDiv w:val="1"/>
      <w:marLeft w:val="0"/>
      <w:marRight w:val="0"/>
      <w:marTop w:val="0"/>
      <w:marBottom w:val="0"/>
      <w:divBdr>
        <w:top w:val="none" w:sz="0" w:space="0" w:color="auto"/>
        <w:left w:val="none" w:sz="0" w:space="0" w:color="auto"/>
        <w:bottom w:val="none" w:sz="0" w:space="0" w:color="auto"/>
        <w:right w:val="none" w:sz="0" w:space="0" w:color="auto"/>
      </w:divBdr>
    </w:div>
    <w:div w:id="378012901">
      <w:bodyDiv w:val="1"/>
      <w:marLeft w:val="0"/>
      <w:marRight w:val="0"/>
      <w:marTop w:val="0"/>
      <w:marBottom w:val="0"/>
      <w:divBdr>
        <w:top w:val="none" w:sz="0" w:space="0" w:color="auto"/>
        <w:left w:val="none" w:sz="0" w:space="0" w:color="auto"/>
        <w:bottom w:val="none" w:sz="0" w:space="0" w:color="auto"/>
        <w:right w:val="none" w:sz="0" w:space="0" w:color="auto"/>
      </w:divBdr>
    </w:div>
    <w:div w:id="384451277">
      <w:bodyDiv w:val="1"/>
      <w:marLeft w:val="0"/>
      <w:marRight w:val="0"/>
      <w:marTop w:val="0"/>
      <w:marBottom w:val="0"/>
      <w:divBdr>
        <w:top w:val="none" w:sz="0" w:space="0" w:color="auto"/>
        <w:left w:val="none" w:sz="0" w:space="0" w:color="auto"/>
        <w:bottom w:val="none" w:sz="0" w:space="0" w:color="auto"/>
        <w:right w:val="none" w:sz="0" w:space="0" w:color="auto"/>
      </w:divBdr>
    </w:div>
    <w:div w:id="400712395">
      <w:bodyDiv w:val="1"/>
      <w:marLeft w:val="0"/>
      <w:marRight w:val="0"/>
      <w:marTop w:val="0"/>
      <w:marBottom w:val="0"/>
      <w:divBdr>
        <w:top w:val="none" w:sz="0" w:space="0" w:color="auto"/>
        <w:left w:val="none" w:sz="0" w:space="0" w:color="auto"/>
        <w:bottom w:val="none" w:sz="0" w:space="0" w:color="auto"/>
        <w:right w:val="none" w:sz="0" w:space="0" w:color="auto"/>
      </w:divBdr>
    </w:div>
    <w:div w:id="402603884">
      <w:bodyDiv w:val="1"/>
      <w:marLeft w:val="0"/>
      <w:marRight w:val="0"/>
      <w:marTop w:val="0"/>
      <w:marBottom w:val="0"/>
      <w:divBdr>
        <w:top w:val="none" w:sz="0" w:space="0" w:color="auto"/>
        <w:left w:val="none" w:sz="0" w:space="0" w:color="auto"/>
        <w:bottom w:val="none" w:sz="0" w:space="0" w:color="auto"/>
        <w:right w:val="none" w:sz="0" w:space="0" w:color="auto"/>
      </w:divBdr>
    </w:div>
    <w:div w:id="430781891">
      <w:bodyDiv w:val="1"/>
      <w:marLeft w:val="0"/>
      <w:marRight w:val="0"/>
      <w:marTop w:val="0"/>
      <w:marBottom w:val="0"/>
      <w:divBdr>
        <w:top w:val="none" w:sz="0" w:space="0" w:color="auto"/>
        <w:left w:val="none" w:sz="0" w:space="0" w:color="auto"/>
        <w:bottom w:val="none" w:sz="0" w:space="0" w:color="auto"/>
        <w:right w:val="none" w:sz="0" w:space="0" w:color="auto"/>
      </w:divBdr>
    </w:div>
    <w:div w:id="483811765">
      <w:bodyDiv w:val="1"/>
      <w:marLeft w:val="0"/>
      <w:marRight w:val="0"/>
      <w:marTop w:val="0"/>
      <w:marBottom w:val="0"/>
      <w:divBdr>
        <w:top w:val="none" w:sz="0" w:space="0" w:color="auto"/>
        <w:left w:val="none" w:sz="0" w:space="0" w:color="auto"/>
        <w:bottom w:val="none" w:sz="0" w:space="0" w:color="auto"/>
        <w:right w:val="none" w:sz="0" w:space="0" w:color="auto"/>
      </w:divBdr>
    </w:div>
    <w:div w:id="527137622">
      <w:bodyDiv w:val="1"/>
      <w:marLeft w:val="0"/>
      <w:marRight w:val="0"/>
      <w:marTop w:val="0"/>
      <w:marBottom w:val="0"/>
      <w:divBdr>
        <w:top w:val="none" w:sz="0" w:space="0" w:color="auto"/>
        <w:left w:val="none" w:sz="0" w:space="0" w:color="auto"/>
        <w:bottom w:val="none" w:sz="0" w:space="0" w:color="auto"/>
        <w:right w:val="none" w:sz="0" w:space="0" w:color="auto"/>
      </w:divBdr>
      <w:divsChild>
        <w:div w:id="1250390855">
          <w:marLeft w:val="0"/>
          <w:marRight w:val="0"/>
          <w:marTop w:val="0"/>
          <w:marBottom w:val="0"/>
          <w:divBdr>
            <w:top w:val="none" w:sz="0" w:space="0" w:color="auto"/>
            <w:left w:val="none" w:sz="0" w:space="0" w:color="auto"/>
            <w:bottom w:val="none" w:sz="0" w:space="0" w:color="auto"/>
            <w:right w:val="none" w:sz="0" w:space="0" w:color="auto"/>
          </w:divBdr>
          <w:divsChild>
            <w:div w:id="441654950">
              <w:marLeft w:val="0"/>
              <w:marRight w:val="0"/>
              <w:marTop w:val="0"/>
              <w:marBottom w:val="0"/>
              <w:divBdr>
                <w:top w:val="none" w:sz="0" w:space="0" w:color="auto"/>
                <w:left w:val="none" w:sz="0" w:space="0" w:color="auto"/>
                <w:bottom w:val="none" w:sz="0" w:space="0" w:color="auto"/>
                <w:right w:val="none" w:sz="0" w:space="0" w:color="auto"/>
              </w:divBdr>
              <w:divsChild>
                <w:div w:id="1207716983">
                  <w:marLeft w:val="0"/>
                  <w:marRight w:val="0"/>
                  <w:marTop w:val="0"/>
                  <w:marBottom w:val="0"/>
                  <w:divBdr>
                    <w:top w:val="none" w:sz="0" w:space="0" w:color="auto"/>
                    <w:left w:val="none" w:sz="0" w:space="0" w:color="auto"/>
                    <w:bottom w:val="none" w:sz="0" w:space="0" w:color="auto"/>
                    <w:right w:val="none" w:sz="0" w:space="0" w:color="auto"/>
                  </w:divBdr>
                  <w:divsChild>
                    <w:div w:id="50436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0107">
      <w:bodyDiv w:val="1"/>
      <w:marLeft w:val="0"/>
      <w:marRight w:val="0"/>
      <w:marTop w:val="0"/>
      <w:marBottom w:val="0"/>
      <w:divBdr>
        <w:top w:val="none" w:sz="0" w:space="0" w:color="auto"/>
        <w:left w:val="none" w:sz="0" w:space="0" w:color="auto"/>
        <w:bottom w:val="none" w:sz="0" w:space="0" w:color="auto"/>
        <w:right w:val="none" w:sz="0" w:space="0" w:color="auto"/>
      </w:divBdr>
    </w:div>
    <w:div w:id="621227736">
      <w:bodyDiv w:val="1"/>
      <w:marLeft w:val="0"/>
      <w:marRight w:val="0"/>
      <w:marTop w:val="0"/>
      <w:marBottom w:val="0"/>
      <w:divBdr>
        <w:top w:val="none" w:sz="0" w:space="0" w:color="auto"/>
        <w:left w:val="none" w:sz="0" w:space="0" w:color="auto"/>
        <w:bottom w:val="none" w:sz="0" w:space="0" w:color="auto"/>
        <w:right w:val="none" w:sz="0" w:space="0" w:color="auto"/>
      </w:divBdr>
    </w:div>
    <w:div w:id="634793024">
      <w:bodyDiv w:val="1"/>
      <w:marLeft w:val="0"/>
      <w:marRight w:val="0"/>
      <w:marTop w:val="0"/>
      <w:marBottom w:val="0"/>
      <w:divBdr>
        <w:top w:val="none" w:sz="0" w:space="0" w:color="auto"/>
        <w:left w:val="none" w:sz="0" w:space="0" w:color="auto"/>
        <w:bottom w:val="none" w:sz="0" w:space="0" w:color="auto"/>
        <w:right w:val="none" w:sz="0" w:space="0" w:color="auto"/>
      </w:divBdr>
    </w:div>
    <w:div w:id="672758544">
      <w:bodyDiv w:val="1"/>
      <w:marLeft w:val="0"/>
      <w:marRight w:val="0"/>
      <w:marTop w:val="0"/>
      <w:marBottom w:val="0"/>
      <w:divBdr>
        <w:top w:val="none" w:sz="0" w:space="0" w:color="auto"/>
        <w:left w:val="none" w:sz="0" w:space="0" w:color="auto"/>
        <w:bottom w:val="none" w:sz="0" w:space="0" w:color="auto"/>
        <w:right w:val="none" w:sz="0" w:space="0" w:color="auto"/>
      </w:divBdr>
      <w:divsChild>
        <w:div w:id="1850295225">
          <w:marLeft w:val="0"/>
          <w:marRight w:val="0"/>
          <w:marTop w:val="0"/>
          <w:marBottom w:val="0"/>
          <w:divBdr>
            <w:top w:val="none" w:sz="0" w:space="0" w:color="auto"/>
            <w:left w:val="none" w:sz="0" w:space="0" w:color="auto"/>
            <w:bottom w:val="none" w:sz="0" w:space="0" w:color="auto"/>
            <w:right w:val="none" w:sz="0" w:space="0" w:color="auto"/>
          </w:divBdr>
        </w:div>
      </w:divsChild>
    </w:div>
    <w:div w:id="734667961">
      <w:bodyDiv w:val="1"/>
      <w:marLeft w:val="0"/>
      <w:marRight w:val="0"/>
      <w:marTop w:val="0"/>
      <w:marBottom w:val="0"/>
      <w:divBdr>
        <w:top w:val="none" w:sz="0" w:space="0" w:color="auto"/>
        <w:left w:val="none" w:sz="0" w:space="0" w:color="auto"/>
        <w:bottom w:val="none" w:sz="0" w:space="0" w:color="auto"/>
        <w:right w:val="none" w:sz="0" w:space="0" w:color="auto"/>
      </w:divBdr>
    </w:div>
    <w:div w:id="774666942">
      <w:bodyDiv w:val="1"/>
      <w:marLeft w:val="0"/>
      <w:marRight w:val="0"/>
      <w:marTop w:val="0"/>
      <w:marBottom w:val="0"/>
      <w:divBdr>
        <w:top w:val="none" w:sz="0" w:space="0" w:color="auto"/>
        <w:left w:val="none" w:sz="0" w:space="0" w:color="auto"/>
        <w:bottom w:val="none" w:sz="0" w:space="0" w:color="auto"/>
        <w:right w:val="none" w:sz="0" w:space="0" w:color="auto"/>
      </w:divBdr>
    </w:div>
    <w:div w:id="791556661">
      <w:bodyDiv w:val="1"/>
      <w:marLeft w:val="0"/>
      <w:marRight w:val="0"/>
      <w:marTop w:val="0"/>
      <w:marBottom w:val="0"/>
      <w:divBdr>
        <w:top w:val="none" w:sz="0" w:space="0" w:color="auto"/>
        <w:left w:val="none" w:sz="0" w:space="0" w:color="auto"/>
        <w:bottom w:val="none" w:sz="0" w:space="0" w:color="auto"/>
        <w:right w:val="none" w:sz="0" w:space="0" w:color="auto"/>
      </w:divBdr>
    </w:div>
    <w:div w:id="801768242">
      <w:bodyDiv w:val="1"/>
      <w:marLeft w:val="0"/>
      <w:marRight w:val="0"/>
      <w:marTop w:val="0"/>
      <w:marBottom w:val="0"/>
      <w:divBdr>
        <w:top w:val="none" w:sz="0" w:space="0" w:color="auto"/>
        <w:left w:val="none" w:sz="0" w:space="0" w:color="auto"/>
        <w:bottom w:val="none" w:sz="0" w:space="0" w:color="auto"/>
        <w:right w:val="none" w:sz="0" w:space="0" w:color="auto"/>
      </w:divBdr>
      <w:divsChild>
        <w:div w:id="1704792894">
          <w:marLeft w:val="0"/>
          <w:marRight w:val="0"/>
          <w:marTop w:val="0"/>
          <w:marBottom w:val="0"/>
          <w:divBdr>
            <w:top w:val="none" w:sz="0" w:space="0" w:color="auto"/>
            <w:left w:val="none" w:sz="0" w:space="0" w:color="auto"/>
            <w:bottom w:val="none" w:sz="0" w:space="0" w:color="auto"/>
            <w:right w:val="none" w:sz="0" w:space="0" w:color="auto"/>
          </w:divBdr>
          <w:divsChild>
            <w:div w:id="966279929">
              <w:marLeft w:val="0"/>
              <w:marRight w:val="0"/>
              <w:marTop w:val="0"/>
              <w:marBottom w:val="0"/>
              <w:divBdr>
                <w:top w:val="none" w:sz="0" w:space="0" w:color="auto"/>
                <w:left w:val="none" w:sz="0" w:space="0" w:color="auto"/>
                <w:bottom w:val="none" w:sz="0" w:space="0" w:color="auto"/>
                <w:right w:val="none" w:sz="0" w:space="0" w:color="auto"/>
              </w:divBdr>
              <w:divsChild>
                <w:div w:id="1228111025">
                  <w:marLeft w:val="0"/>
                  <w:marRight w:val="0"/>
                  <w:marTop w:val="0"/>
                  <w:marBottom w:val="0"/>
                  <w:divBdr>
                    <w:top w:val="none" w:sz="0" w:space="0" w:color="auto"/>
                    <w:left w:val="none" w:sz="0" w:space="0" w:color="auto"/>
                    <w:bottom w:val="none" w:sz="0" w:space="0" w:color="auto"/>
                    <w:right w:val="none" w:sz="0" w:space="0" w:color="auto"/>
                  </w:divBdr>
                  <w:divsChild>
                    <w:div w:id="117279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611161">
      <w:bodyDiv w:val="1"/>
      <w:marLeft w:val="0"/>
      <w:marRight w:val="0"/>
      <w:marTop w:val="0"/>
      <w:marBottom w:val="0"/>
      <w:divBdr>
        <w:top w:val="none" w:sz="0" w:space="0" w:color="auto"/>
        <w:left w:val="none" w:sz="0" w:space="0" w:color="auto"/>
        <w:bottom w:val="none" w:sz="0" w:space="0" w:color="auto"/>
        <w:right w:val="none" w:sz="0" w:space="0" w:color="auto"/>
      </w:divBdr>
    </w:div>
    <w:div w:id="914358856">
      <w:bodyDiv w:val="1"/>
      <w:marLeft w:val="0"/>
      <w:marRight w:val="0"/>
      <w:marTop w:val="0"/>
      <w:marBottom w:val="0"/>
      <w:divBdr>
        <w:top w:val="none" w:sz="0" w:space="0" w:color="auto"/>
        <w:left w:val="none" w:sz="0" w:space="0" w:color="auto"/>
        <w:bottom w:val="none" w:sz="0" w:space="0" w:color="auto"/>
        <w:right w:val="none" w:sz="0" w:space="0" w:color="auto"/>
      </w:divBdr>
    </w:div>
    <w:div w:id="941915159">
      <w:bodyDiv w:val="1"/>
      <w:marLeft w:val="0"/>
      <w:marRight w:val="0"/>
      <w:marTop w:val="0"/>
      <w:marBottom w:val="0"/>
      <w:divBdr>
        <w:top w:val="none" w:sz="0" w:space="0" w:color="auto"/>
        <w:left w:val="none" w:sz="0" w:space="0" w:color="auto"/>
        <w:bottom w:val="none" w:sz="0" w:space="0" w:color="auto"/>
        <w:right w:val="none" w:sz="0" w:space="0" w:color="auto"/>
      </w:divBdr>
    </w:div>
    <w:div w:id="969436009">
      <w:bodyDiv w:val="1"/>
      <w:marLeft w:val="0"/>
      <w:marRight w:val="0"/>
      <w:marTop w:val="0"/>
      <w:marBottom w:val="0"/>
      <w:divBdr>
        <w:top w:val="none" w:sz="0" w:space="0" w:color="auto"/>
        <w:left w:val="none" w:sz="0" w:space="0" w:color="auto"/>
        <w:bottom w:val="none" w:sz="0" w:space="0" w:color="auto"/>
        <w:right w:val="none" w:sz="0" w:space="0" w:color="auto"/>
      </w:divBdr>
    </w:div>
    <w:div w:id="1020282879">
      <w:bodyDiv w:val="1"/>
      <w:marLeft w:val="0"/>
      <w:marRight w:val="0"/>
      <w:marTop w:val="0"/>
      <w:marBottom w:val="0"/>
      <w:divBdr>
        <w:top w:val="none" w:sz="0" w:space="0" w:color="auto"/>
        <w:left w:val="none" w:sz="0" w:space="0" w:color="auto"/>
        <w:bottom w:val="none" w:sz="0" w:space="0" w:color="auto"/>
        <w:right w:val="none" w:sz="0" w:space="0" w:color="auto"/>
      </w:divBdr>
    </w:div>
    <w:div w:id="1062606616">
      <w:bodyDiv w:val="1"/>
      <w:marLeft w:val="0"/>
      <w:marRight w:val="0"/>
      <w:marTop w:val="0"/>
      <w:marBottom w:val="0"/>
      <w:divBdr>
        <w:top w:val="none" w:sz="0" w:space="0" w:color="auto"/>
        <w:left w:val="none" w:sz="0" w:space="0" w:color="auto"/>
        <w:bottom w:val="none" w:sz="0" w:space="0" w:color="auto"/>
        <w:right w:val="none" w:sz="0" w:space="0" w:color="auto"/>
      </w:divBdr>
      <w:divsChild>
        <w:div w:id="316228614">
          <w:marLeft w:val="0"/>
          <w:marRight w:val="0"/>
          <w:marTop w:val="0"/>
          <w:marBottom w:val="0"/>
          <w:divBdr>
            <w:top w:val="none" w:sz="0" w:space="0" w:color="auto"/>
            <w:left w:val="none" w:sz="0" w:space="0" w:color="auto"/>
            <w:bottom w:val="none" w:sz="0" w:space="0" w:color="auto"/>
            <w:right w:val="none" w:sz="0" w:space="0" w:color="auto"/>
          </w:divBdr>
          <w:divsChild>
            <w:div w:id="992292477">
              <w:marLeft w:val="0"/>
              <w:marRight w:val="0"/>
              <w:marTop w:val="0"/>
              <w:marBottom w:val="0"/>
              <w:divBdr>
                <w:top w:val="none" w:sz="0" w:space="0" w:color="auto"/>
                <w:left w:val="none" w:sz="0" w:space="0" w:color="auto"/>
                <w:bottom w:val="none" w:sz="0" w:space="0" w:color="auto"/>
                <w:right w:val="none" w:sz="0" w:space="0" w:color="auto"/>
              </w:divBdr>
              <w:divsChild>
                <w:div w:id="428964847">
                  <w:marLeft w:val="0"/>
                  <w:marRight w:val="0"/>
                  <w:marTop w:val="0"/>
                  <w:marBottom w:val="0"/>
                  <w:divBdr>
                    <w:top w:val="none" w:sz="0" w:space="0" w:color="auto"/>
                    <w:left w:val="none" w:sz="0" w:space="0" w:color="auto"/>
                    <w:bottom w:val="none" w:sz="0" w:space="0" w:color="auto"/>
                    <w:right w:val="none" w:sz="0" w:space="0" w:color="auto"/>
                  </w:divBdr>
                  <w:divsChild>
                    <w:div w:id="1789816717">
                      <w:marLeft w:val="0"/>
                      <w:marRight w:val="0"/>
                      <w:marTop w:val="0"/>
                      <w:marBottom w:val="0"/>
                      <w:divBdr>
                        <w:top w:val="none" w:sz="0" w:space="0" w:color="auto"/>
                        <w:left w:val="none" w:sz="0" w:space="0" w:color="auto"/>
                        <w:bottom w:val="none" w:sz="0" w:space="0" w:color="auto"/>
                        <w:right w:val="none" w:sz="0" w:space="0" w:color="auto"/>
                      </w:divBdr>
                      <w:divsChild>
                        <w:div w:id="777405391">
                          <w:marLeft w:val="0"/>
                          <w:marRight w:val="0"/>
                          <w:marTop w:val="0"/>
                          <w:marBottom w:val="0"/>
                          <w:divBdr>
                            <w:top w:val="none" w:sz="0" w:space="0" w:color="auto"/>
                            <w:left w:val="none" w:sz="0" w:space="0" w:color="auto"/>
                            <w:bottom w:val="none" w:sz="0" w:space="0" w:color="auto"/>
                            <w:right w:val="none" w:sz="0" w:space="0" w:color="auto"/>
                          </w:divBdr>
                          <w:divsChild>
                            <w:div w:id="587346708">
                              <w:marLeft w:val="0"/>
                              <w:marRight w:val="0"/>
                              <w:marTop w:val="0"/>
                              <w:marBottom w:val="0"/>
                              <w:divBdr>
                                <w:top w:val="none" w:sz="0" w:space="0" w:color="auto"/>
                                <w:left w:val="none" w:sz="0" w:space="0" w:color="auto"/>
                                <w:bottom w:val="none" w:sz="0" w:space="0" w:color="auto"/>
                                <w:right w:val="none" w:sz="0" w:space="0" w:color="auto"/>
                              </w:divBdr>
                              <w:divsChild>
                                <w:div w:id="154810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434441">
          <w:marLeft w:val="0"/>
          <w:marRight w:val="0"/>
          <w:marTop w:val="0"/>
          <w:marBottom w:val="0"/>
          <w:divBdr>
            <w:top w:val="none" w:sz="0" w:space="0" w:color="auto"/>
            <w:left w:val="none" w:sz="0" w:space="0" w:color="auto"/>
            <w:bottom w:val="none" w:sz="0" w:space="0" w:color="auto"/>
            <w:right w:val="none" w:sz="0" w:space="0" w:color="auto"/>
          </w:divBdr>
          <w:divsChild>
            <w:div w:id="475799228">
              <w:marLeft w:val="0"/>
              <w:marRight w:val="0"/>
              <w:marTop w:val="0"/>
              <w:marBottom w:val="0"/>
              <w:divBdr>
                <w:top w:val="none" w:sz="0" w:space="0" w:color="auto"/>
                <w:left w:val="none" w:sz="0" w:space="0" w:color="auto"/>
                <w:bottom w:val="none" w:sz="0" w:space="0" w:color="auto"/>
                <w:right w:val="none" w:sz="0" w:space="0" w:color="auto"/>
              </w:divBdr>
              <w:divsChild>
                <w:div w:id="144668371">
                  <w:marLeft w:val="0"/>
                  <w:marRight w:val="0"/>
                  <w:marTop w:val="0"/>
                  <w:marBottom w:val="0"/>
                  <w:divBdr>
                    <w:top w:val="none" w:sz="0" w:space="0" w:color="auto"/>
                    <w:left w:val="none" w:sz="0" w:space="0" w:color="auto"/>
                    <w:bottom w:val="none" w:sz="0" w:space="0" w:color="auto"/>
                    <w:right w:val="none" w:sz="0" w:space="0" w:color="auto"/>
                  </w:divBdr>
                  <w:divsChild>
                    <w:div w:id="1727754635">
                      <w:marLeft w:val="0"/>
                      <w:marRight w:val="0"/>
                      <w:marTop w:val="0"/>
                      <w:marBottom w:val="0"/>
                      <w:divBdr>
                        <w:top w:val="none" w:sz="0" w:space="0" w:color="auto"/>
                        <w:left w:val="none" w:sz="0" w:space="0" w:color="auto"/>
                        <w:bottom w:val="none" w:sz="0" w:space="0" w:color="auto"/>
                        <w:right w:val="none" w:sz="0" w:space="0" w:color="auto"/>
                      </w:divBdr>
                      <w:divsChild>
                        <w:div w:id="397754508">
                          <w:marLeft w:val="0"/>
                          <w:marRight w:val="0"/>
                          <w:marTop w:val="0"/>
                          <w:marBottom w:val="0"/>
                          <w:divBdr>
                            <w:top w:val="none" w:sz="0" w:space="0" w:color="auto"/>
                            <w:left w:val="none" w:sz="0" w:space="0" w:color="auto"/>
                            <w:bottom w:val="none" w:sz="0" w:space="0" w:color="auto"/>
                            <w:right w:val="none" w:sz="0" w:space="0" w:color="auto"/>
                          </w:divBdr>
                          <w:divsChild>
                            <w:div w:id="136649637">
                              <w:marLeft w:val="0"/>
                              <w:marRight w:val="0"/>
                              <w:marTop w:val="0"/>
                              <w:marBottom w:val="0"/>
                              <w:divBdr>
                                <w:top w:val="none" w:sz="0" w:space="0" w:color="auto"/>
                                <w:left w:val="none" w:sz="0" w:space="0" w:color="auto"/>
                                <w:bottom w:val="none" w:sz="0" w:space="0" w:color="auto"/>
                                <w:right w:val="none" w:sz="0" w:space="0" w:color="auto"/>
                              </w:divBdr>
                              <w:divsChild>
                                <w:div w:id="1851024958">
                                  <w:marLeft w:val="0"/>
                                  <w:marRight w:val="0"/>
                                  <w:marTop w:val="0"/>
                                  <w:marBottom w:val="0"/>
                                  <w:divBdr>
                                    <w:top w:val="none" w:sz="0" w:space="0" w:color="auto"/>
                                    <w:left w:val="none" w:sz="0" w:space="0" w:color="auto"/>
                                    <w:bottom w:val="none" w:sz="0" w:space="0" w:color="auto"/>
                                    <w:right w:val="none" w:sz="0" w:space="0" w:color="auto"/>
                                  </w:divBdr>
                                  <w:divsChild>
                                    <w:div w:id="93127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4187103">
          <w:marLeft w:val="0"/>
          <w:marRight w:val="0"/>
          <w:marTop w:val="0"/>
          <w:marBottom w:val="0"/>
          <w:divBdr>
            <w:top w:val="none" w:sz="0" w:space="0" w:color="auto"/>
            <w:left w:val="none" w:sz="0" w:space="0" w:color="auto"/>
            <w:bottom w:val="none" w:sz="0" w:space="0" w:color="auto"/>
            <w:right w:val="none" w:sz="0" w:space="0" w:color="auto"/>
          </w:divBdr>
          <w:divsChild>
            <w:div w:id="874388333">
              <w:marLeft w:val="0"/>
              <w:marRight w:val="0"/>
              <w:marTop w:val="0"/>
              <w:marBottom w:val="0"/>
              <w:divBdr>
                <w:top w:val="none" w:sz="0" w:space="0" w:color="auto"/>
                <w:left w:val="none" w:sz="0" w:space="0" w:color="auto"/>
                <w:bottom w:val="none" w:sz="0" w:space="0" w:color="auto"/>
                <w:right w:val="none" w:sz="0" w:space="0" w:color="auto"/>
              </w:divBdr>
              <w:divsChild>
                <w:div w:id="1561013886">
                  <w:marLeft w:val="0"/>
                  <w:marRight w:val="0"/>
                  <w:marTop w:val="0"/>
                  <w:marBottom w:val="0"/>
                  <w:divBdr>
                    <w:top w:val="none" w:sz="0" w:space="0" w:color="auto"/>
                    <w:left w:val="none" w:sz="0" w:space="0" w:color="auto"/>
                    <w:bottom w:val="none" w:sz="0" w:space="0" w:color="auto"/>
                    <w:right w:val="none" w:sz="0" w:space="0" w:color="auto"/>
                  </w:divBdr>
                  <w:divsChild>
                    <w:div w:id="913199582">
                      <w:marLeft w:val="0"/>
                      <w:marRight w:val="0"/>
                      <w:marTop w:val="0"/>
                      <w:marBottom w:val="0"/>
                      <w:divBdr>
                        <w:top w:val="none" w:sz="0" w:space="0" w:color="auto"/>
                        <w:left w:val="none" w:sz="0" w:space="0" w:color="auto"/>
                        <w:bottom w:val="none" w:sz="0" w:space="0" w:color="auto"/>
                        <w:right w:val="none" w:sz="0" w:space="0" w:color="auto"/>
                      </w:divBdr>
                      <w:divsChild>
                        <w:div w:id="727144178">
                          <w:marLeft w:val="0"/>
                          <w:marRight w:val="0"/>
                          <w:marTop w:val="0"/>
                          <w:marBottom w:val="0"/>
                          <w:divBdr>
                            <w:top w:val="none" w:sz="0" w:space="0" w:color="auto"/>
                            <w:left w:val="none" w:sz="0" w:space="0" w:color="auto"/>
                            <w:bottom w:val="none" w:sz="0" w:space="0" w:color="auto"/>
                            <w:right w:val="none" w:sz="0" w:space="0" w:color="auto"/>
                          </w:divBdr>
                          <w:divsChild>
                            <w:div w:id="976492790">
                              <w:marLeft w:val="0"/>
                              <w:marRight w:val="0"/>
                              <w:marTop w:val="0"/>
                              <w:marBottom w:val="0"/>
                              <w:divBdr>
                                <w:top w:val="none" w:sz="0" w:space="0" w:color="auto"/>
                                <w:left w:val="none" w:sz="0" w:space="0" w:color="auto"/>
                                <w:bottom w:val="none" w:sz="0" w:space="0" w:color="auto"/>
                                <w:right w:val="none" w:sz="0" w:space="0" w:color="auto"/>
                              </w:divBdr>
                              <w:divsChild>
                                <w:div w:id="104618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0396908">
      <w:bodyDiv w:val="1"/>
      <w:marLeft w:val="0"/>
      <w:marRight w:val="0"/>
      <w:marTop w:val="0"/>
      <w:marBottom w:val="0"/>
      <w:divBdr>
        <w:top w:val="none" w:sz="0" w:space="0" w:color="auto"/>
        <w:left w:val="none" w:sz="0" w:space="0" w:color="auto"/>
        <w:bottom w:val="none" w:sz="0" w:space="0" w:color="auto"/>
        <w:right w:val="none" w:sz="0" w:space="0" w:color="auto"/>
      </w:divBdr>
    </w:div>
    <w:div w:id="1095129884">
      <w:bodyDiv w:val="1"/>
      <w:marLeft w:val="0"/>
      <w:marRight w:val="0"/>
      <w:marTop w:val="0"/>
      <w:marBottom w:val="0"/>
      <w:divBdr>
        <w:top w:val="none" w:sz="0" w:space="0" w:color="auto"/>
        <w:left w:val="none" w:sz="0" w:space="0" w:color="auto"/>
        <w:bottom w:val="none" w:sz="0" w:space="0" w:color="auto"/>
        <w:right w:val="none" w:sz="0" w:space="0" w:color="auto"/>
      </w:divBdr>
    </w:div>
    <w:div w:id="1111163564">
      <w:bodyDiv w:val="1"/>
      <w:marLeft w:val="0"/>
      <w:marRight w:val="0"/>
      <w:marTop w:val="0"/>
      <w:marBottom w:val="0"/>
      <w:divBdr>
        <w:top w:val="none" w:sz="0" w:space="0" w:color="auto"/>
        <w:left w:val="none" w:sz="0" w:space="0" w:color="auto"/>
        <w:bottom w:val="none" w:sz="0" w:space="0" w:color="auto"/>
        <w:right w:val="none" w:sz="0" w:space="0" w:color="auto"/>
      </w:divBdr>
    </w:div>
    <w:div w:id="1139493714">
      <w:bodyDiv w:val="1"/>
      <w:marLeft w:val="0"/>
      <w:marRight w:val="0"/>
      <w:marTop w:val="0"/>
      <w:marBottom w:val="0"/>
      <w:divBdr>
        <w:top w:val="none" w:sz="0" w:space="0" w:color="auto"/>
        <w:left w:val="none" w:sz="0" w:space="0" w:color="auto"/>
        <w:bottom w:val="none" w:sz="0" w:space="0" w:color="auto"/>
        <w:right w:val="none" w:sz="0" w:space="0" w:color="auto"/>
      </w:divBdr>
      <w:divsChild>
        <w:div w:id="750154305">
          <w:marLeft w:val="0"/>
          <w:marRight w:val="0"/>
          <w:marTop w:val="0"/>
          <w:marBottom w:val="0"/>
          <w:divBdr>
            <w:top w:val="none" w:sz="0" w:space="0" w:color="auto"/>
            <w:left w:val="none" w:sz="0" w:space="0" w:color="auto"/>
            <w:bottom w:val="none" w:sz="0" w:space="0" w:color="auto"/>
            <w:right w:val="none" w:sz="0" w:space="0" w:color="auto"/>
          </w:divBdr>
        </w:div>
      </w:divsChild>
    </w:div>
    <w:div w:id="1232499337">
      <w:bodyDiv w:val="1"/>
      <w:marLeft w:val="0"/>
      <w:marRight w:val="0"/>
      <w:marTop w:val="0"/>
      <w:marBottom w:val="0"/>
      <w:divBdr>
        <w:top w:val="none" w:sz="0" w:space="0" w:color="auto"/>
        <w:left w:val="none" w:sz="0" w:space="0" w:color="auto"/>
        <w:bottom w:val="none" w:sz="0" w:space="0" w:color="auto"/>
        <w:right w:val="none" w:sz="0" w:space="0" w:color="auto"/>
      </w:divBdr>
    </w:div>
    <w:div w:id="1250772095">
      <w:bodyDiv w:val="1"/>
      <w:marLeft w:val="0"/>
      <w:marRight w:val="0"/>
      <w:marTop w:val="0"/>
      <w:marBottom w:val="0"/>
      <w:divBdr>
        <w:top w:val="none" w:sz="0" w:space="0" w:color="auto"/>
        <w:left w:val="none" w:sz="0" w:space="0" w:color="auto"/>
        <w:bottom w:val="none" w:sz="0" w:space="0" w:color="auto"/>
        <w:right w:val="none" w:sz="0" w:space="0" w:color="auto"/>
      </w:divBdr>
    </w:div>
    <w:div w:id="1356149015">
      <w:bodyDiv w:val="1"/>
      <w:marLeft w:val="0"/>
      <w:marRight w:val="0"/>
      <w:marTop w:val="0"/>
      <w:marBottom w:val="0"/>
      <w:divBdr>
        <w:top w:val="none" w:sz="0" w:space="0" w:color="auto"/>
        <w:left w:val="none" w:sz="0" w:space="0" w:color="auto"/>
        <w:bottom w:val="none" w:sz="0" w:space="0" w:color="auto"/>
        <w:right w:val="none" w:sz="0" w:space="0" w:color="auto"/>
      </w:divBdr>
    </w:div>
    <w:div w:id="1371612847">
      <w:bodyDiv w:val="1"/>
      <w:marLeft w:val="0"/>
      <w:marRight w:val="0"/>
      <w:marTop w:val="0"/>
      <w:marBottom w:val="0"/>
      <w:divBdr>
        <w:top w:val="none" w:sz="0" w:space="0" w:color="auto"/>
        <w:left w:val="none" w:sz="0" w:space="0" w:color="auto"/>
        <w:bottom w:val="none" w:sz="0" w:space="0" w:color="auto"/>
        <w:right w:val="none" w:sz="0" w:space="0" w:color="auto"/>
      </w:divBdr>
    </w:div>
    <w:div w:id="1400638053">
      <w:bodyDiv w:val="1"/>
      <w:marLeft w:val="0"/>
      <w:marRight w:val="0"/>
      <w:marTop w:val="0"/>
      <w:marBottom w:val="0"/>
      <w:divBdr>
        <w:top w:val="none" w:sz="0" w:space="0" w:color="auto"/>
        <w:left w:val="none" w:sz="0" w:space="0" w:color="auto"/>
        <w:bottom w:val="none" w:sz="0" w:space="0" w:color="auto"/>
        <w:right w:val="none" w:sz="0" w:space="0" w:color="auto"/>
      </w:divBdr>
    </w:div>
    <w:div w:id="1478764626">
      <w:bodyDiv w:val="1"/>
      <w:marLeft w:val="0"/>
      <w:marRight w:val="0"/>
      <w:marTop w:val="0"/>
      <w:marBottom w:val="0"/>
      <w:divBdr>
        <w:top w:val="none" w:sz="0" w:space="0" w:color="auto"/>
        <w:left w:val="none" w:sz="0" w:space="0" w:color="auto"/>
        <w:bottom w:val="none" w:sz="0" w:space="0" w:color="auto"/>
        <w:right w:val="none" w:sz="0" w:space="0" w:color="auto"/>
      </w:divBdr>
    </w:div>
    <w:div w:id="1488327912">
      <w:bodyDiv w:val="1"/>
      <w:marLeft w:val="0"/>
      <w:marRight w:val="0"/>
      <w:marTop w:val="0"/>
      <w:marBottom w:val="0"/>
      <w:divBdr>
        <w:top w:val="none" w:sz="0" w:space="0" w:color="auto"/>
        <w:left w:val="none" w:sz="0" w:space="0" w:color="auto"/>
        <w:bottom w:val="none" w:sz="0" w:space="0" w:color="auto"/>
        <w:right w:val="none" w:sz="0" w:space="0" w:color="auto"/>
      </w:divBdr>
    </w:div>
    <w:div w:id="1505437518">
      <w:bodyDiv w:val="1"/>
      <w:marLeft w:val="0"/>
      <w:marRight w:val="0"/>
      <w:marTop w:val="0"/>
      <w:marBottom w:val="0"/>
      <w:divBdr>
        <w:top w:val="none" w:sz="0" w:space="0" w:color="auto"/>
        <w:left w:val="none" w:sz="0" w:space="0" w:color="auto"/>
        <w:bottom w:val="none" w:sz="0" w:space="0" w:color="auto"/>
        <w:right w:val="none" w:sz="0" w:space="0" w:color="auto"/>
      </w:divBdr>
    </w:div>
    <w:div w:id="1605383179">
      <w:bodyDiv w:val="1"/>
      <w:marLeft w:val="0"/>
      <w:marRight w:val="0"/>
      <w:marTop w:val="0"/>
      <w:marBottom w:val="0"/>
      <w:divBdr>
        <w:top w:val="none" w:sz="0" w:space="0" w:color="auto"/>
        <w:left w:val="none" w:sz="0" w:space="0" w:color="auto"/>
        <w:bottom w:val="none" w:sz="0" w:space="0" w:color="auto"/>
        <w:right w:val="none" w:sz="0" w:space="0" w:color="auto"/>
      </w:divBdr>
    </w:div>
    <w:div w:id="1706439017">
      <w:bodyDiv w:val="1"/>
      <w:marLeft w:val="0"/>
      <w:marRight w:val="0"/>
      <w:marTop w:val="0"/>
      <w:marBottom w:val="0"/>
      <w:divBdr>
        <w:top w:val="none" w:sz="0" w:space="0" w:color="auto"/>
        <w:left w:val="none" w:sz="0" w:space="0" w:color="auto"/>
        <w:bottom w:val="none" w:sz="0" w:space="0" w:color="auto"/>
        <w:right w:val="none" w:sz="0" w:space="0" w:color="auto"/>
      </w:divBdr>
      <w:divsChild>
        <w:div w:id="408308570">
          <w:marLeft w:val="0"/>
          <w:marRight w:val="0"/>
          <w:marTop w:val="0"/>
          <w:marBottom w:val="0"/>
          <w:divBdr>
            <w:top w:val="none" w:sz="0" w:space="0" w:color="auto"/>
            <w:left w:val="none" w:sz="0" w:space="0" w:color="auto"/>
            <w:bottom w:val="none" w:sz="0" w:space="0" w:color="auto"/>
            <w:right w:val="none" w:sz="0" w:space="0" w:color="auto"/>
          </w:divBdr>
          <w:divsChild>
            <w:div w:id="364134852">
              <w:marLeft w:val="0"/>
              <w:marRight w:val="0"/>
              <w:marTop w:val="0"/>
              <w:marBottom w:val="0"/>
              <w:divBdr>
                <w:top w:val="none" w:sz="0" w:space="0" w:color="auto"/>
                <w:left w:val="none" w:sz="0" w:space="0" w:color="auto"/>
                <w:bottom w:val="none" w:sz="0" w:space="0" w:color="auto"/>
                <w:right w:val="none" w:sz="0" w:space="0" w:color="auto"/>
              </w:divBdr>
              <w:divsChild>
                <w:div w:id="1289583018">
                  <w:marLeft w:val="0"/>
                  <w:marRight w:val="0"/>
                  <w:marTop w:val="0"/>
                  <w:marBottom w:val="0"/>
                  <w:divBdr>
                    <w:top w:val="none" w:sz="0" w:space="0" w:color="auto"/>
                    <w:left w:val="none" w:sz="0" w:space="0" w:color="auto"/>
                    <w:bottom w:val="none" w:sz="0" w:space="0" w:color="auto"/>
                    <w:right w:val="none" w:sz="0" w:space="0" w:color="auto"/>
                  </w:divBdr>
                  <w:divsChild>
                    <w:div w:id="883248125">
                      <w:marLeft w:val="0"/>
                      <w:marRight w:val="0"/>
                      <w:marTop w:val="0"/>
                      <w:marBottom w:val="0"/>
                      <w:divBdr>
                        <w:top w:val="none" w:sz="0" w:space="0" w:color="auto"/>
                        <w:left w:val="none" w:sz="0" w:space="0" w:color="auto"/>
                        <w:bottom w:val="none" w:sz="0" w:space="0" w:color="auto"/>
                        <w:right w:val="none" w:sz="0" w:space="0" w:color="auto"/>
                      </w:divBdr>
                      <w:divsChild>
                        <w:div w:id="1251819436">
                          <w:marLeft w:val="0"/>
                          <w:marRight w:val="0"/>
                          <w:marTop w:val="0"/>
                          <w:marBottom w:val="0"/>
                          <w:divBdr>
                            <w:top w:val="none" w:sz="0" w:space="0" w:color="auto"/>
                            <w:left w:val="none" w:sz="0" w:space="0" w:color="auto"/>
                            <w:bottom w:val="none" w:sz="0" w:space="0" w:color="auto"/>
                            <w:right w:val="none" w:sz="0" w:space="0" w:color="auto"/>
                          </w:divBdr>
                          <w:divsChild>
                            <w:div w:id="979916287">
                              <w:marLeft w:val="0"/>
                              <w:marRight w:val="0"/>
                              <w:marTop w:val="0"/>
                              <w:marBottom w:val="0"/>
                              <w:divBdr>
                                <w:top w:val="none" w:sz="0" w:space="0" w:color="auto"/>
                                <w:left w:val="none" w:sz="0" w:space="0" w:color="auto"/>
                                <w:bottom w:val="none" w:sz="0" w:space="0" w:color="auto"/>
                                <w:right w:val="none" w:sz="0" w:space="0" w:color="auto"/>
                              </w:divBdr>
                              <w:divsChild>
                                <w:div w:id="46342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231197">
          <w:marLeft w:val="0"/>
          <w:marRight w:val="0"/>
          <w:marTop w:val="0"/>
          <w:marBottom w:val="0"/>
          <w:divBdr>
            <w:top w:val="none" w:sz="0" w:space="0" w:color="auto"/>
            <w:left w:val="none" w:sz="0" w:space="0" w:color="auto"/>
            <w:bottom w:val="none" w:sz="0" w:space="0" w:color="auto"/>
            <w:right w:val="none" w:sz="0" w:space="0" w:color="auto"/>
          </w:divBdr>
          <w:divsChild>
            <w:div w:id="1513640070">
              <w:marLeft w:val="0"/>
              <w:marRight w:val="0"/>
              <w:marTop w:val="0"/>
              <w:marBottom w:val="0"/>
              <w:divBdr>
                <w:top w:val="none" w:sz="0" w:space="0" w:color="auto"/>
                <w:left w:val="none" w:sz="0" w:space="0" w:color="auto"/>
                <w:bottom w:val="none" w:sz="0" w:space="0" w:color="auto"/>
                <w:right w:val="none" w:sz="0" w:space="0" w:color="auto"/>
              </w:divBdr>
              <w:divsChild>
                <w:div w:id="1375085262">
                  <w:marLeft w:val="0"/>
                  <w:marRight w:val="0"/>
                  <w:marTop w:val="0"/>
                  <w:marBottom w:val="0"/>
                  <w:divBdr>
                    <w:top w:val="none" w:sz="0" w:space="0" w:color="auto"/>
                    <w:left w:val="none" w:sz="0" w:space="0" w:color="auto"/>
                    <w:bottom w:val="none" w:sz="0" w:space="0" w:color="auto"/>
                    <w:right w:val="none" w:sz="0" w:space="0" w:color="auto"/>
                  </w:divBdr>
                  <w:divsChild>
                    <w:div w:id="392580207">
                      <w:marLeft w:val="0"/>
                      <w:marRight w:val="0"/>
                      <w:marTop w:val="0"/>
                      <w:marBottom w:val="0"/>
                      <w:divBdr>
                        <w:top w:val="none" w:sz="0" w:space="0" w:color="auto"/>
                        <w:left w:val="none" w:sz="0" w:space="0" w:color="auto"/>
                        <w:bottom w:val="none" w:sz="0" w:space="0" w:color="auto"/>
                        <w:right w:val="none" w:sz="0" w:space="0" w:color="auto"/>
                      </w:divBdr>
                      <w:divsChild>
                        <w:div w:id="1622423380">
                          <w:marLeft w:val="0"/>
                          <w:marRight w:val="0"/>
                          <w:marTop w:val="0"/>
                          <w:marBottom w:val="0"/>
                          <w:divBdr>
                            <w:top w:val="none" w:sz="0" w:space="0" w:color="auto"/>
                            <w:left w:val="none" w:sz="0" w:space="0" w:color="auto"/>
                            <w:bottom w:val="none" w:sz="0" w:space="0" w:color="auto"/>
                            <w:right w:val="none" w:sz="0" w:space="0" w:color="auto"/>
                          </w:divBdr>
                          <w:divsChild>
                            <w:div w:id="560673214">
                              <w:marLeft w:val="0"/>
                              <w:marRight w:val="0"/>
                              <w:marTop w:val="0"/>
                              <w:marBottom w:val="0"/>
                              <w:divBdr>
                                <w:top w:val="none" w:sz="0" w:space="0" w:color="auto"/>
                                <w:left w:val="none" w:sz="0" w:space="0" w:color="auto"/>
                                <w:bottom w:val="none" w:sz="0" w:space="0" w:color="auto"/>
                                <w:right w:val="none" w:sz="0" w:space="0" w:color="auto"/>
                              </w:divBdr>
                              <w:divsChild>
                                <w:div w:id="664820443">
                                  <w:marLeft w:val="0"/>
                                  <w:marRight w:val="0"/>
                                  <w:marTop w:val="0"/>
                                  <w:marBottom w:val="0"/>
                                  <w:divBdr>
                                    <w:top w:val="none" w:sz="0" w:space="0" w:color="auto"/>
                                    <w:left w:val="none" w:sz="0" w:space="0" w:color="auto"/>
                                    <w:bottom w:val="none" w:sz="0" w:space="0" w:color="auto"/>
                                    <w:right w:val="none" w:sz="0" w:space="0" w:color="auto"/>
                                  </w:divBdr>
                                  <w:divsChild>
                                    <w:div w:id="125563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4172489">
          <w:marLeft w:val="0"/>
          <w:marRight w:val="0"/>
          <w:marTop w:val="0"/>
          <w:marBottom w:val="0"/>
          <w:divBdr>
            <w:top w:val="none" w:sz="0" w:space="0" w:color="auto"/>
            <w:left w:val="none" w:sz="0" w:space="0" w:color="auto"/>
            <w:bottom w:val="none" w:sz="0" w:space="0" w:color="auto"/>
            <w:right w:val="none" w:sz="0" w:space="0" w:color="auto"/>
          </w:divBdr>
          <w:divsChild>
            <w:div w:id="1269853014">
              <w:marLeft w:val="0"/>
              <w:marRight w:val="0"/>
              <w:marTop w:val="0"/>
              <w:marBottom w:val="0"/>
              <w:divBdr>
                <w:top w:val="none" w:sz="0" w:space="0" w:color="auto"/>
                <w:left w:val="none" w:sz="0" w:space="0" w:color="auto"/>
                <w:bottom w:val="none" w:sz="0" w:space="0" w:color="auto"/>
                <w:right w:val="none" w:sz="0" w:space="0" w:color="auto"/>
              </w:divBdr>
              <w:divsChild>
                <w:div w:id="1011027434">
                  <w:marLeft w:val="0"/>
                  <w:marRight w:val="0"/>
                  <w:marTop w:val="0"/>
                  <w:marBottom w:val="0"/>
                  <w:divBdr>
                    <w:top w:val="none" w:sz="0" w:space="0" w:color="auto"/>
                    <w:left w:val="none" w:sz="0" w:space="0" w:color="auto"/>
                    <w:bottom w:val="none" w:sz="0" w:space="0" w:color="auto"/>
                    <w:right w:val="none" w:sz="0" w:space="0" w:color="auto"/>
                  </w:divBdr>
                  <w:divsChild>
                    <w:div w:id="773326686">
                      <w:marLeft w:val="0"/>
                      <w:marRight w:val="0"/>
                      <w:marTop w:val="0"/>
                      <w:marBottom w:val="0"/>
                      <w:divBdr>
                        <w:top w:val="none" w:sz="0" w:space="0" w:color="auto"/>
                        <w:left w:val="none" w:sz="0" w:space="0" w:color="auto"/>
                        <w:bottom w:val="none" w:sz="0" w:space="0" w:color="auto"/>
                        <w:right w:val="none" w:sz="0" w:space="0" w:color="auto"/>
                      </w:divBdr>
                      <w:divsChild>
                        <w:div w:id="403794349">
                          <w:marLeft w:val="0"/>
                          <w:marRight w:val="0"/>
                          <w:marTop w:val="0"/>
                          <w:marBottom w:val="0"/>
                          <w:divBdr>
                            <w:top w:val="none" w:sz="0" w:space="0" w:color="auto"/>
                            <w:left w:val="none" w:sz="0" w:space="0" w:color="auto"/>
                            <w:bottom w:val="none" w:sz="0" w:space="0" w:color="auto"/>
                            <w:right w:val="none" w:sz="0" w:space="0" w:color="auto"/>
                          </w:divBdr>
                          <w:divsChild>
                            <w:div w:id="422527848">
                              <w:marLeft w:val="0"/>
                              <w:marRight w:val="0"/>
                              <w:marTop w:val="0"/>
                              <w:marBottom w:val="0"/>
                              <w:divBdr>
                                <w:top w:val="none" w:sz="0" w:space="0" w:color="auto"/>
                                <w:left w:val="none" w:sz="0" w:space="0" w:color="auto"/>
                                <w:bottom w:val="none" w:sz="0" w:space="0" w:color="auto"/>
                                <w:right w:val="none" w:sz="0" w:space="0" w:color="auto"/>
                              </w:divBdr>
                              <w:divsChild>
                                <w:div w:id="104225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8960700">
      <w:bodyDiv w:val="1"/>
      <w:marLeft w:val="0"/>
      <w:marRight w:val="0"/>
      <w:marTop w:val="0"/>
      <w:marBottom w:val="0"/>
      <w:divBdr>
        <w:top w:val="none" w:sz="0" w:space="0" w:color="auto"/>
        <w:left w:val="none" w:sz="0" w:space="0" w:color="auto"/>
        <w:bottom w:val="none" w:sz="0" w:space="0" w:color="auto"/>
        <w:right w:val="none" w:sz="0" w:space="0" w:color="auto"/>
      </w:divBdr>
    </w:div>
    <w:div w:id="1810122942">
      <w:bodyDiv w:val="1"/>
      <w:marLeft w:val="0"/>
      <w:marRight w:val="0"/>
      <w:marTop w:val="0"/>
      <w:marBottom w:val="0"/>
      <w:divBdr>
        <w:top w:val="none" w:sz="0" w:space="0" w:color="auto"/>
        <w:left w:val="none" w:sz="0" w:space="0" w:color="auto"/>
        <w:bottom w:val="none" w:sz="0" w:space="0" w:color="auto"/>
        <w:right w:val="none" w:sz="0" w:space="0" w:color="auto"/>
      </w:divBdr>
    </w:div>
    <w:div w:id="1822694091">
      <w:bodyDiv w:val="1"/>
      <w:marLeft w:val="0"/>
      <w:marRight w:val="0"/>
      <w:marTop w:val="0"/>
      <w:marBottom w:val="0"/>
      <w:divBdr>
        <w:top w:val="none" w:sz="0" w:space="0" w:color="auto"/>
        <w:left w:val="none" w:sz="0" w:space="0" w:color="auto"/>
        <w:bottom w:val="none" w:sz="0" w:space="0" w:color="auto"/>
        <w:right w:val="none" w:sz="0" w:space="0" w:color="auto"/>
      </w:divBdr>
    </w:div>
    <w:div w:id="1952711483">
      <w:bodyDiv w:val="1"/>
      <w:marLeft w:val="0"/>
      <w:marRight w:val="0"/>
      <w:marTop w:val="0"/>
      <w:marBottom w:val="0"/>
      <w:divBdr>
        <w:top w:val="none" w:sz="0" w:space="0" w:color="auto"/>
        <w:left w:val="none" w:sz="0" w:space="0" w:color="auto"/>
        <w:bottom w:val="none" w:sz="0" w:space="0" w:color="auto"/>
        <w:right w:val="none" w:sz="0" w:space="0" w:color="auto"/>
      </w:divBdr>
    </w:div>
    <w:div w:id="2020766561">
      <w:bodyDiv w:val="1"/>
      <w:marLeft w:val="0"/>
      <w:marRight w:val="0"/>
      <w:marTop w:val="0"/>
      <w:marBottom w:val="0"/>
      <w:divBdr>
        <w:top w:val="none" w:sz="0" w:space="0" w:color="auto"/>
        <w:left w:val="none" w:sz="0" w:space="0" w:color="auto"/>
        <w:bottom w:val="none" w:sz="0" w:space="0" w:color="auto"/>
        <w:right w:val="none" w:sz="0" w:space="0" w:color="auto"/>
      </w:divBdr>
    </w:div>
    <w:div w:id="2061981189">
      <w:bodyDiv w:val="1"/>
      <w:marLeft w:val="0"/>
      <w:marRight w:val="0"/>
      <w:marTop w:val="0"/>
      <w:marBottom w:val="0"/>
      <w:divBdr>
        <w:top w:val="none" w:sz="0" w:space="0" w:color="auto"/>
        <w:left w:val="none" w:sz="0" w:space="0" w:color="auto"/>
        <w:bottom w:val="none" w:sz="0" w:space="0" w:color="auto"/>
        <w:right w:val="none" w:sz="0" w:space="0" w:color="auto"/>
      </w:divBdr>
    </w:div>
    <w:div w:id="2110277662">
      <w:bodyDiv w:val="1"/>
      <w:marLeft w:val="0"/>
      <w:marRight w:val="0"/>
      <w:marTop w:val="0"/>
      <w:marBottom w:val="0"/>
      <w:divBdr>
        <w:top w:val="none" w:sz="0" w:space="0" w:color="auto"/>
        <w:left w:val="none" w:sz="0" w:space="0" w:color="auto"/>
        <w:bottom w:val="none" w:sz="0" w:space="0" w:color="auto"/>
        <w:right w:val="none" w:sz="0" w:space="0" w:color="auto"/>
      </w:divBdr>
    </w:div>
    <w:div w:id="2133202670">
      <w:bodyDiv w:val="1"/>
      <w:marLeft w:val="0"/>
      <w:marRight w:val="0"/>
      <w:marTop w:val="0"/>
      <w:marBottom w:val="0"/>
      <w:divBdr>
        <w:top w:val="none" w:sz="0" w:space="0" w:color="auto"/>
        <w:left w:val="none" w:sz="0" w:space="0" w:color="auto"/>
        <w:bottom w:val="none" w:sz="0" w:space="0" w:color="auto"/>
        <w:right w:val="none" w:sz="0" w:space="0" w:color="auto"/>
      </w:divBdr>
    </w:div>
    <w:div w:id="2140028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header" Target="header1.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fontTable" Target="fontTable.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jpe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glossaryDocument" Target="glossary/document.xml"/><Relationship Id="rId7" Type="http://schemas.openxmlformats.org/officeDocument/2006/relationships/endnotes" Target="endnotes.xml"/><Relationship Id="rId71" Type="http://schemas.openxmlformats.org/officeDocument/2006/relationships/image" Target="media/image64.jpe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8508819A66F43C1A2315C7D59775219"/>
        <w:category>
          <w:name w:val="General"/>
          <w:gallery w:val="placeholder"/>
        </w:category>
        <w:types>
          <w:type w:val="bbPlcHdr"/>
        </w:types>
        <w:behaviors>
          <w:behavior w:val="content"/>
        </w:behaviors>
        <w:guid w:val="{F5F9BFAA-49D3-4BB0-BDCF-0351B0D9A399}"/>
      </w:docPartPr>
      <w:docPartBody>
        <w:p w:rsidR="00644DB7" w:rsidRDefault="00C26EA2" w:rsidP="00C26EA2">
          <w:pPr>
            <w:pStyle w:val="08508819A66F43C1A2315C7D59775219"/>
          </w:pPr>
          <w:r w:rsidRPr="002269C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CFA"/>
    <w:rsid w:val="00003CA5"/>
    <w:rsid w:val="00037839"/>
    <w:rsid w:val="000B2244"/>
    <w:rsid w:val="0012727B"/>
    <w:rsid w:val="001F3D13"/>
    <w:rsid w:val="00214CF7"/>
    <w:rsid w:val="003033BE"/>
    <w:rsid w:val="0033418F"/>
    <w:rsid w:val="00390314"/>
    <w:rsid w:val="004E646F"/>
    <w:rsid w:val="00644DB7"/>
    <w:rsid w:val="00665195"/>
    <w:rsid w:val="006D1F63"/>
    <w:rsid w:val="00716B92"/>
    <w:rsid w:val="007457BB"/>
    <w:rsid w:val="007A4CDB"/>
    <w:rsid w:val="00864CFA"/>
    <w:rsid w:val="008733DA"/>
    <w:rsid w:val="008B1B5D"/>
    <w:rsid w:val="008F5FC2"/>
    <w:rsid w:val="009C53A1"/>
    <w:rsid w:val="00B85A7C"/>
    <w:rsid w:val="00B867F7"/>
    <w:rsid w:val="00C13AFF"/>
    <w:rsid w:val="00C26EA2"/>
    <w:rsid w:val="00C6425A"/>
    <w:rsid w:val="00CD2CF7"/>
    <w:rsid w:val="00CE0A1C"/>
    <w:rsid w:val="00D24889"/>
    <w:rsid w:val="00D412D7"/>
    <w:rsid w:val="00D74638"/>
    <w:rsid w:val="00D8457A"/>
    <w:rsid w:val="00DA385D"/>
    <w:rsid w:val="00DE1CA7"/>
    <w:rsid w:val="00E15E15"/>
    <w:rsid w:val="00ED5009"/>
    <w:rsid w:val="00EF30B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26EA2"/>
    <w:rPr>
      <w:color w:val="666666"/>
    </w:rPr>
  </w:style>
  <w:style w:type="paragraph" w:customStyle="1" w:styleId="08508819A66F43C1A2315C7D59775219">
    <w:name w:val="08508819A66F43C1A2315C7D59775219"/>
    <w:rsid w:val="00C26EA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B9BAE72-5923-47B0-A594-4FCB239AD0F3}">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80407990999"/>
    <we:property name="MENDELEY_CITATIONS" value="[{&quot;citationID&quot;:&quot;MENDELEY_CITATION_5a76bc87-f45f-4dda-b673-1ab1dd73efd3&quot;,&quot;properties&quot;:{&quot;noteIndex&quot;:0},&quot;isEdited&quot;:false,&quot;manualOverride&quot;:{&quot;isManuallyOverridden&quot;:false,&quot;citeprocText&quot;:&quot;(Perante et al., 2024)&quot;,&quot;manualOverrideText&quot;:&quot;&quot;},&quot;citationTag&quot;:&quot;MENDELEY_CITATION_v3_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&quot;,&quot;citationItems&quot;:[{&quot;id&quot;:&quot;5e1f1563-ffa3-326c-a452-66ab7b5a4b77&quot;,&quot;itemData&quot;:{&quot;type&quot;:&quot;article-journal&quot;,&quot;id&quot;:&quot;5e1f1563-ffa3-326c-a452-66ab7b5a4b77&quot;,&quot;title&quot;:&quot;DESIGN AND DEVELOP A THESIS AND CAPSTONE PROJECT MANUSCRIPT ARCHIVING\nMANAGEMENT SYSTEM FOR EASTERN VISAYAS STATE UNIVERSITY ORMOC CAMPUS&quot;,&quot;groupId&quot;:&quot;37961d6e-697a-3ea0-a543-3e9592120c8a&quot;,&quot;author&quot;:[{&quot;family&quot;:&quot;Perante&quot;,&quot;given&quot;:&quot;WJA&quot;,&quot;parse-names&quot;:false,&quot;dropping-particle&quot;:&quot;&quot;,&quot;non-dropping-particle&quot;:&quot;&quot;},{&quot;family&quot;:&quot;Jr&quot;,&quot;given&quot;:&quot;EO Barnaba&quot;,&quot;parse-names&quot;:false,&quot;dropping-particle&quot;:&quot;&quot;,&quot;non-dropping-particle&quot;:&quot;&quot;},{&quot;family&quot;:&quot;Cañete&quot;,&quot;given&quot;:&quot;JR&quot;,&quot;parse-names&quot;:false,&quot;dropping-particle&quot;:&quot;&quot;,&quot;non-dropping-particle&quot;:&quot;&quot;},{&quot;family&quot;:&quot;Niegas&quot;,&quot;given&quot;:&quot;ME&quot;,&quot;parse-names&quot;:false,&quot;dropping-particle&quot;:&quot;&quot;,&quot;non-dropping-particle&quot;:&quot;&quot;}],&quot;accessed&quot;:{&quot;date-parts&quot;:[[2026,3,26]]},&quot;URL&quot;:&quot;https://www.researchgate.net/profile/Wilferd-Jude-Perante/publication/387225348_DESIGN_AND_DEVELOP_A_THESIS_AND_CAPSTONE_PROJECT_MANUSCRIPT_ARCHIVING_MANAGEMENT_SYSTEM_FOR_EASTERN_VISAYAS_STATE_UNIVERSITY_ORMOC_CAMPUS/links/6764ceb600aa3770e0ad2320/DESIGN-AND-DEVELOP-A-THESIS-AND-CAPSTONE-PROJECT-MANUSCRIPT-ARCHIVING-MANAGEMENT-SYSTEM-FOR-EASTERN-VISAYAS-STATE-UNIVERSITY-ORMOC-CAMPUS.pdf&quot;,&quot;issued&quot;:{&quot;date-parts&quot;:[[2024]]}},&quot;isTemporary&quot;:false}]},{&quot;citationID&quot;:&quot;MENDELEY_CITATION_e639aa00-0f9a-4bb2-acbb-e5d77e880286&quot;,&quot;properties&quot;:{&quot;noteIndex&quot;:0},&quot;isEdited&quot;:false,&quot;manualOverride&quot;:{&quot;isManuallyOverridden&quot;:false,&quot;citeprocText&quot;:&quot;(Reyes et al., 2024)&quot;,&quot;manualOverrideText&quot;:&quot;&quot;},&quot;citationTag&quot;:&quot;MENDELEY_CITATION_v3_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&quot;,&quot;citationItems&quot;:[{&quot;id&quot;:&quot;fbb63815-85e1-3dfc-9d9f-0a7a20d20c47&quot;,&quot;itemData&quot;:{&quot;type&quot;:&quot;article-journal&quot;,&quot;id&quot;:&quot;fbb63815-85e1-3dfc-9d9f-0a7a20d20c47&quot;,&quot;title&quot;:&quot;Efficiency Assessment and Design Proposal for Computerized Student Record Management System in Higher Education Institutions&quot;,&quot;groupId&quot;:&quot;37961d6e-697a-3ea0-a543-3e9592120c8a&quot;,&quot;author&quot;:[{&quot;family&quot;:&quot;Reyes&quot;,&quot;given&quot;:&quot;Elvinard R.&quot;,&quot;parse-names&quot;:false,&quot;dropping-particle&quot;:&quot;&quot;,&quot;non-dropping-particle&quot;:&quot;&quot;},{&quot;family&quot;:&quot;Almonte&quot;,&quot;given&quot;:&quot;Regina G.&quot;,&quot;parse-names&quot;:false,&quot;dropping-particle&quot;:&quot;&quot;,&quot;non-dropping-particle&quot;:&quot;&quot;},{&quot;family&quot;:&quot;Montano&quot;,&quot;given&quot;:&quot;Mary Rose F.&quot;,&quot;parse-names&quot;:false,&quot;dropping-particle&quot;:&quot;&quot;,&quot;non-dropping-particle&quot;:&quot;&quot;},{&quot;family&quot;:&quot;Armario&quot;,&quot;given&quot;:&quot;Nilo O.&quot;,&quot;parse-names&quot;:false,&quot;dropping-particle&quot;:&quot;&quot;,&quot;non-dropping-particle&quot;:&quot;&quot;}],&quot;container-title&quot;:&quot;ACM International Conference Proceeding Series&quot;,&quot;accessed&quot;:{&quot;date-parts&quot;:[[2026,3,26]]},&quot;DOI&quot;:&quot;10.1145/3678726.3678765&quot;,&quot;ISBN&quot;:&quot;9798400717611&quot;,&quot;URL&quot;:&quot;/doi/pdf/10.1145/3678726.3678765?download=true&quot;,&quot;issued&quot;:{&quot;date-parts&quot;:[[2024,6,22]]},&quot;page&quot;:&quot;154-161&quot;,&quot;abstract&quot;:&quot;The primary aim of this research was to assess the efficacy of the current student record management system utilized by various Higher Education Institutions (HEIs) in the Philippines and suggest a framework that could be implemented in routine interactions with stakeholders. This study employed a quantitative research design to obtain a comprehensive understanding of the issue. Despite lacking a wholly dedicated records management system, some higher education institutions in the Philippines prioritized record preservation, according to the data collected. In addition, the chosen HEIs placed a premium on verifying record duplication before record creation, and the ability to analyze and maintain the integrity of record-keeping was foundational to archive science and had a centuries-long theoretical foundation. The chosen higher education institutions (HEIs) in the Philippines utilized an efficient and effective records management system. The outcomes of this research will serve as the foundation for the development of their computerized student record management system.&quot;,&quot;publisher&quot;:&quot;Association for Computing Machinery&quot;,&quot;volume&quot;:&quot;24&quot;},&quot;isTemporary&quot;:false}]},{&quot;citationID&quot;:&quot;MENDELEY_CITATION_e9a0de32-b665-474c-9190-eb9a39d3f720&quot;,&quot;properties&quot;:{&quot;noteIndex&quot;:0},&quot;isEdited&quot;:false,&quot;manualOverride&quot;:{&quot;isManuallyOverridden&quot;:false,&quot;citeprocText&quot;:&quot;(Lando &amp;#38; Wambua, 2025)&quot;,&quot;manualOverrideText&quot;:&quot;&quot;},&quot;citationTag&quot;:&quot;MENDELEY_CITATION_v3_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&quot;,&quot;citationItems&quot;:[{&quot;id&quot;:&quot;ea5c4a4d-c561-3d01-9bac-b92e54e4642c&quot;,&quot;itemData&quot;:{&quot;type&quot;:&quot;article-journal&quot;,&quot;id&quot;:&quot;ea5c4a4d-c561-3d01-9bac-b92e54e4642c&quot;,&quot;title&quot;:&quot;Digital solutions for graduate supervision: A critical analysis of thesis management systems&quot;,&quot;groupId&quot;:&quot;37961d6e-697a-3ea0-a543-3e9592120c8a&quot;,&quot;author&quot;:[{&quot;family&quot;:&quot;Lando&quot;,&quot;given&quot;:&quot;Agnes Lucy&quot;,&quot;parse-names&quot;:false,&quot;dropping-particle&quot;:&quot;&quot;,&quot;non-dropping-particle&quot;:&quot;&quot;},{&quot;family&quot;:&quot;Wambua&quot;,&quot;given&quot;:&quot;Anthony Wambua&quot;,&quot;parse-names&quot;:false,&quot;dropping-particle&quot;:&quot;&quot;,&quot;non-dropping-particle&quot;:&quot;&quot;}],&quot;container-title&quot;:&quot;American Journal of STEM Education&quot;,&quot;accessed&quot;:{&quot;date-parts&quot;:[[2026,3,26]]},&quot;DOI&quot;:&quot;10.32674/sbs52z14&quot;,&quot;ISSN&quot;:&quot;3065-1190&quot;,&quot;URL&quot;:&quot;https://ojed.org/STEM/article/view/7753&quot;,&quot;issued&quot;:{&quot;date-parts&quot;:[[2025,4,7]]},&quot;page&quot;:&quot;49-64&quot;,&quot;abstract&quot;:&quot;Until 2020, the allocation of thesis supervisors at Daystar University was manually done in face-to-face communication. However, the COVID-19 pandemic yielded two problems. First, it was not possible for graduate students and the leadership of the various programs on the one hand and the graduate students and their supervisors on the other to be in physical contact. When Daystar enforced the Kenyan government directive to transit online to curb the spread of COVID-19, most supervisors reached their supervisees via email, phone call, or Zoom. However, the challenge of supervisor allocation and follow-up was real. The second problem was the supervisors' delay in giving students feedback on their thesis progress. Data collected indicated that several supervisors could take a month or more to respond, yet the University allocates a maximum of two weeks. Further, supervisors gave feedback if and when they wanted. This corroborated an earlier complaint that supervisors were non-responsive to students’ inquiries. Disturbed by this scenario, the University organs were challenged to be innovative in developing practical solutions to fast-track the supervision process. It is on this background that we developed a Thesis Management System (TMS) to monitor supervisors and reduce time and distance. This paper adopts mixed methodologies to study TMS.​&quot;,&quot;publisher&quot;:&quot;STAR Scholars Network&quot;,&quot;volume&quot;:&quot;9&quot;},&quot;isTemporary&quot;:false}]},{&quot;citationID&quot;:&quot;MENDELEY_CITATION_e3be5ae3-e644-423a-acdc-77c81bf52cf6&quot;,&quot;properties&quot;:{&quot;noteIndex&quot;:0},&quot;isEdited&quot;:false,&quot;manualOverride&quot;:{&quot;isManuallyOverridden&quot;:false,&quot;citeprocText&quot;:&quot;(Huang, 2025)&quot;,&quot;manualOverrideText&quot;:&quot;&quot;},&quot;citationTag&quot;:&quot;MENDELEY_CITATION_v3_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&quot;,&quot;citationItems&quot;:[{&quot;id&quot;:&quot;153d343b-9a97-3616-a49a-1e7db0ba1a96&quot;,&quot;itemData&quot;:{&quot;type&quot;:&quot;article-journal&quot;,&quot;id&quot;:&quot;153d343b-9a97-3616-a49a-1e7db0ba1a96&quot;,&quot;title&quot;:&quot;Technology Transfer in Higher Education&quot;,&quot;groupId&quot;:&quot;37961d6e-697a-3ea0-a543-3e9592120c8a&quot;,&quot;author&quot;:[{&quot;family&quot;:&quot;Huang&quot;,&quot;given&quot;:&quot;Xin&quot;,&quot;parse-names&quot;:false,&quot;dropping-particle&quot;:&quot;&quot;,&quot;non-dropping-particle&quot;:&quot;&quot;}],&quot;accessed&quot;:{&quot;date-parts&quot;:[[2026,3,26]]},&quot;URL&quot;:&quot;https://phd.lib.uni-corvinus.hu/1416/&quot;,&quot;issued&quot;:{&quot;date-parts&quot;:[[2025]]}},&quot;isTemporary&quot;:false}]},{&quot;citationID&quot;:&quot;MENDELEY_CITATION_4c95e1c8-4f9a-4e4b-af81-f081f4fc66ef&quot;,&quot;properties&quot;:{&quot;noteIndex&quot;:0},&quot;isEdited&quot;:false,&quot;manualOverride&quot;:{&quot;isManuallyOverridden&quot;:false,&quot;citeprocText&quot;:&quot;(Liu et al., 2021)&quot;,&quot;manualOverrideText&quot;:&quot;&quot;},&quot;citationTag&quot;:&quot;MENDELEY_CITATION_v3_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&quot;,&quot;citationItems&quot;:[{&quot;id&quot;:&quot;bfaf52f3-3b9c-3a6f-93af-4014fde5a769&quot;,&quot;itemData&quot;:{&quot;type&quot;:&quot;article-journal&quot;,&quot;id&quot;:&quot;bfaf52f3-3b9c-3a6f-93af-4014fde5a769&quot;,&quot;title&quot;:&quot;Design and Application of Science and Technology Project Management Information System for Educational Institutes&quot;,&quot;groupId&quot;:&quot;37961d6e-697a-3ea0-a543-3e9592120c8a&quot;,&quot;author&quot;:[{&quot;family&quot;:&quot;Liu&quot;,&quot;given&quot;:&quot;Jinhua&quot;,&quot;parse-names&quot;:false,&quot;dropping-particle&quot;:&quot;&quot;,&quot;non-dropping-particle&quot;:&quot;&quot;},{&quot;family&quot;:&quot;Wang&quot;,&quot;given&quot;:&quot;Caiping&quot;,&quot;parse-names&quot;:false,&quot;dropping-particle&quot;:&quot;&quot;,&quot;non-dropping-particle&quot;:&quot;&quot;},{&quot;family&quot;:&quot;Xiao&quot;,&quot;given&quot;:&quot;Xianchun&quot;,&quot;parse-names&quot;:false,&quot;dropping-particle&quot;:&quot;&quot;,&quot;non-dropping-particle&quot;:&quot;&quot;}],&quot;container-title&quot;:&quot;Mobile Information Systems&quot;,&quot;accessed&quot;:{&quot;date-parts&quot;:[[2026,3,26]]},&quot;DOI&quot;:&quot;10.1155/2021/2074495&quot;,&quot;ISSN&quot;:&quot;1875905X&quot;,&quot;URL&quot;:&quot;/doi/pdf/10.1155/2021/2074495&quot;,&quot;issued&quot;:{&quot;date-parts&quot;:[[2021,1,1]]},&quot;page&quot;:&quot;2074495&quot;,&quot;abstract&quot;:&quot;This paper analyzes the user needs of the scientific research project management system, expounds the feasibility of information system development, and analyzes the business needs combined with the reality of scientific research project management. In the system level design, combined with the demand analysis of the information system function, the system module is developed in a hierarchical way. The whole system is divided into four layers: (i) core business layer; (ii) data access interface layer; (iii) neighborhood object layer; (iv) data platform. The specific functions include three various modules, i.e., scientific research project information management module, research achievement management module, and scientific research information portal module. In the system software part, the attribute encryption method is used to effectively encrypt the information of scientific and technological projects and to protect the safe sharing of scientific and technological information in colleges and universities. Finally, we look at the limitations of conducting high-quality design-science research in the context of the larger information system community. The experimental results show that the system can perform the corresponding functions effectively, and the data reading integrity is high, which can meet the requirements of the university science and technology project information management.&quot;,&quot;publisher&quot;:&quot;John Wiley &amp; Sons, Ltd&quot;,&quot;issue&quot;:&quot;1&quot;,&quot;volume&quot;:&quot;2021&quot;},&quot;isTemporary&quot;:false}]},{&quot;citationID&quot;:&quot;MENDELEY_CITATION_a081fb92-2e1d-4588-a83c-ac51bfa1aafc&quot;,&quot;properties&quot;:{&quot;noteIndex&quot;:0},&quot;isEdited&quot;:false,&quot;manualOverride&quot;:{&quot;isManuallyOverridden&quot;:false,&quot;citeprocText&quot;:&quot;(Hailitik et al., 2025)&quot;,&quot;manualOverrideText&quot;:&quot;&quot;},&quot;citationTag&quot;:&quot;MENDELEY_CITATION_v3_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&quot;,&quot;citationItems&quot;:[{&quot;id&quot;:&quot;5dec46eb-cab0-3bef-9652-68b5501df360&quot;,&quot;itemData&quot;:{&quot;type&quot;:&quot;article-journal&quot;,&quot;id&quot;:&quot;5dec46eb-cab0-3bef-9652-68b5501df360&quot;,&quot;title&quot;:&quot;The Effectiveness of Academic Monitoring and Evaluation on Length of Study at Nusa Cendana University&quot;,&quot;groupId&quot;:&quot;37961d6e-697a-3ea0-a543-3e9592120c8a&quot;,&quot;author&quot;:[{&quot;family&quot;:&quot;Hailitik&quot;,&quot;given&quot;:&quot;Ossa&quot;,&quot;parse-names&quot;:false,&quot;dropping-particle&quot;:&quot;&quot;,&quot;non-dropping-particle&quot;:&quot;&quot;},{&quot;family&quot;:&quot;Salim&quot;,&quot;given&quot;:&quot;Ajis&quot;,&quot;parse-names&quot;:false,&quot;dropping-particle&quot;:&quot;&quot;,&quot;non-dropping-particle&quot;:&quot;&quot;},{&quot;family&quot;:&quot;Djaha&quot;,&quot;given&quot;:&quot;Adang&quot;,&quot;parse-names&quot;:false,&quot;dropping-particle&quot;:&quot;&quot;,&quot;non-dropping-particle&quot;:&quot;&quot;},{&quot;family&quot;:&quot;Amah&quot;,&quot;given&quot;:&quot;Mas '&quot;,&quot;parse-names&quot;:false,&quot;dropping-particle&quot;:&quot;&quot;,&quot;non-dropping-particle&quot;:&quot;&quot;}],&quot;container-title&quot;:&quot; International Journal of Environmental, Sustainability, and Social Science&quot;,&quot;accessed&quot;:{&quot;date-parts&quot;:[[2026,3,26]]},&quot;DOI&quot;:&quot;10.38142/IJESSS.V6I5.1482&quot;,&quot;ISSN&quot;:&quot;2721-0871&quot;,&quot;URL&quot;:&quot;https://journalkeberlanjutan.com/index.php/ijesss/article/view/1482&quot;,&quot;issued&quot;:{&quot;date-parts&quot;:[[2025,9,30]]},&quot;page&quot;:&quot;992-1002&quot;,&quot;abstract&quot;:&quot;This study aims to analyze the effectiveness of academic monitoring and evaluation on student study duration at Nusa Cendana University and identify influencing factors. The background of this study is based on the phenomenon of the high number of students who do not graduate on time, which directly impacts the quality of the institution and the accreditation of study programs. Academic monitoring and evaluation are important managerial tools in controlling and accelerating student study completion. This study used a qualitative approach with a case study method. Data were obtained through in-depth interviews, participant observation, and documentation studies of the policies and implementation of academic monitoring and evaluation at Nusa Cendana University. Data analysis was conducted through the stages of data reduction, data presentation, and conclusion drawing. The results indicate that the implementation of academic monitoring and evaluation is not fully effective in influencing the accuracy of student study duration. Several weaknesses were identified, including minimal intensity of academic guidance, weak follow-up on evaluation results, suboptimal utilization of the academic information system, and limited intervention for students experiencing delays in their studies. Factors influencing the effectiveness of monitoring and evaluation include the capacity of the supervisor, academic management, student motivation, and institutional support. This research recommends strengthening the monitoring and evaluation system to be more systematic and responsive, increasing the role of academic advisors, and developing data-driven policies to support students in completing their studies on time.&quot;,&quot;issue&quot;:&quot;5&quot;,&quot;volume&quot;:&quot;6&quot;},&quot;isTemporary&quot;:false}]},{&quot;citationID&quot;:&quot;MENDELEY_CITATION_6220a274-8e32-43a0-b081-3d4bb50dade1&quot;,&quot;properties&quot;:{&quot;noteIndex&quot;:0},&quot;isEdited&quot;:false,&quot;manualOverride&quot;:{&quot;isManuallyOverridden&quot;:false,&quot;citeprocText&quot;:&quot;(Hailitik et al., 2025)&quot;,&quot;manualOverrideText&quot;:&quot;&quot;},&quot;citationTag&quot;:&quot;MENDELEY_CITATION_v3_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&quot;,&quot;citationItems&quot;:[{&quot;id&quot;:&quot;5dec46eb-cab0-3bef-9652-68b5501df360&quot;,&quot;itemData&quot;:{&quot;type&quot;:&quot;article-journal&quot;,&quot;id&quot;:&quot;5dec46eb-cab0-3bef-9652-68b5501df360&quot;,&quot;title&quot;:&quot;The Effectiveness of Academic Monitoring and Evaluation on Length of Study at Nusa Cendana University&quot;,&quot;groupId&quot;:&quot;37961d6e-697a-3ea0-a543-3e9592120c8a&quot;,&quot;author&quot;:[{&quot;family&quot;:&quot;Hailitik&quot;,&quot;given&quot;:&quot;Ossa&quot;,&quot;parse-names&quot;:false,&quot;dropping-particle&quot;:&quot;&quot;,&quot;non-dropping-particle&quot;:&quot;&quot;},{&quot;family&quot;:&quot;Salim&quot;,&quot;given&quot;:&quot;Ajis&quot;,&quot;parse-names&quot;:false,&quot;dropping-particle&quot;:&quot;&quot;,&quot;non-dropping-particle&quot;:&quot;&quot;},{&quot;family&quot;:&quot;Djaha&quot;,&quot;given&quot;:&quot;Adang&quot;,&quot;parse-names&quot;:false,&quot;dropping-particle&quot;:&quot;&quot;,&quot;non-dropping-particle&quot;:&quot;&quot;},{&quot;family&quot;:&quot;Amah&quot;,&quot;given&quot;:&quot;Mas '&quot;,&quot;parse-names&quot;:false,&quot;dropping-particle&quot;:&quot;&quot;,&quot;non-dropping-particle&quot;:&quot;&quot;}],&quot;container-title&quot;:&quot; International Journal of Environmental, Sustainability, and Social Science&quot;,&quot;accessed&quot;:{&quot;date-parts&quot;:[[2026,3,26]]},&quot;DOI&quot;:&quot;10.38142/IJESSS.V6I5.1482&quot;,&quot;ISSN&quot;:&quot;2721-0871&quot;,&quot;URL&quot;:&quot;https://journalkeberlanjutan.com/index.php/ijesss/article/view/1482&quot;,&quot;issued&quot;:{&quot;date-parts&quot;:[[2025,9,30]]},&quot;page&quot;:&quot;992-1002&quot;,&quot;abstract&quot;:&quot;This study aims to analyze the effectiveness of academic monitoring and evaluation on student study duration at Nusa Cendana University and identify influencing factors. The background of this study is based on the phenomenon of the high number of students who do not graduate on time, which directly impacts the quality of the institution and the accreditation of study programs. Academic monitoring and evaluation are important managerial tools in controlling and accelerating student study completion. This study used a qualitative approach with a case study method. Data were obtained through in-depth interviews, participant observation, and documentation studies of the policies and implementation of academic monitoring and evaluation at Nusa Cendana University. Data analysis was conducted through the stages of data reduction, data presentation, and conclusion drawing. The results indicate that the implementation of academic monitoring and evaluation is not fully effective in influencing the accuracy of student study duration. Several weaknesses were identified, including minimal intensity of academic guidance, weak follow-up on evaluation results, suboptimal utilization of the academic information system, and limited intervention for students experiencing delays in their studies. Factors influencing the effectiveness of monitoring and evaluation include the capacity of the supervisor, academic management, student motivation, and institutional support. This research recommends strengthening the monitoring and evaluation system to be more systematic and responsive, increasing the role of academic advisors, and developing data-driven policies to support students in completing their studies on time.&quot;,&quot;issue&quot;:&quot;5&quot;,&quot;volume&quot;:&quot;6&quot;},&quot;isTemporary&quot;:false}]},{&quot;citationID&quot;:&quot;MENDELEY_CITATION_8e580566-9e64-4953-86ca-daffccb1720a&quot;,&quot;properties&quot;:{&quot;noteIndex&quot;:0},&quot;isEdited&quot;:false,&quot;manualOverride&quot;:{&quot;isManuallyOverridden&quot;:false,&quot;citeprocText&quot;:&quot;(Goncharenko, 2021; Sarita, 2025)&quot;,&quot;manualOverrideText&quot;:&quot;&quot;},&quot;citationTag&quot;:&quot;MENDELEY_CITATION_v3_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&quot;,&quot;citationItems&quot;:[{&quot;id&quot;:&quot;608506d8-b2b9-38c1-9f57-4fa745fcfe9b&quot;,&quot;itemData&quot;:{&quot;type&quot;:&quot;article-journal&quot;,&quot;id&quot;:&quot;608506d8-b2b9-38c1-9f57-4fa745fcfe9b&quot;,&quot;title&quot;:&quot;CONCEPTUAL MODEL OF THE HACKATHON ECOSYSTEM OF TECHNOLOGY TRANSFER IN AN INSTITUTION OF HIGHER EDUCATION&quot;,&quot;groupId&quot;:&quot;37961d6e-697a-3ea0-a543-3e9592120c8a&quot;,&quot;author&quot;:[{&quot;family&quot;:&quot;Goncharenko&quot;,&quot;given&quot;:&quot;Iryna&quot;,&quot;parse-names&quot;:false,&quot;dropping-particle&quot;:&quot;&quot;,&quot;non-dropping-particle&quot;:&quot;&quot;}],&quot;container-title&quot;:&quot;Management&quot;,&quot;accessed&quot;:{&quot;date-parts&quot;:[[2026,3,26]]},&quot;DOI&quot;:&quot;10.30857/2415-3206.2021.1.7&quot;,&quot;ISSN&quot;:&quot;2415-3206&quot;,&quot;URL&quot;:&quot;https://jrnl.knutd.edu.ua/index.php/mng/article/view/863&quot;,&quot;issued&quot;:{&quot;date-parts&quot;:[[2021,8,27]]},&quot;page&quot;:&quot;74-84&quot;,&quot;abstract&quot;:&quot;BACKGROUND AND OBJECTIVES. The strategy of innovation development in Ukraine envisages the creation of innovative ecosystem of higher education institutions. Analysis of the current state of interaction between science, business and the state in Ukraine shows that most of the technologies and developments created as a result of scientific and technical activities of higher education institutions have not yet been implemented in the real economy. Communication interaction between representatives of higher school and enterprises involves the initiation of the innovation ecosystem. Practical implementation of conceptual model of Hackathon-ecosystem of technology transfer in higher education institution will allow to move to a new level of innovative development of higher education institution.METHODS. The study used: the DFD method for constructing a context diagram and diagram 1 level of functioning of the Hackathon ecosystem of technology transfer in higher education institution; information and technological approaches to the project management of HETT creation in the university to ensure effective management of project data flow; qualitative and operational communication between the project stakeholders.FINDINGS. The developed conceptual model of Hackathon-ecosystem of technology transfer in higher education institutions allows to take into account the specifics of functioning of higher education. The proposed block diagram of the initialization project of the creation of the Hackathon-ecosystem of technology transfer consists of 7 stages, which allows to take into account the specifics of the university. The optimal composition of stakeholders of the Hackathon-ecosystem of technology transfer in higher education institutions is defined: initiator, manager, team, customer, curator, owner, competitors, sponsor, authorities, community groups, consumers, organizations, suppliers and contractors.CONCLUSION. Practical implementation of the developed conceptual model of Hackathon-ecosystem of technology transfer in higher education institutions allows to generate ideas in accordance with market requirements and implement the most effective; to determine the needs and interests in establishing cooperation between representatives of higher education and business; to determine the compliance of the prototypes created with the needs of stakeholders and will provide feedback regarding the functioning of Hackathon-ecosystem of technology transfer.&quot;,&quot;publisher&quot;:&quot;Kyiv National University of Technologies and Design&quot;,&quot;issue&quot;:&quot;1&quot;,&quot;volume&quot;:&quot;33&quot;},&quot;isTemporary&quot;:false},{&quot;id&quot;:&quot;e54f4ea5-33c6-38e0-ba19-93830d186ddd&quot;,&quot;itemData&quot;:{&quot;type&quot;:&quot;article-journal&quot;,&quot;id&quot;:&quot;e54f4ea5-33c6-38e0-ba19-93830d186ddd&quot;,&quot;title&quot;:&quot;Technology Transfer in Higher Education Institutions: A Philippine State Universities and Colleges’ Innovation Ecosystem Scenario&quot;,&quot;groupId&quot;:&quot;37961d6e-697a-3ea0-a543-3e9592120c8a&quot;,&quot;author&quot;:[{&quot;family&quot;:&quot;Sarita&quot;,&quot;given&quot;:&quot;Venson B.&quot;,&quot;parse-names&quot;:false,&quot;dropping-particle&quot;:&quot;&quot;,&quot;non-dropping-particle&quot;:&quot;&quot;}],&quot;container-title&quot;:&quot;Discourse and Communication for Sustainable Education&quot;,&quot;accessed&quot;:{&quot;date-parts&quot;:[[2026,4,13]]},&quot;DOI&quot;:&quot;10.2478/DCSE-2025-0010&quot;,&quot;ISSN&quot;:&quot;2255-7547&quot;,&quot;URL&quot;:&quot;https://reference-global.com/article/10.2478/dcse-2025-0010&quot;,&quot;issued&quot;:{&quot;date-parts&quot;:[[2025,4,19]]},&quot;page&quot;:&quot;137-149&quot;,&quot;abstract&quot;:&quot;Technology transfer in Philippine State Universities and Colleges (SUCs) is a crucial component of national innovation ecosystems. The Technology Transfer Act of 2009 (RA 10055) provided SUCs with the legal framework to commercialize research outputs, yet significant challenges persist, including weak industry linkages, bureaucratic inefficiencies, and inadequate funding. This paper examines the technology transfer landscape in Philippine SUCs, with a specific focus on the Davao Region and Davao Oriental State University (DOrSU). This paper highlights barriers such as the lack of institutional capacity, limited private-sector collaboration, and regulatory constraints. It also explores futures thinking and regenerative development as strategies to enhance innovation-driven research. The findings emphasize the need for stronger policy interventions, increased funding mechanisms, and enhanced university-industry partnerships. By addressing these challenges, SUCs can become key players in regional economic development and contribute significantly to national technological advancements and Sustainable Development Goals (SDGs).&quot;,&quot;publisher&quot;:&quot;Daugavpils University&quot;,&quot;issue&quot;:&quot;1&quot;,&quot;volume&quot;:&quot;16&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6C531-F7F8-4A80-9618-D99FEFE20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24590</Words>
  <Characters>140166</Characters>
  <Application>Microsoft Office Word</Application>
  <DocSecurity>0</DocSecurity>
  <Lines>1168</Lines>
  <Paragraphs>328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2026-06-28T17:57:00Z</dcterms:created>
  <dcterms:modified xsi:type="dcterms:W3CDTF">2026-07-31T17:47:00Z</dcterms:modified>
  <cp:category/>
</cp:coreProperties>
</file>